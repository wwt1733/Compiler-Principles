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6AFE8" w14:textId="77777777" w:rsidR="00FB192F" w:rsidRDefault="00FB192F">
      <w:pPr>
        <w:jc w:val="both"/>
      </w:pPr>
    </w:p>
    <w:p w14:paraId="73873C82" w14:textId="77777777" w:rsidR="00FB192F" w:rsidRDefault="00FB192F">
      <w:pPr>
        <w:jc w:val="both"/>
      </w:pPr>
    </w:p>
    <w:p w14:paraId="26293047" w14:textId="77777777" w:rsidR="00FB192F" w:rsidRDefault="00865CE2">
      <w:pPr>
        <w:spacing w:after="360"/>
        <w:jc w:val="center"/>
      </w:pPr>
      <w:r>
        <w:rPr>
          <w:rFonts w:eastAsia="黑体" w:cs="Times New Roman"/>
          <w:b/>
          <w:sz w:val="44"/>
        </w:rPr>
        <w:t>华南师范大学计算机学院</w:t>
      </w:r>
    </w:p>
    <w:p w14:paraId="152DE0BF" w14:textId="77777777" w:rsidR="00FB192F" w:rsidRDefault="00865CE2">
      <w:pPr>
        <w:spacing w:after="120"/>
        <w:jc w:val="center"/>
      </w:pPr>
      <w:r>
        <w:rPr>
          <w:rFonts w:eastAsia="黑体" w:cs="Times New Roman"/>
          <w:b/>
          <w:sz w:val="52"/>
        </w:rPr>
        <w:t>《编译原理》课程设计</w:t>
      </w:r>
    </w:p>
    <w:p w14:paraId="1C13C7C5" w14:textId="77777777" w:rsidR="00FB192F" w:rsidRDefault="00865CE2">
      <w:pPr>
        <w:spacing w:after="600"/>
        <w:jc w:val="center"/>
      </w:pPr>
      <w:r>
        <w:rPr>
          <w:rFonts w:eastAsia="黑体" w:cs="Times New Roman"/>
          <w:b/>
          <w:sz w:val="52"/>
        </w:rPr>
        <w:t>测试报告</w:t>
      </w:r>
    </w:p>
    <w:p w14:paraId="3DE395E0" w14:textId="77777777" w:rsidR="00FB192F" w:rsidRDefault="00865CE2">
      <w:pPr>
        <w:spacing w:after="80"/>
        <w:jc w:val="center"/>
      </w:pPr>
      <w:r>
        <w:rPr>
          <w:rFonts w:eastAsia="楷体" w:cs="Times New Roman"/>
          <w:b/>
          <w:sz w:val="30"/>
        </w:rPr>
        <w:t>词法分析器与</w:t>
      </w:r>
      <w:r>
        <w:rPr>
          <w:rFonts w:eastAsia="楷体" w:cs="Times New Roman"/>
          <w:b/>
          <w:sz w:val="30"/>
        </w:rPr>
        <w:t xml:space="preserve"> LALR(1) </w:t>
      </w:r>
      <w:r>
        <w:rPr>
          <w:rFonts w:eastAsia="楷体" w:cs="Times New Roman"/>
          <w:b/>
          <w:sz w:val="30"/>
        </w:rPr>
        <w:t>语法分析器生成系统</w:t>
      </w:r>
    </w:p>
    <w:p w14:paraId="5EF98CE3" w14:textId="77777777" w:rsidR="00FB192F" w:rsidRDefault="00FB192F">
      <w:pPr>
        <w:jc w:val="both"/>
      </w:pPr>
    </w:p>
    <w:p w14:paraId="269ECA7E" w14:textId="77777777" w:rsidR="00FB192F" w:rsidRDefault="00FB192F">
      <w:pPr>
        <w:jc w:val="both"/>
      </w:pPr>
    </w:p>
    <w:tbl>
      <w:tblPr>
        <w:tblW w:w="0" w:type="auto"/>
        <w:jc w:val="center"/>
        <w:tblLayout w:type="fixed"/>
        <w:tblLook w:val="04A0" w:firstRow="1" w:lastRow="0" w:firstColumn="1" w:lastColumn="0" w:noHBand="0" w:noVBand="1"/>
      </w:tblPr>
      <w:tblGrid>
        <w:gridCol w:w="2041"/>
        <w:gridCol w:w="4195"/>
      </w:tblGrid>
      <w:tr w:rsidR="00FB192F" w14:paraId="17817AED" w14:textId="77777777">
        <w:trPr>
          <w:jc w:val="center"/>
        </w:trPr>
        <w:tc>
          <w:tcPr>
            <w:tcW w:w="2041" w:type="dxa"/>
          </w:tcPr>
          <w:p w14:paraId="34CAF813" w14:textId="77777777" w:rsidR="00FB192F" w:rsidRDefault="00865CE2">
            <w:pPr>
              <w:jc w:val="right"/>
            </w:pPr>
            <w:r>
              <w:rPr>
                <w:rFonts w:eastAsia="黑体" w:cs="Times New Roman"/>
                <w:sz w:val="28"/>
              </w:rPr>
              <w:t>被测软件</w:t>
            </w:r>
          </w:p>
        </w:tc>
        <w:tc>
          <w:tcPr>
            <w:tcW w:w="4195" w:type="dxa"/>
          </w:tcPr>
          <w:p w14:paraId="699BC27F" w14:textId="77777777" w:rsidR="00FB192F" w:rsidRDefault="00865CE2">
            <w:pPr>
              <w:pBdr>
                <w:bottom w:val="single" w:sz="6" w:space="1" w:color="808080"/>
              </w:pBdr>
            </w:pPr>
            <w:r>
              <w:rPr>
                <w:rFonts w:cs="Times New Roman"/>
                <w:sz w:val="28"/>
              </w:rPr>
              <w:t xml:space="preserve"> </w:t>
            </w:r>
            <w:r>
              <w:rPr>
                <w:rFonts w:cs="Times New Roman"/>
                <w:sz w:val="28"/>
              </w:rPr>
              <w:t>编译原理课程设计系统</w:t>
            </w:r>
            <w:r>
              <w:rPr>
                <w:rFonts w:cs="Times New Roman"/>
                <w:sz w:val="28"/>
              </w:rPr>
              <w:t xml:space="preserve"> 1.0.0</w:t>
            </w:r>
          </w:p>
        </w:tc>
      </w:tr>
      <w:tr w:rsidR="00FB192F" w14:paraId="34BABB3A" w14:textId="77777777">
        <w:trPr>
          <w:jc w:val="center"/>
        </w:trPr>
        <w:tc>
          <w:tcPr>
            <w:tcW w:w="2041" w:type="dxa"/>
          </w:tcPr>
          <w:p w14:paraId="5D558214" w14:textId="77777777" w:rsidR="00FB192F" w:rsidRDefault="00865CE2">
            <w:pPr>
              <w:jc w:val="right"/>
            </w:pPr>
            <w:r>
              <w:rPr>
                <w:rFonts w:eastAsia="黑体" w:cs="Times New Roman"/>
                <w:sz w:val="28"/>
              </w:rPr>
              <w:t>测试语言</w:t>
            </w:r>
          </w:p>
        </w:tc>
        <w:tc>
          <w:tcPr>
            <w:tcW w:w="4195" w:type="dxa"/>
          </w:tcPr>
          <w:p w14:paraId="346C2B02" w14:textId="77777777" w:rsidR="00FB192F" w:rsidRDefault="00865CE2">
            <w:pPr>
              <w:pBdr>
                <w:bottom w:val="single" w:sz="6" w:space="1" w:color="808080"/>
              </w:pBdr>
            </w:pPr>
            <w:r>
              <w:rPr>
                <w:rFonts w:cs="Times New Roman"/>
                <w:sz w:val="28"/>
              </w:rPr>
              <w:t xml:space="preserve"> TINY</w:t>
            </w:r>
            <w:r>
              <w:rPr>
                <w:rFonts w:cs="Times New Roman"/>
                <w:sz w:val="28"/>
              </w:rPr>
              <w:t>、</w:t>
            </w:r>
            <w:r>
              <w:rPr>
                <w:rFonts w:cs="Times New Roman"/>
                <w:sz w:val="28"/>
              </w:rPr>
              <w:t>mini-C</w:t>
            </w:r>
          </w:p>
        </w:tc>
      </w:tr>
      <w:tr w:rsidR="00FB192F" w14:paraId="238C2387" w14:textId="77777777">
        <w:trPr>
          <w:jc w:val="center"/>
        </w:trPr>
        <w:tc>
          <w:tcPr>
            <w:tcW w:w="2041" w:type="dxa"/>
          </w:tcPr>
          <w:p w14:paraId="7AAD6F31" w14:textId="77777777" w:rsidR="00FB192F" w:rsidRDefault="00865CE2">
            <w:pPr>
              <w:jc w:val="right"/>
            </w:pPr>
            <w:r>
              <w:rPr>
                <w:rFonts w:eastAsia="黑体" w:cs="Times New Roman"/>
                <w:sz w:val="28"/>
              </w:rPr>
              <w:t>测试方式</w:t>
            </w:r>
          </w:p>
        </w:tc>
        <w:tc>
          <w:tcPr>
            <w:tcW w:w="4195" w:type="dxa"/>
          </w:tcPr>
          <w:p w14:paraId="6A8FA3CF" w14:textId="77777777" w:rsidR="00FB192F" w:rsidRDefault="00865CE2">
            <w:pPr>
              <w:pBdr>
                <w:bottom w:val="single" w:sz="6" w:space="1" w:color="808080"/>
              </w:pBdr>
            </w:pPr>
            <w:r>
              <w:rPr>
                <w:rFonts w:cs="Times New Roman"/>
                <w:sz w:val="28"/>
              </w:rPr>
              <w:t xml:space="preserve"> </w:t>
            </w:r>
            <w:r>
              <w:rPr>
                <w:rFonts w:cs="Times New Roman"/>
                <w:sz w:val="28"/>
              </w:rPr>
              <w:t>自动化断言（算法层</w:t>
            </w:r>
            <w:r>
              <w:rPr>
                <w:rFonts w:cs="Times New Roman"/>
                <w:sz w:val="28"/>
              </w:rPr>
              <w:t xml:space="preserve"> 304 </w:t>
            </w:r>
            <w:r>
              <w:rPr>
                <w:rFonts w:cs="Times New Roman"/>
                <w:sz w:val="28"/>
              </w:rPr>
              <w:t>项</w:t>
            </w:r>
            <w:r>
              <w:rPr>
                <w:rFonts w:cs="Times New Roman"/>
                <w:sz w:val="28"/>
              </w:rPr>
              <w:t xml:space="preserve"> + </w:t>
            </w:r>
            <w:r>
              <w:rPr>
                <w:rFonts w:cs="Times New Roman"/>
                <w:sz w:val="28"/>
              </w:rPr>
              <w:t>界面层</w:t>
            </w:r>
            <w:r>
              <w:rPr>
                <w:rFonts w:cs="Times New Roman"/>
                <w:sz w:val="28"/>
              </w:rPr>
              <w:t xml:space="preserve"> 346 </w:t>
            </w:r>
            <w:r>
              <w:rPr>
                <w:rFonts w:cs="Times New Roman"/>
                <w:sz w:val="28"/>
              </w:rPr>
              <w:t>项）</w:t>
            </w:r>
            <w:r>
              <w:rPr>
                <w:rFonts w:cs="Times New Roman"/>
                <w:sz w:val="28"/>
              </w:rPr>
              <w:t xml:space="preserve">+ </w:t>
            </w:r>
            <w:r>
              <w:rPr>
                <w:rFonts w:cs="Times New Roman"/>
                <w:sz w:val="28"/>
              </w:rPr>
              <w:t>数据比对</w:t>
            </w:r>
          </w:p>
        </w:tc>
      </w:tr>
      <w:tr w:rsidR="00FB192F" w14:paraId="6D07DE4A" w14:textId="77777777">
        <w:trPr>
          <w:jc w:val="center"/>
        </w:trPr>
        <w:tc>
          <w:tcPr>
            <w:tcW w:w="2041" w:type="dxa"/>
          </w:tcPr>
          <w:p w14:paraId="523BB806" w14:textId="77777777" w:rsidR="00FB192F" w:rsidRDefault="00865CE2">
            <w:pPr>
              <w:jc w:val="right"/>
            </w:pPr>
            <w:r>
              <w:rPr>
                <w:rFonts w:eastAsia="黑体" w:cs="Times New Roman"/>
                <w:sz w:val="28"/>
              </w:rPr>
              <w:t>测试结论</w:t>
            </w:r>
          </w:p>
        </w:tc>
        <w:tc>
          <w:tcPr>
            <w:tcW w:w="4195" w:type="dxa"/>
          </w:tcPr>
          <w:p w14:paraId="580FB10B" w14:textId="77777777" w:rsidR="00FB192F" w:rsidRDefault="00865CE2">
            <w:pPr>
              <w:pBdr>
                <w:bottom w:val="single" w:sz="6" w:space="1" w:color="808080"/>
              </w:pBdr>
            </w:pPr>
            <w:r>
              <w:rPr>
                <w:rFonts w:cs="Times New Roman"/>
                <w:sz w:val="28"/>
              </w:rPr>
              <w:t xml:space="preserve"> </w:t>
            </w:r>
            <w:r>
              <w:rPr>
                <w:rFonts w:cs="Times New Roman"/>
                <w:sz w:val="28"/>
              </w:rPr>
              <w:t>全部通过，满足任务书要求</w:t>
            </w:r>
          </w:p>
        </w:tc>
      </w:tr>
      <w:tr w:rsidR="00FB192F" w14:paraId="6C354AE5" w14:textId="77777777">
        <w:trPr>
          <w:jc w:val="center"/>
        </w:trPr>
        <w:tc>
          <w:tcPr>
            <w:tcW w:w="2041" w:type="dxa"/>
          </w:tcPr>
          <w:p w14:paraId="61E7C148" w14:textId="77777777" w:rsidR="00FB192F" w:rsidRDefault="00865CE2">
            <w:pPr>
              <w:jc w:val="right"/>
            </w:pPr>
            <w:r>
              <w:rPr>
                <w:rFonts w:eastAsia="黑体" w:cs="Times New Roman"/>
                <w:sz w:val="28"/>
              </w:rPr>
              <w:t>编写日期</w:t>
            </w:r>
          </w:p>
        </w:tc>
        <w:tc>
          <w:tcPr>
            <w:tcW w:w="4195" w:type="dxa"/>
          </w:tcPr>
          <w:p w14:paraId="12EEBF80" w14:textId="77777777" w:rsidR="00FB192F" w:rsidRDefault="00865CE2">
            <w:pPr>
              <w:pBdr>
                <w:bottom w:val="single" w:sz="6" w:space="1" w:color="808080"/>
              </w:pBdr>
            </w:pPr>
            <w:r>
              <w:rPr>
                <w:rFonts w:cs="Times New Roman"/>
                <w:sz w:val="28"/>
              </w:rPr>
              <w:t xml:space="preserve"> 2026 </w:t>
            </w:r>
            <w:r>
              <w:rPr>
                <w:rFonts w:cs="Times New Roman"/>
                <w:sz w:val="28"/>
              </w:rPr>
              <w:t>年</w:t>
            </w:r>
            <w:r>
              <w:rPr>
                <w:rFonts w:cs="Times New Roman"/>
                <w:sz w:val="28"/>
              </w:rPr>
              <w:t xml:space="preserve"> 12 </w:t>
            </w:r>
            <w:r>
              <w:rPr>
                <w:rFonts w:cs="Times New Roman"/>
                <w:sz w:val="28"/>
              </w:rPr>
              <w:t>月</w:t>
            </w:r>
          </w:p>
        </w:tc>
      </w:tr>
    </w:tbl>
    <w:p w14:paraId="53871246" w14:textId="77777777" w:rsidR="00FB192F" w:rsidRDefault="00FB192F">
      <w:pPr>
        <w:jc w:val="both"/>
      </w:pPr>
    </w:p>
    <w:p w14:paraId="7FD4F499" w14:textId="77777777" w:rsidR="00FB192F" w:rsidRDefault="00FB192F">
      <w:pPr>
        <w:jc w:val="both"/>
      </w:pPr>
    </w:p>
    <w:p w14:paraId="27B88460" w14:textId="77777777" w:rsidR="00FB192F" w:rsidRDefault="00FB192F">
      <w:pPr>
        <w:jc w:val="both"/>
      </w:pPr>
    </w:p>
    <w:p w14:paraId="6CBB14D7" w14:textId="77777777" w:rsidR="00FB192F" w:rsidRDefault="00865CE2">
      <w:pPr>
        <w:jc w:val="center"/>
      </w:pPr>
      <w:r>
        <w:rPr>
          <w:rFonts w:eastAsia="黑体" w:cs="Times New Roman"/>
          <w:sz w:val="28"/>
        </w:rPr>
        <w:t>华南师范大学计算机学院</w:t>
      </w:r>
    </w:p>
    <w:p w14:paraId="601B5E43" w14:textId="77777777" w:rsidR="00FB192F" w:rsidRDefault="00865CE2">
      <w:r>
        <w:br w:type="page"/>
      </w:r>
    </w:p>
    <w:p w14:paraId="63A50B61" w14:textId="23B979E0" w:rsidR="002B602C" w:rsidRDefault="00865CE2">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r>
        <w:rPr>
          <w:rFonts w:cs="Times New Roman"/>
        </w:rPr>
        <w:lastRenderedPageBreak/>
        <w:fldChar w:fldCharType="begin"/>
      </w:r>
      <w:r>
        <w:rPr>
          <w:rFonts w:cs="Times New Roman"/>
        </w:rPr>
        <w:instrText xml:space="preserve"> TOC \o "1-3" \h \z \u </w:instrText>
      </w:r>
      <w:r>
        <w:rPr>
          <w:rFonts w:cs="Times New Roman"/>
        </w:rPr>
        <w:fldChar w:fldCharType="separate"/>
      </w:r>
      <w:hyperlink w:anchor="_Toc243146539" w:history="1">
        <w:r w:rsidR="002B602C" w:rsidRPr="00620FE8">
          <w:rPr>
            <w:rStyle w:val="aff9"/>
            <w:rFonts w:eastAsia="黑体" w:cs="Times New Roman"/>
            <w:noProof/>
          </w:rPr>
          <w:t xml:space="preserve">1  </w:t>
        </w:r>
        <w:r w:rsidR="002B602C" w:rsidRPr="00620FE8">
          <w:rPr>
            <w:rStyle w:val="aff9"/>
            <w:rFonts w:eastAsia="黑体" w:cs="Times New Roman"/>
            <w:noProof/>
          </w:rPr>
          <w:t>概述</w:t>
        </w:r>
        <w:r w:rsidR="002B602C">
          <w:rPr>
            <w:rFonts w:hint="eastAsia"/>
            <w:noProof/>
            <w:webHidden/>
          </w:rPr>
          <w:tab/>
        </w:r>
        <w:r w:rsidR="002B602C">
          <w:rPr>
            <w:rFonts w:hint="eastAsia"/>
            <w:noProof/>
            <w:webHidden/>
          </w:rPr>
          <w:fldChar w:fldCharType="begin"/>
        </w:r>
        <w:r w:rsidR="002B602C">
          <w:rPr>
            <w:rFonts w:hint="eastAsia"/>
            <w:noProof/>
            <w:webHidden/>
          </w:rPr>
          <w:instrText xml:space="preserve"> </w:instrText>
        </w:r>
        <w:r w:rsidR="002B602C">
          <w:rPr>
            <w:noProof/>
            <w:webHidden/>
          </w:rPr>
          <w:instrText>PAGEREF _Toc243146539 \h</w:instrText>
        </w:r>
        <w:r w:rsidR="002B602C">
          <w:rPr>
            <w:rFonts w:hint="eastAsia"/>
            <w:noProof/>
            <w:webHidden/>
          </w:rPr>
          <w:instrText xml:space="preserve"> </w:instrText>
        </w:r>
        <w:r w:rsidR="002B602C">
          <w:rPr>
            <w:rFonts w:hint="eastAsia"/>
            <w:noProof/>
            <w:webHidden/>
          </w:rPr>
        </w:r>
        <w:r w:rsidR="002B602C">
          <w:rPr>
            <w:rFonts w:hint="eastAsia"/>
            <w:noProof/>
            <w:webHidden/>
          </w:rPr>
          <w:fldChar w:fldCharType="separate"/>
        </w:r>
        <w:r w:rsidR="002B602C">
          <w:rPr>
            <w:noProof/>
            <w:webHidden/>
          </w:rPr>
          <w:t>3</w:t>
        </w:r>
        <w:r w:rsidR="002B602C">
          <w:rPr>
            <w:rFonts w:hint="eastAsia"/>
            <w:noProof/>
            <w:webHidden/>
          </w:rPr>
          <w:fldChar w:fldCharType="end"/>
        </w:r>
      </w:hyperlink>
    </w:p>
    <w:p w14:paraId="4DB27D5A" w14:textId="1CEC1C25"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0" w:history="1">
        <w:r w:rsidRPr="00620FE8">
          <w:rPr>
            <w:rStyle w:val="aff9"/>
            <w:rFonts w:eastAsia="黑体" w:cs="Times New Roman"/>
            <w:noProof/>
          </w:rPr>
          <w:t xml:space="preserve">1.1  </w:t>
        </w:r>
        <w:r w:rsidRPr="00620FE8">
          <w:rPr>
            <w:rStyle w:val="aff9"/>
            <w:rFonts w:eastAsia="黑体" w:cs="Times New Roman"/>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537FBBDD" w14:textId="0FBC4EED"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1" w:history="1">
        <w:r w:rsidRPr="00620FE8">
          <w:rPr>
            <w:rStyle w:val="aff9"/>
            <w:rFonts w:eastAsia="黑体" w:cs="Times New Roman"/>
            <w:noProof/>
          </w:rPr>
          <w:t xml:space="preserve">1.2  </w:t>
        </w:r>
        <w:r w:rsidRPr="00620FE8">
          <w:rPr>
            <w:rStyle w:val="aff9"/>
            <w:rFonts w:eastAsia="黑体" w:cs="Times New Roman"/>
            <w:noProof/>
          </w:rPr>
          <w:t>测试范围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656E2C7" w14:textId="3776841C"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2" w:history="1">
        <w:r w:rsidRPr="00620FE8">
          <w:rPr>
            <w:rStyle w:val="aff9"/>
            <w:rFonts w:eastAsia="黑体" w:cs="Times New Roman"/>
            <w:noProof/>
          </w:rPr>
          <w:t xml:space="preserve">1.3  </w:t>
        </w:r>
        <w:r w:rsidRPr="00620FE8">
          <w:rPr>
            <w:rStyle w:val="aff9"/>
            <w:rFonts w:eastAsia="黑体" w:cs="Times New Roman"/>
            <w:noProof/>
          </w:rPr>
          <w:t>测试依据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E46CFCD" w14:textId="7C01AD5E"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3" w:history="1">
        <w:r w:rsidRPr="00620FE8">
          <w:rPr>
            <w:rStyle w:val="aff9"/>
            <w:rFonts w:eastAsia="黑体" w:cs="Times New Roman"/>
            <w:noProof/>
          </w:rPr>
          <w:t xml:space="preserve">1.4  </w:t>
        </w:r>
        <w:r w:rsidRPr="00620FE8">
          <w:rPr>
            <w:rStyle w:val="aff9"/>
            <w:rFonts w:eastAsia="黑体" w:cs="Times New Roman"/>
            <w:noProof/>
          </w:rPr>
          <w:t>术语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D9EA757" w14:textId="24A13411"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44" w:history="1">
        <w:r w:rsidRPr="00620FE8">
          <w:rPr>
            <w:rStyle w:val="aff9"/>
            <w:rFonts w:eastAsia="黑体" w:cs="Times New Roman"/>
            <w:noProof/>
          </w:rPr>
          <w:t xml:space="preserve">2  </w:t>
        </w:r>
        <w:r w:rsidRPr="00620FE8">
          <w:rPr>
            <w:rStyle w:val="aff9"/>
            <w:rFonts w:eastAsia="黑体" w:cs="Times New Roman"/>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A869376" w14:textId="48AB850D"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5" w:history="1">
        <w:r w:rsidRPr="00620FE8">
          <w:rPr>
            <w:rStyle w:val="aff9"/>
            <w:rFonts w:eastAsia="黑体" w:cs="Times New Roman"/>
            <w:noProof/>
          </w:rPr>
          <w:t xml:space="preserve">2.1  </w:t>
        </w:r>
        <w:r w:rsidRPr="00620FE8">
          <w:rPr>
            <w:rStyle w:val="aff9"/>
            <w:rFonts w:eastAsia="黑体" w:cs="Times New Roman"/>
            <w:noProof/>
          </w:rPr>
          <w:t>硬件与操作系统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7D41493" w14:textId="0BDAD82C"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6" w:history="1">
        <w:r w:rsidRPr="00620FE8">
          <w:rPr>
            <w:rStyle w:val="aff9"/>
            <w:rFonts w:eastAsia="黑体" w:cs="Times New Roman"/>
            <w:noProof/>
          </w:rPr>
          <w:t xml:space="preserve">2.2  </w:t>
        </w:r>
        <w:r w:rsidRPr="00620FE8">
          <w:rPr>
            <w:rStyle w:val="aff9"/>
            <w:rFonts w:eastAsia="黑体" w:cs="Times New Roman"/>
            <w:noProof/>
          </w:rPr>
          <w:t>软件与工具链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E2604DF" w14:textId="545AF0E3"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7" w:history="1">
        <w:r w:rsidRPr="00620FE8">
          <w:rPr>
            <w:rStyle w:val="aff9"/>
            <w:rFonts w:eastAsia="黑体" w:cs="Times New Roman"/>
            <w:noProof/>
          </w:rPr>
          <w:t xml:space="preserve">2.3  </w:t>
        </w:r>
        <w:r w:rsidRPr="00620FE8">
          <w:rPr>
            <w:rStyle w:val="aff9"/>
            <w:rFonts w:eastAsia="黑体" w:cs="Times New Roman"/>
            <w:noProof/>
          </w:rPr>
          <w:t>测试数据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395C510" w14:textId="5EE8D529"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48" w:history="1">
        <w:r w:rsidRPr="00620FE8">
          <w:rPr>
            <w:rStyle w:val="aff9"/>
            <w:rFonts w:eastAsia="黑体" w:cs="Times New Roman"/>
            <w:noProof/>
          </w:rPr>
          <w:t xml:space="preserve">3  </w:t>
        </w:r>
        <w:r w:rsidRPr="00620FE8">
          <w:rPr>
            <w:rStyle w:val="aff9"/>
            <w:rFonts w:eastAsia="黑体" w:cs="Times New Roman"/>
            <w:noProof/>
          </w:rPr>
          <w:t>测试策略与方法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3B5DFCA" w14:textId="1B6B5796"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49" w:history="1">
        <w:r w:rsidRPr="00620FE8">
          <w:rPr>
            <w:rStyle w:val="aff9"/>
            <w:rFonts w:eastAsia="黑体" w:cs="Times New Roman"/>
            <w:noProof/>
          </w:rPr>
          <w:t xml:space="preserve">3.1  </w:t>
        </w:r>
        <w:r w:rsidRPr="00620FE8">
          <w:rPr>
            <w:rStyle w:val="aff9"/>
            <w:rFonts w:eastAsia="黑体" w:cs="Times New Roman"/>
            <w:noProof/>
          </w:rPr>
          <w:t>分层测试策略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63570E37" w14:textId="62B03B28"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0" w:history="1">
        <w:r w:rsidRPr="00620FE8">
          <w:rPr>
            <w:rStyle w:val="aff9"/>
            <w:rFonts w:eastAsia="黑体" w:cs="Times New Roman"/>
            <w:noProof/>
          </w:rPr>
          <w:t xml:space="preserve">3.2  </w:t>
        </w:r>
        <w:r w:rsidRPr="00620FE8">
          <w:rPr>
            <w:rStyle w:val="aff9"/>
            <w:rFonts w:eastAsia="黑体" w:cs="Times New Roman"/>
            <w:noProof/>
          </w:rPr>
          <w:t>用例设计方法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DC938E9" w14:textId="5B6C55C0"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1" w:history="1">
        <w:r w:rsidRPr="00620FE8">
          <w:rPr>
            <w:rStyle w:val="aff9"/>
            <w:rFonts w:eastAsia="黑体" w:cs="Times New Roman"/>
            <w:noProof/>
          </w:rPr>
          <w:t xml:space="preserve">3.3  </w:t>
        </w:r>
        <w:r w:rsidRPr="00620FE8">
          <w:rPr>
            <w:rStyle w:val="aff9"/>
            <w:rFonts w:eastAsia="黑体" w:cs="Times New Roman"/>
            <w:noProof/>
          </w:rPr>
          <w:t>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B990FD2" w14:textId="53E87B52"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2" w:history="1">
        <w:r w:rsidRPr="00620FE8">
          <w:rPr>
            <w:rStyle w:val="aff9"/>
            <w:rFonts w:eastAsia="黑体" w:cs="Times New Roman"/>
            <w:noProof/>
          </w:rPr>
          <w:t xml:space="preserve">3.4  </w:t>
        </w:r>
        <w:r w:rsidRPr="00620FE8">
          <w:rPr>
            <w:rStyle w:val="aff9"/>
            <w:rFonts w:eastAsia="黑体" w:cs="Times New Roman"/>
            <w:noProof/>
          </w:rPr>
          <w:t>自动化实现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00C893" w14:textId="797F68C2"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53" w:history="1">
        <w:r w:rsidRPr="00620FE8">
          <w:rPr>
            <w:rStyle w:val="aff9"/>
            <w:rFonts w:eastAsia="黑体" w:cs="Times New Roman"/>
            <w:noProof/>
          </w:rPr>
          <w:t xml:space="preserve">4  </w:t>
        </w:r>
        <w:r w:rsidRPr="00620FE8">
          <w:rPr>
            <w:rStyle w:val="aff9"/>
            <w:rFonts w:eastAsia="黑体" w:cs="Times New Roman"/>
            <w:noProof/>
          </w:rPr>
          <w:t>测试用例与执行结果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1B8EB7" w14:textId="44341F3C"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4" w:history="1">
        <w:r w:rsidRPr="00620FE8">
          <w:rPr>
            <w:rStyle w:val="aff9"/>
            <w:rFonts w:eastAsia="黑体" w:cs="Times New Roman"/>
            <w:noProof/>
          </w:rPr>
          <w:t xml:space="preserve">4.1  </w:t>
        </w:r>
        <w:r w:rsidRPr="00620FE8">
          <w:rPr>
            <w:rStyle w:val="aff9"/>
            <w:rFonts w:eastAsia="黑体" w:cs="Times New Roman"/>
            <w:noProof/>
          </w:rPr>
          <w:t>第一项任务（词法分析生成器）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B3EB7C2" w14:textId="590FCDE9"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5" w:history="1">
        <w:r w:rsidRPr="00620FE8">
          <w:rPr>
            <w:rStyle w:val="aff9"/>
            <w:rFonts w:eastAsia="黑体" w:cs="Times New Roman"/>
            <w:noProof/>
          </w:rPr>
          <w:t xml:space="preserve">4.2  </w:t>
        </w:r>
        <w:r w:rsidRPr="00620FE8">
          <w:rPr>
            <w:rStyle w:val="aff9"/>
            <w:rFonts w:eastAsia="黑体" w:cs="Times New Roman"/>
            <w:noProof/>
          </w:rPr>
          <w:t>第二项任务（</w:t>
        </w:r>
        <w:r w:rsidRPr="00620FE8">
          <w:rPr>
            <w:rStyle w:val="aff9"/>
            <w:rFonts w:eastAsia="黑体" w:cs="Times New Roman"/>
            <w:noProof/>
          </w:rPr>
          <w:t xml:space="preserve">LALR(1) </w:t>
        </w:r>
        <w:r w:rsidRPr="00620FE8">
          <w:rPr>
            <w:rStyle w:val="aff9"/>
            <w:rFonts w:eastAsia="黑体" w:cs="Times New Roman"/>
            <w:noProof/>
          </w:rPr>
          <w:t>语法分析生成器）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1C4693" w14:textId="204C4D73"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6" w:history="1">
        <w:r w:rsidRPr="00620FE8">
          <w:rPr>
            <w:rStyle w:val="aff9"/>
            <w:rFonts w:eastAsia="黑体" w:cs="Times New Roman"/>
            <w:noProof/>
          </w:rPr>
          <w:t xml:space="preserve">4.3  </w:t>
        </w:r>
        <w:r w:rsidRPr="00620FE8">
          <w:rPr>
            <w:rStyle w:val="aff9"/>
            <w:rFonts w:eastAsia="黑体" w:cs="Times New Roman"/>
            <w:noProof/>
          </w:rPr>
          <w:t>界面与交互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7CC389D" w14:textId="0D3154C2"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7" w:history="1">
        <w:r w:rsidRPr="00620FE8">
          <w:rPr>
            <w:rStyle w:val="aff9"/>
            <w:rFonts w:eastAsia="黑体" w:cs="Times New Roman"/>
            <w:noProof/>
          </w:rPr>
          <w:t xml:space="preserve">4.4  </w:t>
        </w:r>
        <w:r w:rsidRPr="00620FE8">
          <w:rPr>
            <w:rStyle w:val="aff9"/>
            <w:rFonts w:eastAsia="黑体" w:cs="Times New Roman"/>
            <w:noProof/>
          </w:rPr>
          <w:t>异常与边界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0A4B641" w14:textId="211E3303"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58" w:history="1">
        <w:r w:rsidRPr="00620FE8">
          <w:rPr>
            <w:rStyle w:val="aff9"/>
            <w:rFonts w:eastAsia="黑体" w:cs="Times New Roman"/>
            <w:noProof/>
          </w:rPr>
          <w:t xml:space="preserve">5  </w:t>
        </w:r>
        <w:r w:rsidRPr="00620FE8">
          <w:rPr>
            <w:rStyle w:val="aff9"/>
            <w:rFonts w:eastAsia="黑体" w:cs="Times New Roman"/>
            <w:noProof/>
          </w:rPr>
          <w:t>关键测试记录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9F0ADF5" w14:textId="3C9F7D33"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59" w:history="1">
        <w:r w:rsidRPr="00620FE8">
          <w:rPr>
            <w:rStyle w:val="aff9"/>
            <w:rFonts w:eastAsia="黑体" w:cs="Times New Roman"/>
            <w:noProof/>
          </w:rPr>
          <w:t xml:space="preserve">5.1  </w:t>
        </w:r>
        <w:r w:rsidRPr="00620FE8">
          <w:rPr>
            <w:rStyle w:val="aff9"/>
            <w:rFonts w:eastAsia="黑体" w:cs="Times New Roman"/>
            <w:noProof/>
          </w:rPr>
          <w:t>第一项任务：</w:t>
        </w:r>
        <w:r w:rsidRPr="00620FE8">
          <w:rPr>
            <w:rStyle w:val="aff9"/>
            <w:rFonts w:eastAsia="黑体" w:cs="Times New Roman"/>
            <w:noProof/>
          </w:rPr>
          <w:t xml:space="preserve">TINY </w:t>
        </w:r>
        <w:r w:rsidRPr="00620FE8">
          <w:rPr>
            <w:rStyle w:val="aff9"/>
            <w:rFonts w:eastAsia="黑体" w:cs="Times New Roman"/>
            <w:noProof/>
          </w:rPr>
          <w:t>全流程实测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14E81C0" w14:textId="1907A436"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60" w:history="1">
        <w:r w:rsidRPr="00620FE8">
          <w:rPr>
            <w:rStyle w:val="aff9"/>
            <w:rFonts w:eastAsia="黑体" w:cs="Times New Roman"/>
            <w:noProof/>
          </w:rPr>
          <w:t xml:space="preserve">5.2  </w:t>
        </w:r>
        <w:r w:rsidRPr="00620FE8">
          <w:rPr>
            <w:rStyle w:val="aff9"/>
            <w:rFonts w:eastAsia="黑体" w:cs="Times New Roman"/>
            <w:noProof/>
          </w:rPr>
          <w:t>第三项任务：</w:t>
        </w:r>
        <w:r w:rsidRPr="00620FE8">
          <w:rPr>
            <w:rStyle w:val="aff9"/>
            <w:rFonts w:eastAsia="黑体" w:cs="Times New Roman"/>
            <w:noProof/>
          </w:rPr>
          <w:t xml:space="preserve">mini-C </w:t>
        </w:r>
        <w:r w:rsidRPr="00620FE8">
          <w:rPr>
            <w:rStyle w:val="aff9"/>
            <w:rFonts w:eastAsia="黑体" w:cs="Times New Roman"/>
            <w:noProof/>
          </w:rPr>
          <w:t>全流程实测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BD44BE3" w14:textId="2DF6975A"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61" w:history="1">
        <w:r w:rsidRPr="00620FE8">
          <w:rPr>
            <w:rStyle w:val="aff9"/>
            <w:rFonts w:eastAsia="黑体" w:cs="Times New Roman"/>
            <w:noProof/>
          </w:rPr>
          <w:t xml:space="preserve">5.3  </w:t>
        </w:r>
        <w:r w:rsidRPr="00620FE8">
          <w:rPr>
            <w:rStyle w:val="aff9"/>
            <w:rFonts w:eastAsia="黑体" w:cs="Times New Roman"/>
            <w:noProof/>
          </w:rPr>
          <w:t>字符类建模与按字节建模的等价性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A701297" w14:textId="254CB775"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62" w:history="1">
        <w:r w:rsidRPr="00620FE8">
          <w:rPr>
            <w:rStyle w:val="aff9"/>
            <w:rFonts w:eastAsia="黑体" w:cs="Times New Roman"/>
            <w:noProof/>
          </w:rPr>
          <w:t xml:space="preserve">5.4  </w:t>
        </w:r>
        <w:r w:rsidRPr="00620FE8">
          <w:rPr>
            <w:rStyle w:val="aff9"/>
            <w:rFonts w:eastAsia="黑体" w:cs="Times New Roman"/>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88608F8" w14:textId="6B4E7E6D"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63" w:history="1">
        <w:r w:rsidRPr="00620FE8">
          <w:rPr>
            <w:rStyle w:val="aff9"/>
            <w:rFonts w:eastAsia="黑体" w:cs="Times New Roman"/>
            <w:noProof/>
          </w:rPr>
          <w:t xml:space="preserve">6  </w:t>
        </w:r>
        <w:r w:rsidRPr="00620FE8">
          <w:rPr>
            <w:rStyle w:val="aff9"/>
            <w:rFonts w:eastAsia="黑体" w:cs="Times New Roman"/>
            <w:noProof/>
          </w:rPr>
          <w:t>缺陷记录与分析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912CAF6" w14:textId="01C85F4D"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64" w:history="1">
        <w:r w:rsidRPr="00620FE8">
          <w:rPr>
            <w:rStyle w:val="aff9"/>
            <w:rFonts w:eastAsia="黑体" w:cs="Times New Roman"/>
            <w:noProof/>
          </w:rPr>
          <w:t xml:space="preserve">7  </w:t>
        </w:r>
        <w:r w:rsidRPr="00620FE8">
          <w:rPr>
            <w:rStyle w:val="aff9"/>
            <w:rFonts w:eastAsia="黑体" w:cs="Times New Roman"/>
            <w:noProof/>
          </w:rPr>
          <w:t>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013A67" w14:textId="3F9582CA"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65" w:history="1">
        <w:r w:rsidRPr="00620FE8">
          <w:rPr>
            <w:rStyle w:val="aff9"/>
            <w:rFonts w:eastAsia="黑体" w:cs="Times New Roman"/>
            <w:noProof/>
          </w:rPr>
          <w:t xml:space="preserve">7.1  </w:t>
        </w:r>
        <w:r w:rsidRPr="00620FE8">
          <w:rPr>
            <w:rStyle w:val="aff9"/>
            <w:rFonts w:eastAsia="黑体" w:cs="Times New Roman"/>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2A3EA2" w14:textId="2D829CB0" w:rsidR="002B602C" w:rsidRDefault="002B602C">
      <w:pPr>
        <w:pStyle w:val="TOC2"/>
        <w:tabs>
          <w:tab w:val="right" w:leader="dot" w:pos="8302"/>
        </w:tabs>
        <w:ind w:left="480"/>
        <w:rPr>
          <w:rFonts w:asciiTheme="minorHAnsi" w:eastAsiaTheme="minorEastAsia" w:hAnsiTheme="minorHAnsi" w:hint="eastAsia"/>
          <w:noProof/>
          <w:kern w:val="2"/>
          <w:sz w:val="22"/>
          <w:szCs w:val="24"/>
          <w:lang w:eastAsia="zh-CN"/>
          <w14:ligatures w14:val="standardContextual"/>
        </w:rPr>
      </w:pPr>
      <w:hyperlink w:anchor="_Toc243146566" w:history="1">
        <w:r w:rsidRPr="00620FE8">
          <w:rPr>
            <w:rStyle w:val="aff9"/>
            <w:rFonts w:eastAsia="黑体" w:cs="Times New Roman"/>
            <w:noProof/>
          </w:rPr>
          <w:t xml:space="preserve">7.2  </w:t>
        </w:r>
        <w:r w:rsidRPr="00620FE8">
          <w:rPr>
            <w:rStyle w:val="aff9"/>
            <w:rFonts w:eastAsia="黑体" w:cs="Times New Roman"/>
            <w:noProof/>
          </w:rPr>
          <w:t>遗留问题与建议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2AB1B60D" w14:textId="5673A228"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67" w:history="1">
        <w:r w:rsidRPr="00620FE8">
          <w:rPr>
            <w:rStyle w:val="aff9"/>
            <w:rFonts w:eastAsia="黑体" w:cs="Times New Roman"/>
            <w:noProof/>
          </w:rPr>
          <w:t>附录</w:t>
        </w:r>
        <w:r w:rsidRPr="00620FE8">
          <w:rPr>
            <w:rStyle w:val="aff9"/>
            <w:rFonts w:eastAsia="黑体" w:cs="Times New Roman"/>
            <w:noProof/>
          </w:rPr>
          <w:t xml:space="preserve"> 1  </w:t>
        </w:r>
        <w:r w:rsidRPr="00620FE8">
          <w:rPr>
            <w:rStyle w:val="aff9"/>
            <w:rFonts w:eastAsia="黑体" w:cs="Times New Roman"/>
            <w:noProof/>
          </w:rPr>
          <w:t>自动化断言分组统计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7EA1EB75" w14:textId="5A173BCE" w:rsidR="002B602C" w:rsidRDefault="002B602C">
      <w:pPr>
        <w:pStyle w:val="TOC1"/>
        <w:tabs>
          <w:tab w:val="right" w:leader="dot" w:pos="8302"/>
        </w:tabs>
        <w:rPr>
          <w:rFonts w:asciiTheme="minorHAnsi" w:eastAsiaTheme="minorEastAsia" w:hAnsiTheme="minorHAnsi" w:hint="eastAsia"/>
          <w:noProof/>
          <w:kern w:val="2"/>
          <w:sz w:val="22"/>
          <w:szCs w:val="24"/>
          <w:lang w:eastAsia="zh-CN"/>
          <w14:ligatures w14:val="standardContextual"/>
        </w:rPr>
      </w:pPr>
      <w:hyperlink w:anchor="_Toc243146568" w:history="1">
        <w:r w:rsidRPr="00620FE8">
          <w:rPr>
            <w:rStyle w:val="aff9"/>
            <w:rFonts w:eastAsia="黑体" w:cs="Times New Roman"/>
            <w:noProof/>
          </w:rPr>
          <w:t>附录</w:t>
        </w:r>
        <w:r w:rsidRPr="00620FE8">
          <w:rPr>
            <w:rStyle w:val="aff9"/>
            <w:rFonts w:eastAsia="黑体" w:cs="Times New Roman"/>
            <w:noProof/>
          </w:rPr>
          <w:t xml:space="preserve"> 2  </w:t>
        </w:r>
        <w:r w:rsidRPr="00620FE8">
          <w:rPr>
            <w:rStyle w:val="aff9"/>
            <w:rFonts w:eastAsia="黑体" w:cs="Times New Roman"/>
            <w:noProof/>
          </w:rPr>
          <w:t>测试数据与产物清单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_Toc243146568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1910A4" w14:textId="24D2E66F" w:rsidR="00FB192F" w:rsidRDefault="00865CE2">
      <w:pPr>
        <w:spacing w:before="120"/>
      </w:pPr>
      <w:r>
        <w:rPr>
          <w:rFonts w:cs="Times New Roman"/>
        </w:rPr>
        <w:fldChar w:fldCharType="end"/>
      </w:r>
    </w:p>
    <w:p w14:paraId="5AA01687" w14:textId="77777777" w:rsidR="00FB192F" w:rsidRDefault="00865CE2">
      <w:r>
        <w:br w:type="page"/>
      </w:r>
    </w:p>
    <w:p w14:paraId="4A8D26AA" w14:textId="77777777" w:rsidR="00FB192F" w:rsidRDefault="00865CE2">
      <w:pPr>
        <w:pStyle w:val="1"/>
      </w:pPr>
      <w:bookmarkStart w:id="0" w:name="_Toc243146539"/>
      <w:r>
        <w:rPr>
          <w:rFonts w:ascii="Times New Roman" w:eastAsia="黑体" w:hAnsi="Times New Roman" w:cs="Times New Roman"/>
        </w:rPr>
        <w:lastRenderedPageBreak/>
        <w:t xml:space="preserve">1  </w:t>
      </w:r>
      <w:r>
        <w:rPr>
          <w:rFonts w:ascii="Times New Roman" w:eastAsia="黑体" w:hAnsi="Times New Roman" w:cs="Times New Roman"/>
        </w:rPr>
        <w:t>概述</w:t>
      </w:r>
      <w:bookmarkEnd w:id="0"/>
    </w:p>
    <w:p w14:paraId="241117A2" w14:textId="77777777" w:rsidR="00FB192F" w:rsidRDefault="00865CE2">
      <w:pPr>
        <w:pStyle w:val="21"/>
      </w:pPr>
      <w:bookmarkStart w:id="1" w:name="_Toc243146540"/>
      <w:r>
        <w:rPr>
          <w:rFonts w:ascii="Times New Roman" w:eastAsia="黑体" w:hAnsi="Times New Roman" w:cs="Times New Roman"/>
        </w:rPr>
        <w:t xml:space="preserve">1.1  </w:t>
      </w:r>
      <w:r>
        <w:rPr>
          <w:rFonts w:ascii="Times New Roman" w:eastAsia="黑体" w:hAnsi="Times New Roman" w:cs="Times New Roman"/>
        </w:rPr>
        <w:t>测试目的</w:t>
      </w:r>
      <w:bookmarkEnd w:id="1"/>
    </w:p>
    <w:p w14:paraId="3EC46D74" w14:textId="77777777" w:rsidR="00FB192F" w:rsidRDefault="00865CE2">
      <w:pPr>
        <w:ind w:firstLine="480"/>
        <w:jc w:val="both"/>
      </w:pPr>
      <w:r>
        <w:rPr>
          <w:rFonts w:cs="Times New Roman"/>
        </w:rPr>
        <w:t>本测试报告用于证明本系统满足《编译原理课程设计任务书》三项任务与选做内容的全部要求，并给出可复现的测试过程与结果。测试要回答四个问题：</w:t>
      </w:r>
      <w:r>
        <w:rPr>
          <w:rFonts w:cs="Times New Roman"/>
        </w:rPr>
        <w:t>①</w:t>
      </w:r>
      <w:r>
        <w:rPr>
          <w:rFonts w:cs="Times New Roman"/>
        </w:rPr>
        <w:t>两项任务的功能是否都实现且可用；</w:t>
      </w:r>
      <w:r>
        <w:rPr>
          <w:rFonts w:cs="Times New Roman"/>
        </w:rPr>
        <w:t>②</w:t>
      </w:r>
      <w:r>
        <w:rPr>
          <w:rFonts w:cs="Times New Roman"/>
        </w:rPr>
        <w:t>生成的词法分析程序输出的单词编码是否与老师提供的参考数据一致；</w:t>
      </w:r>
      <w:r>
        <w:rPr>
          <w:rFonts w:cs="Times New Roman"/>
        </w:rPr>
        <w:t>③</w:t>
      </w:r>
      <w:r>
        <w:rPr>
          <w:rFonts w:cs="Times New Roman"/>
        </w:rPr>
        <w:t>核心算法（子集构造、最小化、</w:t>
      </w:r>
      <w:r>
        <w:rPr>
          <w:rFonts w:cs="Times New Roman"/>
        </w:rPr>
        <w:t xml:space="preserve">LALR(1) </w:t>
      </w:r>
      <w:r>
        <w:rPr>
          <w:rFonts w:cs="Times New Roman"/>
        </w:rPr>
        <w:t>分析表、语法树、四元式）在</w:t>
      </w:r>
      <w:r>
        <w:rPr>
          <w:rFonts w:cs="Times New Roman"/>
        </w:rPr>
        <w:t xml:space="preserve"> TINY </w:t>
      </w:r>
      <w:r>
        <w:rPr>
          <w:rFonts w:cs="Times New Roman"/>
        </w:rPr>
        <w:t>与</w:t>
      </w:r>
      <w:r>
        <w:rPr>
          <w:rFonts w:cs="Times New Roman"/>
        </w:rPr>
        <w:t xml:space="preserve"> mini-C </w:t>
      </w:r>
      <w:r>
        <w:rPr>
          <w:rFonts w:cs="Times New Roman"/>
        </w:rPr>
        <w:t>两种语言上是否都正确；</w:t>
      </w:r>
      <w:r>
        <w:rPr>
          <w:rFonts w:cs="Times New Roman"/>
        </w:rPr>
        <w:t>④</w:t>
      </w:r>
      <w:r>
        <w:rPr>
          <w:rFonts w:cs="Times New Roman"/>
        </w:rPr>
        <w:t>界面是否真的把结果显示出来了，而不是</w:t>
      </w:r>
      <w:r>
        <w:rPr>
          <w:rFonts w:cs="Times New Roman"/>
        </w:rPr>
        <w:t>“</w:t>
      </w:r>
      <w:r>
        <w:rPr>
          <w:rFonts w:cs="Times New Roman"/>
        </w:rPr>
        <w:t>算出来但没显示</w:t>
      </w:r>
      <w:r>
        <w:rPr>
          <w:rFonts w:cs="Times New Roman"/>
        </w:rPr>
        <w:t>”</w:t>
      </w:r>
      <w:r>
        <w:rPr>
          <w:rFonts w:cs="Times New Roman"/>
        </w:rPr>
        <w:t>。</w:t>
      </w:r>
    </w:p>
    <w:p w14:paraId="10A7DF8C" w14:textId="77777777" w:rsidR="00FB192F" w:rsidRDefault="00865CE2">
      <w:pPr>
        <w:pStyle w:val="21"/>
      </w:pPr>
      <w:bookmarkStart w:id="2" w:name="_Toc243146541"/>
      <w:r>
        <w:rPr>
          <w:rFonts w:ascii="Times New Roman" w:eastAsia="黑体" w:hAnsi="Times New Roman" w:cs="Times New Roman"/>
        </w:rPr>
        <w:t xml:space="preserve">1.2  </w:t>
      </w:r>
      <w:r>
        <w:rPr>
          <w:rFonts w:ascii="Times New Roman" w:eastAsia="黑体" w:hAnsi="Times New Roman" w:cs="Times New Roman"/>
        </w:rPr>
        <w:t>测试范围</w:t>
      </w:r>
      <w:bookmarkEnd w:id="2"/>
    </w:p>
    <w:p w14:paraId="1337C0A0" w14:textId="77777777" w:rsidR="00FB192F" w:rsidRDefault="00865CE2">
      <w:pPr>
        <w:spacing w:before="60" w:after="120" w:line="300" w:lineRule="exact"/>
        <w:jc w:val="center"/>
      </w:pPr>
      <w:r>
        <w:rPr>
          <w:rFonts w:cs="Times New Roman"/>
          <w:sz w:val="21"/>
        </w:rPr>
        <w:t>表</w:t>
      </w:r>
      <w:r>
        <w:rPr>
          <w:rFonts w:cs="Times New Roman"/>
          <w:sz w:val="21"/>
        </w:rPr>
        <w:t xml:space="preserve"> 1  </w:t>
      </w:r>
      <w:r>
        <w:rPr>
          <w:rFonts w:cs="Times New Roman"/>
          <w:sz w:val="21"/>
        </w:rPr>
        <w:t>测试范围</w:t>
      </w:r>
    </w:p>
    <w:tbl>
      <w:tblPr>
        <w:tblStyle w:val="aff1"/>
        <w:tblW w:w="0" w:type="auto"/>
        <w:jc w:val="center"/>
        <w:tblLayout w:type="fixed"/>
        <w:tblLook w:val="04A0" w:firstRow="1" w:lastRow="0" w:firstColumn="1" w:lastColumn="0" w:noHBand="0" w:noVBand="1"/>
      </w:tblPr>
      <w:tblGrid>
        <w:gridCol w:w="1587"/>
        <w:gridCol w:w="4989"/>
        <w:gridCol w:w="1701"/>
      </w:tblGrid>
      <w:tr w:rsidR="00FB192F" w14:paraId="67114F2F" w14:textId="77777777">
        <w:trPr>
          <w:jc w:val="center"/>
        </w:trPr>
        <w:tc>
          <w:tcPr>
            <w:tcW w:w="1587" w:type="dxa"/>
            <w:shd w:val="clear" w:color="auto" w:fill="D9E2F3"/>
            <w:vAlign w:val="center"/>
          </w:tcPr>
          <w:p w14:paraId="5CE56788" w14:textId="77777777" w:rsidR="00FB192F" w:rsidRDefault="00865CE2">
            <w:pPr>
              <w:spacing w:line="240" w:lineRule="auto"/>
              <w:jc w:val="center"/>
            </w:pPr>
            <w:r>
              <w:rPr>
                <w:rFonts w:cs="Times New Roman"/>
                <w:b/>
                <w:sz w:val="18"/>
              </w:rPr>
              <w:t>范围</w:t>
            </w:r>
          </w:p>
        </w:tc>
        <w:tc>
          <w:tcPr>
            <w:tcW w:w="4989" w:type="dxa"/>
            <w:shd w:val="clear" w:color="auto" w:fill="D9E2F3"/>
            <w:vAlign w:val="center"/>
          </w:tcPr>
          <w:p w14:paraId="67C1A917" w14:textId="77777777" w:rsidR="00FB192F" w:rsidRDefault="00865CE2">
            <w:pPr>
              <w:spacing w:line="240" w:lineRule="auto"/>
              <w:jc w:val="center"/>
            </w:pPr>
            <w:r>
              <w:rPr>
                <w:rFonts w:cs="Times New Roman"/>
                <w:b/>
                <w:sz w:val="18"/>
              </w:rPr>
              <w:t>内容</w:t>
            </w:r>
          </w:p>
        </w:tc>
        <w:tc>
          <w:tcPr>
            <w:tcW w:w="1701" w:type="dxa"/>
            <w:shd w:val="clear" w:color="auto" w:fill="D9E2F3"/>
            <w:vAlign w:val="center"/>
          </w:tcPr>
          <w:p w14:paraId="0B80CBA6" w14:textId="77777777" w:rsidR="00FB192F" w:rsidRDefault="00865CE2">
            <w:pPr>
              <w:spacing w:line="240" w:lineRule="auto"/>
              <w:jc w:val="center"/>
            </w:pPr>
            <w:r>
              <w:rPr>
                <w:rFonts w:cs="Times New Roman"/>
                <w:b/>
                <w:sz w:val="18"/>
              </w:rPr>
              <w:t>结论</w:t>
            </w:r>
          </w:p>
        </w:tc>
      </w:tr>
      <w:tr w:rsidR="00FB192F" w14:paraId="7C9EFA44" w14:textId="77777777">
        <w:trPr>
          <w:jc w:val="center"/>
        </w:trPr>
        <w:tc>
          <w:tcPr>
            <w:tcW w:w="1587" w:type="dxa"/>
            <w:vAlign w:val="center"/>
          </w:tcPr>
          <w:p w14:paraId="1E179A8A" w14:textId="77777777" w:rsidR="00FB192F" w:rsidRDefault="00865CE2">
            <w:pPr>
              <w:spacing w:line="240" w:lineRule="auto"/>
            </w:pPr>
            <w:r>
              <w:rPr>
                <w:rFonts w:cs="Times New Roman"/>
                <w:sz w:val="18"/>
              </w:rPr>
              <w:t>第一项任务</w:t>
            </w:r>
          </w:p>
        </w:tc>
        <w:tc>
          <w:tcPr>
            <w:tcW w:w="4989" w:type="dxa"/>
            <w:vAlign w:val="center"/>
          </w:tcPr>
          <w:p w14:paraId="0A905928" w14:textId="77777777" w:rsidR="00FB192F" w:rsidRDefault="00865CE2">
            <w:pPr>
              <w:spacing w:line="240" w:lineRule="auto"/>
              <w:jc w:val="center"/>
            </w:pPr>
            <w:r>
              <w:rPr>
                <w:rFonts w:cs="Times New Roman"/>
                <w:sz w:val="18"/>
              </w:rPr>
              <w:t>单词规格解析、正则解析、字符类划分、</w:t>
            </w:r>
            <w:r>
              <w:rPr>
                <w:rFonts w:cs="Times New Roman"/>
                <w:sz w:val="18"/>
              </w:rPr>
              <w:t>NFA/DFA/</w:t>
            </w:r>
            <w:r>
              <w:rPr>
                <w:rFonts w:cs="Times New Roman"/>
                <w:sz w:val="18"/>
              </w:rPr>
              <w:t>最小化、代码生成（两种方法）、编译运行、单词编码输出</w:t>
            </w:r>
          </w:p>
        </w:tc>
        <w:tc>
          <w:tcPr>
            <w:tcW w:w="1701" w:type="dxa"/>
            <w:vAlign w:val="center"/>
          </w:tcPr>
          <w:p w14:paraId="5EB90FC6" w14:textId="77777777" w:rsidR="00FB192F" w:rsidRDefault="00865CE2">
            <w:pPr>
              <w:spacing w:line="240" w:lineRule="auto"/>
              <w:jc w:val="center"/>
            </w:pPr>
            <w:r>
              <w:rPr>
                <w:rFonts w:cs="Times New Roman"/>
                <w:sz w:val="18"/>
              </w:rPr>
              <w:t>全部纳入</w:t>
            </w:r>
          </w:p>
        </w:tc>
      </w:tr>
      <w:tr w:rsidR="00FB192F" w14:paraId="28753190" w14:textId="77777777">
        <w:trPr>
          <w:jc w:val="center"/>
        </w:trPr>
        <w:tc>
          <w:tcPr>
            <w:tcW w:w="1587" w:type="dxa"/>
            <w:vAlign w:val="center"/>
          </w:tcPr>
          <w:p w14:paraId="79F3ECA6" w14:textId="77777777" w:rsidR="00FB192F" w:rsidRDefault="00865CE2">
            <w:pPr>
              <w:spacing w:line="240" w:lineRule="auto"/>
            </w:pPr>
            <w:r>
              <w:rPr>
                <w:rFonts w:cs="Times New Roman"/>
                <w:sz w:val="18"/>
              </w:rPr>
              <w:t>第二项任务</w:t>
            </w:r>
          </w:p>
        </w:tc>
        <w:tc>
          <w:tcPr>
            <w:tcW w:w="4989" w:type="dxa"/>
            <w:vAlign w:val="center"/>
          </w:tcPr>
          <w:p w14:paraId="1DCA9684" w14:textId="77777777" w:rsidR="00FB192F" w:rsidRDefault="00865CE2">
            <w:pPr>
              <w:spacing w:line="240" w:lineRule="auto"/>
              <w:jc w:val="center"/>
            </w:pPr>
            <w:r>
              <w:rPr>
                <w:rFonts w:cs="Times New Roman"/>
                <w:sz w:val="18"/>
              </w:rPr>
              <w:t>文法载入与化简、</w:t>
            </w:r>
            <w:r>
              <w:rPr>
                <w:rFonts w:cs="Times New Roman"/>
                <w:sz w:val="18"/>
              </w:rPr>
              <w:t>First/Follow</w:t>
            </w:r>
            <w:r>
              <w:rPr>
                <w:rFonts w:cs="Times New Roman"/>
                <w:sz w:val="18"/>
              </w:rPr>
              <w:t>、</w:t>
            </w:r>
            <w:r>
              <w:rPr>
                <w:rFonts w:cs="Times New Roman"/>
                <w:sz w:val="18"/>
              </w:rPr>
              <w:t>LR(0)</w:t>
            </w:r>
            <w:r>
              <w:rPr>
                <w:rFonts w:cs="Times New Roman"/>
                <w:sz w:val="18"/>
              </w:rPr>
              <w:t>、</w:t>
            </w:r>
            <w:r>
              <w:rPr>
                <w:rFonts w:cs="Times New Roman"/>
                <w:sz w:val="18"/>
              </w:rPr>
              <w:t xml:space="preserve">LALR(1) </w:t>
            </w:r>
            <w:r>
              <w:rPr>
                <w:rFonts w:cs="Times New Roman"/>
                <w:sz w:val="18"/>
              </w:rPr>
              <w:t>项目集、分析表、语法分析过程、语法树与语义动作</w:t>
            </w:r>
          </w:p>
        </w:tc>
        <w:tc>
          <w:tcPr>
            <w:tcW w:w="1701" w:type="dxa"/>
            <w:vAlign w:val="center"/>
          </w:tcPr>
          <w:p w14:paraId="7FFD0351" w14:textId="77777777" w:rsidR="00FB192F" w:rsidRDefault="00865CE2">
            <w:pPr>
              <w:spacing w:line="240" w:lineRule="auto"/>
              <w:jc w:val="center"/>
            </w:pPr>
            <w:r>
              <w:rPr>
                <w:rFonts w:cs="Times New Roman"/>
                <w:sz w:val="18"/>
              </w:rPr>
              <w:t>全部纳入</w:t>
            </w:r>
          </w:p>
        </w:tc>
      </w:tr>
      <w:tr w:rsidR="00FB192F" w14:paraId="73D2C7E5" w14:textId="77777777">
        <w:trPr>
          <w:jc w:val="center"/>
        </w:trPr>
        <w:tc>
          <w:tcPr>
            <w:tcW w:w="1587" w:type="dxa"/>
            <w:vAlign w:val="center"/>
          </w:tcPr>
          <w:p w14:paraId="32FB33F6" w14:textId="77777777" w:rsidR="00FB192F" w:rsidRDefault="00865CE2">
            <w:pPr>
              <w:spacing w:line="240" w:lineRule="auto"/>
            </w:pPr>
            <w:r>
              <w:rPr>
                <w:rFonts w:cs="Times New Roman"/>
                <w:sz w:val="18"/>
              </w:rPr>
              <w:t>第三项任务</w:t>
            </w:r>
          </w:p>
        </w:tc>
        <w:tc>
          <w:tcPr>
            <w:tcW w:w="4989" w:type="dxa"/>
            <w:vAlign w:val="center"/>
          </w:tcPr>
          <w:p w14:paraId="6A052541" w14:textId="77777777" w:rsidR="00FB192F" w:rsidRDefault="00865CE2">
            <w:pPr>
              <w:spacing w:line="240" w:lineRule="auto"/>
              <w:jc w:val="center"/>
            </w:pPr>
            <w:r>
              <w:rPr>
                <w:rFonts w:cs="Times New Roman"/>
                <w:sz w:val="18"/>
              </w:rPr>
              <w:t xml:space="preserve">mini-C </w:t>
            </w:r>
            <w:r>
              <w:rPr>
                <w:rFonts w:cs="Times New Roman"/>
                <w:sz w:val="18"/>
              </w:rPr>
              <w:t>词法与语法的整体测试（自编源程序）</w:t>
            </w:r>
          </w:p>
        </w:tc>
        <w:tc>
          <w:tcPr>
            <w:tcW w:w="1701" w:type="dxa"/>
            <w:vAlign w:val="center"/>
          </w:tcPr>
          <w:p w14:paraId="627313FD" w14:textId="77777777" w:rsidR="00FB192F" w:rsidRDefault="00865CE2">
            <w:pPr>
              <w:spacing w:line="240" w:lineRule="auto"/>
              <w:jc w:val="center"/>
            </w:pPr>
            <w:r>
              <w:rPr>
                <w:rFonts w:cs="Times New Roman"/>
                <w:sz w:val="18"/>
              </w:rPr>
              <w:t>全部纳入</w:t>
            </w:r>
          </w:p>
        </w:tc>
      </w:tr>
      <w:tr w:rsidR="00FB192F" w14:paraId="2AB581C0" w14:textId="77777777">
        <w:trPr>
          <w:jc w:val="center"/>
        </w:trPr>
        <w:tc>
          <w:tcPr>
            <w:tcW w:w="1587" w:type="dxa"/>
            <w:vAlign w:val="center"/>
          </w:tcPr>
          <w:p w14:paraId="784B871C" w14:textId="77777777" w:rsidR="00FB192F" w:rsidRDefault="00865CE2">
            <w:pPr>
              <w:spacing w:line="240" w:lineRule="auto"/>
            </w:pPr>
            <w:r>
              <w:rPr>
                <w:rFonts w:cs="Times New Roman"/>
                <w:sz w:val="18"/>
              </w:rPr>
              <w:t>选做内容</w:t>
            </w:r>
          </w:p>
        </w:tc>
        <w:tc>
          <w:tcPr>
            <w:tcW w:w="4989" w:type="dxa"/>
            <w:vAlign w:val="center"/>
          </w:tcPr>
          <w:p w14:paraId="048B452C" w14:textId="77777777" w:rsidR="00FB192F" w:rsidRDefault="00865CE2">
            <w:pPr>
              <w:spacing w:line="240" w:lineRule="auto"/>
              <w:jc w:val="center"/>
            </w:pPr>
            <w:r>
              <w:rPr>
                <w:rFonts w:cs="Times New Roman"/>
                <w:sz w:val="18"/>
              </w:rPr>
              <w:t>四元式中间代码生成与导出</w:t>
            </w:r>
          </w:p>
        </w:tc>
        <w:tc>
          <w:tcPr>
            <w:tcW w:w="1701" w:type="dxa"/>
            <w:vAlign w:val="center"/>
          </w:tcPr>
          <w:p w14:paraId="6DE9502B" w14:textId="77777777" w:rsidR="00FB192F" w:rsidRDefault="00865CE2">
            <w:pPr>
              <w:spacing w:line="240" w:lineRule="auto"/>
              <w:jc w:val="center"/>
            </w:pPr>
            <w:r>
              <w:rPr>
                <w:rFonts w:cs="Times New Roman"/>
                <w:sz w:val="18"/>
              </w:rPr>
              <w:t>全部纳入</w:t>
            </w:r>
          </w:p>
        </w:tc>
      </w:tr>
      <w:tr w:rsidR="00FB192F" w14:paraId="7196FA11" w14:textId="77777777">
        <w:trPr>
          <w:jc w:val="center"/>
        </w:trPr>
        <w:tc>
          <w:tcPr>
            <w:tcW w:w="1587" w:type="dxa"/>
            <w:vAlign w:val="center"/>
          </w:tcPr>
          <w:p w14:paraId="103F6D9B" w14:textId="77777777" w:rsidR="00FB192F" w:rsidRDefault="00865CE2">
            <w:pPr>
              <w:spacing w:line="240" w:lineRule="auto"/>
            </w:pPr>
            <w:r>
              <w:rPr>
                <w:rFonts w:cs="Times New Roman"/>
                <w:sz w:val="18"/>
              </w:rPr>
              <w:t>不在范围</w:t>
            </w:r>
          </w:p>
        </w:tc>
        <w:tc>
          <w:tcPr>
            <w:tcW w:w="4989" w:type="dxa"/>
            <w:vAlign w:val="center"/>
          </w:tcPr>
          <w:p w14:paraId="6C5C9864" w14:textId="77777777" w:rsidR="00FB192F" w:rsidRDefault="00865CE2">
            <w:pPr>
              <w:spacing w:line="240" w:lineRule="auto"/>
              <w:jc w:val="center"/>
            </w:pPr>
            <w:r>
              <w:rPr>
                <w:rFonts w:cs="Times New Roman"/>
                <w:sz w:val="18"/>
              </w:rPr>
              <w:t>多语言国际化、网络功能、数据库、用户权限</w:t>
            </w:r>
          </w:p>
        </w:tc>
        <w:tc>
          <w:tcPr>
            <w:tcW w:w="1701" w:type="dxa"/>
            <w:vAlign w:val="center"/>
          </w:tcPr>
          <w:p w14:paraId="374F204D" w14:textId="77777777" w:rsidR="00FB192F" w:rsidRDefault="00865CE2">
            <w:pPr>
              <w:spacing w:line="240" w:lineRule="auto"/>
              <w:jc w:val="center"/>
            </w:pPr>
            <w:r>
              <w:rPr>
                <w:rFonts w:cs="Times New Roman"/>
                <w:sz w:val="18"/>
              </w:rPr>
              <w:t>任务书未要求</w:t>
            </w:r>
          </w:p>
        </w:tc>
      </w:tr>
    </w:tbl>
    <w:p w14:paraId="4804650C" w14:textId="77777777" w:rsidR="00FB192F" w:rsidRDefault="00865CE2">
      <w:pPr>
        <w:pStyle w:val="21"/>
      </w:pPr>
      <w:bookmarkStart w:id="3" w:name="_Toc243146542"/>
      <w:r>
        <w:rPr>
          <w:rFonts w:ascii="Times New Roman" w:eastAsia="黑体" w:hAnsi="Times New Roman" w:cs="Times New Roman"/>
        </w:rPr>
        <w:t xml:space="preserve">1.3  </w:t>
      </w:r>
      <w:r>
        <w:rPr>
          <w:rFonts w:ascii="Times New Roman" w:eastAsia="黑体" w:hAnsi="Times New Roman" w:cs="Times New Roman"/>
        </w:rPr>
        <w:t>测试依据</w:t>
      </w:r>
      <w:bookmarkEnd w:id="3"/>
    </w:p>
    <w:p w14:paraId="6BA55566" w14:textId="77777777" w:rsidR="00FB192F" w:rsidRDefault="00865CE2">
      <w:pPr>
        <w:ind w:left="480" w:hanging="240"/>
        <w:jc w:val="both"/>
      </w:pPr>
      <w:r>
        <w:rPr>
          <w:rFonts w:cs="Times New Roman"/>
        </w:rPr>
        <w:t>①</w:t>
      </w:r>
      <w:r>
        <w:rPr>
          <w:rFonts w:cs="Times New Roman"/>
        </w:rPr>
        <w:t>《编译原理课程设计任务书》第一部分</w:t>
      </w:r>
      <w:r>
        <w:rPr>
          <w:rFonts w:cs="Times New Roman"/>
        </w:rPr>
        <w:t>“</w:t>
      </w:r>
      <w:r>
        <w:rPr>
          <w:rFonts w:cs="Times New Roman"/>
        </w:rPr>
        <w:t>任务要求内容</w:t>
      </w:r>
      <w:r>
        <w:rPr>
          <w:rFonts w:cs="Times New Roman"/>
        </w:rPr>
        <w:t>”</w:t>
      </w:r>
      <w:r>
        <w:rPr>
          <w:rFonts w:cs="Times New Roman"/>
        </w:rPr>
        <w:t>的</w:t>
      </w:r>
      <w:r>
        <w:rPr>
          <w:rFonts w:cs="Times New Roman"/>
        </w:rPr>
        <w:t xml:space="preserve"> 1.1~1.11</w:t>
      </w:r>
      <w:r>
        <w:rPr>
          <w:rFonts w:cs="Times New Roman"/>
        </w:rPr>
        <w:t>、</w:t>
      </w:r>
      <w:r>
        <w:rPr>
          <w:rFonts w:cs="Times New Roman"/>
        </w:rPr>
        <w:t xml:space="preserve">2.1~2.11 </w:t>
      </w:r>
      <w:r>
        <w:rPr>
          <w:rFonts w:cs="Times New Roman"/>
        </w:rPr>
        <w:t>与第三项任务；</w:t>
      </w:r>
    </w:p>
    <w:p w14:paraId="40CA144E" w14:textId="77777777" w:rsidR="00FB192F" w:rsidRDefault="00865CE2">
      <w:pPr>
        <w:ind w:left="480" w:hanging="240"/>
        <w:jc w:val="both"/>
      </w:pPr>
      <w:r>
        <w:rPr>
          <w:rFonts w:cs="Times New Roman"/>
        </w:rPr>
        <w:t>②</w:t>
      </w:r>
      <w:r>
        <w:rPr>
          <w:rFonts w:cs="Times New Roman"/>
        </w:rPr>
        <w:t>任务书第二部分</w:t>
      </w:r>
      <w:r>
        <w:rPr>
          <w:rFonts w:cs="Times New Roman"/>
        </w:rPr>
        <w:t>“</w:t>
      </w:r>
      <w:r>
        <w:rPr>
          <w:rFonts w:cs="Times New Roman"/>
        </w:rPr>
        <w:t>编程要求</w:t>
      </w:r>
      <w:r>
        <w:rPr>
          <w:rFonts w:cs="Times New Roman"/>
        </w:rPr>
        <w:t>”</w:t>
      </w:r>
      <w:r>
        <w:rPr>
          <w:rFonts w:cs="Times New Roman"/>
        </w:rPr>
        <w:t>的注释与</w:t>
      </w:r>
      <w:r>
        <w:rPr>
          <w:rFonts w:cs="Times New Roman"/>
        </w:rPr>
        <w:t xml:space="preserve"> `readme` </w:t>
      </w:r>
      <w:r>
        <w:rPr>
          <w:rFonts w:cs="Times New Roman"/>
        </w:rPr>
        <w:t>规定；</w:t>
      </w:r>
    </w:p>
    <w:p w14:paraId="2379BDB1" w14:textId="77777777" w:rsidR="00FB192F" w:rsidRDefault="00865CE2">
      <w:pPr>
        <w:ind w:left="480" w:hanging="240"/>
        <w:jc w:val="both"/>
      </w:pPr>
      <w:r>
        <w:rPr>
          <w:rFonts w:cs="Times New Roman"/>
        </w:rPr>
        <w:t>③</w:t>
      </w:r>
      <w:r>
        <w:rPr>
          <w:rFonts w:cs="Times New Roman"/>
        </w:rPr>
        <w:t>任务书第五部分</w:t>
      </w:r>
      <w:r>
        <w:rPr>
          <w:rFonts w:cs="Times New Roman"/>
        </w:rPr>
        <w:t>“</w:t>
      </w:r>
      <w:r>
        <w:rPr>
          <w:rFonts w:cs="Times New Roman"/>
        </w:rPr>
        <w:t>测试内容及要求</w:t>
      </w:r>
      <w:r>
        <w:rPr>
          <w:rFonts w:cs="Times New Roman"/>
        </w:rPr>
        <w:t>”</w:t>
      </w:r>
      <w:r>
        <w:rPr>
          <w:rFonts w:cs="Times New Roman"/>
        </w:rPr>
        <w:t>（先</w:t>
      </w:r>
      <w:r>
        <w:rPr>
          <w:rFonts w:cs="Times New Roman"/>
        </w:rPr>
        <w:t xml:space="preserve"> TINY </w:t>
      </w:r>
      <w:r>
        <w:rPr>
          <w:rFonts w:cs="Times New Roman"/>
        </w:rPr>
        <w:t>后</w:t>
      </w:r>
      <w:r>
        <w:rPr>
          <w:rFonts w:cs="Times New Roman"/>
        </w:rPr>
        <w:t xml:space="preserve"> mini-C </w:t>
      </w:r>
      <w:r>
        <w:rPr>
          <w:rFonts w:cs="Times New Roman"/>
        </w:rPr>
        <w:t>的测试顺序与两组测试数据）；</w:t>
      </w:r>
    </w:p>
    <w:p w14:paraId="106F0279" w14:textId="77777777" w:rsidR="00FB192F" w:rsidRDefault="00865CE2">
      <w:pPr>
        <w:ind w:left="480" w:hanging="240"/>
        <w:jc w:val="both"/>
      </w:pPr>
      <w:r>
        <w:rPr>
          <w:rFonts w:cs="Times New Roman"/>
        </w:rPr>
        <w:t>④</w:t>
      </w:r>
      <w:r>
        <w:rPr>
          <w:rFonts w:cs="Times New Roman"/>
        </w:rPr>
        <w:t>本项目的接口契约：</w:t>
      </w:r>
      <w:r>
        <w:rPr>
          <w:rFonts w:cs="Times New Roman"/>
        </w:rPr>
        <w:t xml:space="preserve">`.lex` </w:t>
      </w:r>
      <w:r>
        <w:rPr>
          <w:rFonts w:cs="Times New Roman"/>
        </w:rPr>
        <w:t>格式（</w:t>
      </w:r>
      <w:r>
        <w:rPr>
          <w:rFonts w:cs="Times New Roman"/>
        </w:rPr>
        <w:t>`&lt;</w:t>
      </w:r>
      <w:r>
        <w:rPr>
          <w:rFonts w:cs="Times New Roman"/>
        </w:rPr>
        <w:t>编码</w:t>
      </w:r>
      <w:r>
        <w:rPr>
          <w:rFonts w:cs="Times New Roman"/>
        </w:rPr>
        <w:t>&gt; &lt;</w:t>
      </w:r>
      <w:r>
        <w:rPr>
          <w:rFonts w:cs="Times New Roman"/>
        </w:rPr>
        <w:t>值</w:t>
      </w:r>
      <w:r>
        <w:rPr>
          <w:rFonts w:cs="Times New Roman"/>
        </w:rPr>
        <w:t>&gt;`</w:t>
      </w:r>
      <w:r>
        <w:rPr>
          <w:rFonts w:cs="Times New Roman"/>
        </w:rPr>
        <w:t>、末行</w:t>
      </w:r>
      <w:r>
        <w:rPr>
          <w:rFonts w:cs="Times New Roman"/>
        </w:rPr>
        <w:t xml:space="preserve"> `EOF`</w:t>
      </w:r>
      <w:r>
        <w:rPr>
          <w:rFonts w:cs="Times New Roman"/>
        </w:rPr>
        <w:t>）、两张单词编码表、语义动作文件格式（见</w:t>
      </w:r>
      <w:r>
        <w:rPr>
          <w:rFonts w:cs="Times New Roman"/>
        </w:rPr>
        <w:t xml:space="preserve"> AGENT.md </w:t>
      </w:r>
      <w:r>
        <w:rPr>
          <w:rFonts w:cs="Times New Roman"/>
        </w:rPr>
        <w:t>第</w:t>
      </w:r>
      <w:r>
        <w:rPr>
          <w:rFonts w:cs="Times New Roman"/>
        </w:rPr>
        <w:t xml:space="preserve"> 4</w:t>
      </w:r>
      <w:r>
        <w:rPr>
          <w:rFonts w:cs="Times New Roman"/>
        </w:rPr>
        <w:t>、</w:t>
      </w:r>
      <w:r>
        <w:rPr>
          <w:rFonts w:cs="Times New Roman"/>
        </w:rPr>
        <w:t>6</w:t>
      </w:r>
      <w:r>
        <w:rPr>
          <w:rFonts w:cs="Times New Roman"/>
        </w:rPr>
        <w:t>、</w:t>
      </w:r>
      <w:r>
        <w:rPr>
          <w:rFonts w:cs="Times New Roman"/>
        </w:rPr>
        <w:t xml:space="preserve">10 </w:t>
      </w:r>
      <w:r>
        <w:rPr>
          <w:rFonts w:cs="Times New Roman"/>
        </w:rPr>
        <w:t>节）。</w:t>
      </w:r>
    </w:p>
    <w:p w14:paraId="0DBEA743" w14:textId="77777777" w:rsidR="00FB192F" w:rsidRDefault="00865CE2">
      <w:pPr>
        <w:pStyle w:val="21"/>
      </w:pPr>
      <w:bookmarkStart w:id="4" w:name="_Toc243146543"/>
      <w:r>
        <w:rPr>
          <w:rFonts w:ascii="Times New Roman" w:eastAsia="黑体" w:hAnsi="Times New Roman" w:cs="Times New Roman"/>
        </w:rPr>
        <w:t xml:space="preserve">1.4  </w:t>
      </w:r>
      <w:r>
        <w:rPr>
          <w:rFonts w:ascii="Times New Roman" w:eastAsia="黑体" w:hAnsi="Times New Roman" w:cs="Times New Roman"/>
        </w:rPr>
        <w:t>术语</w:t>
      </w:r>
      <w:bookmarkEnd w:id="4"/>
    </w:p>
    <w:p w14:paraId="66237DDE" w14:textId="77777777" w:rsidR="00FB192F" w:rsidRDefault="00865CE2">
      <w:pPr>
        <w:spacing w:before="60" w:after="120" w:line="300" w:lineRule="exact"/>
        <w:jc w:val="center"/>
      </w:pPr>
      <w:r>
        <w:rPr>
          <w:rFonts w:cs="Times New Roman"/>
          <w:sz w:val="21"/>
        </w:rPr>
        <w:t>表</w:t>
      </w:r>
      <w:r>
        <w:rPr>
          <w:rFonts w:cs="Times New Roman"/>
          <w:sz w:val="21"/>
        </w:rPr>
        <w:t xml:space="preserve"> 2  </w:t>
      </w:r>
      <w:r>
        <w:rPr>
          <w:rFonts w:cs="Times New Roman"/>
          <w:sz w:val="21"/>
        </w:rPr>
        <w:t>术语约定</w:t>
      </w:r>
    </w:p>
    <w:tbl>
      <w:tblPr>
        <w:tblStyle w:val="aff1"/>
        <w:tblW w:w="0" w:type="auto"/>
        <w:jc w:val="center"/>
        <w:tblLayout w:type="fixed"/>
        <w:tblLook w:val="04A0" w:firstRow="1" w:lastRow="0" w:firstColumn="1" w:lastColumn="0" w:noHBand="0" w:noVBand="1"/>
      </w:tblPr>
      <w:tblGrid>
        <w:gridCol w:w="1701"/>
        <w:gridCol w:w="6463"/>
      </w:tblGrid>
      <w:tr w:rsidR="00FB192F" w14:paraId="4DC898CF" w14:textId="77777777">
        <w:trPr>
          <w:jc w:val="center"/>
        </w:trPr>
        <w:tc>
          <w:tcPr>
            <w:tcW w:w="1701" w:type="dxa"/>
            <w:shd w:val="clear" w:color="auto" w:fill="D9E2F3"/>
            <w:vAlign w:val="center"/>
          </w:tcPr>
          <w:p w14:paraId="7AA0A741" w14:textId="77777777" w:rsidR="00FB192F" w:rsidRDefault="00865CE2">
            <w:pPr>
              <w:spacing w:line="240" w:lineRule="auto"/>
              <w:jc w:val="center"/>
            </w:pPr>
            <w:r>
              <w:rPr>
                <w:rFonts w:cs="Times New Roman"/>
                <w:b/>
                <w:sz w:val="18"/>
              </w:rPr>
              <w:t>术语</w:t>
            </w:r>
          </w:p>
        </w:tc>
        <w:tc>
          <w:tcPr>
            <w:tcW w:w="6463" w:type="dxa"/>
            <w:shd w:val="clear" w:color="auto" w:fill="D9E2F3"/>
            <w:vAlign w:val="center"/>
          </w:tcPr>
          <w:p w14:paraId="003D6141" w14:textId="77777777" w:rsidR="00FB192F" w:rsidRDefault="00865CE2">
            <w:pPr>
              <w:spacing w:line="240" w:lineRule="auto"/>
              <w:jc w:val="center"/>
            </w:pPr>
            <w:r>
              <w:rPr>
                <w:rFonts w:cs="Times New Roman"/>
                <w:b/>
                <w:sz w:val="18"/>
              </w:rPr>
              <w:t>含义</w:t>
            </w:r>
          </w:p>
        </w:tc>
      </w:tr>
      <w:tr w:rsidR="00FB192F" w14:paraId="0D8E87A3" w14:textId="77777777">
        <w:trPr>
          <w:jc w:val="center"/>
        </w:trPr>
        <w:tc>
          <w:tcPr>
            <w:tcW w:w="1701" w:type="dxa"/>
            <w:vAlign w:val="center"/>
          </w:tcPr>
          <w:p w14:paraId="239B1EC2" w14:textId="77777777" w:rsidR="00FB192F" w:rsidRDefault="00865CE2">
            <w:pPr>
              <w:spacing w:line="240" w:lineRule="auto"/>
            </w:pPr>
            <w:r>
              <w:rPr>
                <w:rFonts w:cs="Times New Roman"/>
                <w:sz w:val="18"/>
              </w:rPr>
              <w:t>断言</w:t>
            </w:r>
          </w:p>
        </w:tc>
        <w:tc>
          <w:tcPr>
            <w:tcW w:w="6463" w:type="dxa"/>
            <w:vAlign w:val="center"/>
          </w:tcPr>
          <w:p w14:paraId="10F7CD60" w14:textId="77777777" w:rsidR="00FB192F" w:rsidRDefault="00865CE2">
            <w:pPr>
              <w:spacing w:line="240" w:lineRule="auto"/>
              <w:jc w:val="center"/>
            </w:pPr>
            <w:r>
              <w:rPr>
                <w:rFonts w:cs="Times New Roman"/>
                <w:sz w:val="18"/>
              </w:rPr>
              <w:t>一条可自动判定的检查，编号形如</w:t>
            </w:r>
            <w:r>
              <w:rPr>
                <w:rFonts w:cs="Times New Roman"/>
                <w:sz w:val="18"/>
              </w:rPr>
              <w:t xml:space="preserve"> `T14.6b`</w:t>
            </w:r>
            <w:r>
              <w:rPr>
                <w:rFonts w:cs="Times New Roman"/>
                <w:sz w:val="18"/>
              </w:rPr>
              <w:t>（算法层）或</w:t>
            </w:r>
            <w:r>
              <w:rPr>
                <w:rFonts w:cs="Times New Roman"/>
                <w:sz w:val="18"/>
              </w:rPr>
              <w:t xml:space="preserve"> `G29.4`</w:t>
            </w:r>
            <w:r>
              <w:rPr>
                <w:rFonts w:cs="Times New Roman"/>
                <w:sz w:val="18"/>
              </w:rPr>
              <w:t>（界面层）</w:t>
            </w:r>
          </w:p>
        </w:tc>
      </w:tr>
      <w:tr w:rsidR="00FB192F" w14:paraId="056E137A" w14:textId="77777777">
        <w:trPr>
          <w:jc w:val="center"/>
        </w:trPr>
        <w:tc>
          <w:tcPr>
            <w:tcW w:w="1701" w:type="dxa"/>
            <w:vAlign w:val="center"/>
          </w:tcPr>
          <w:p w14:paraId="2FF62EB0" w14:textId="77777777" w:rsidR="00FB192F" w:rsidRDefault="00865CE2">
            <w:pPr>
              <w:spacing w:line="240" w:lineRule="auto"/>
            </w:pPr>
            <w:r>
              <w:rPr>
                <w:rFonts w:cs="Times New Roman"/>
                <w:sz w:val="18"/>
              </w:rPr>
              <w:t>用例</w:t>
            </w:r>
          </w:p>
        </w:tc>
        <w:tc>
          <w:tcPr>
            <w:tcW w:w="6463" w:type="dxa"/>
            <w:vAlign w:val="center"/>
          </w:tcPr>
          <w:p w14:paraId="1269F1CD" w14:textId="77777777" w:rsidR="00FB192F" w:rsidRDefault="00865CE2">
            <w:pPr>
              <w:spacing w:line="240" w:lineRule="auto"/>
              <w:jc w:val="center"/>
            </w:pPr>
            <w:r>
              <w:rPr>
                <w:rFonts w:cs="Times New Roman"/>
                <w:sz w:val="18"/>
              </w:rPr>
              <w:t>由</w:t>
            </w:r>
            <w:r>
              <w:rPr>
                <w:rFonts w:cs="Times New Roman"/>
                <w:sz w:val="18"/>
              </w:rPr>
              <w:t>“</w:t>
            </w:r>
            <w:r>
              <w:rPr>
                <w:rFonts w:cs="Times New Roman"/>
                <w:sz w:val="18"/>
              </w:rPr>
              <w:t>输入</w:t>
            </w:r>
            <w:r>
              <w:rPr>
                <w:rFonts w:cs="Times New Roman"/>
                <w:sz w:val="18"/>
              </w:rPr>
              <w:t xml:space="preserve"> + </w:t>
            </w:r>
            <w:r>
              <w:rPr>
                <w:rFonts w:cs="Times New Roman"/>
                <w:sz w:val="18"/>
              </w:rPr>
              <w:t>预期</w:t>
            </w:r>
            <w:r>
              <w:rPr>
                <w:rFonts w:cs="Times New Roman"/>
                <w:sz w:val="18"/>
              </w:rPr>
              <w:t xml:space="preserve"> + </w:t>
            </w:r>
            <w:r>
              <w:rPr>
                <w:rFonts w:cs="Times New Roman"/>
                <w:sz w:val="18"/>
              </w:rPr>
              <w:t>实际</w:t>
            </w:r>
            <w:r>
              <w:rPr>
                <w:rFonts w:cs="Times New Roman"/>
                <w:sz w:val="18"/>
              </w:rPr>
              <w:t xml:space="preserve"> + </w:t>
            </w:r>
            <w:r>
              <w:rPr>
                <w:rFonts w:cs="Times New Roman"/>
                <w:sz w:val="18"/>
              </w:rPr>
              <w:t>结论</w:t>
            </w:r>
            <w:r>
              <w:rPr>
                <w:rFonts w:cs="Times New Roman"/>
                <w:sz w:val="18"/>
              </w:rPr>
              <w:t>”</w:t>
            </w:r>
            <w:r>
              <w:rPr>
                <w:rFonts w:cs="Times New Roman"/>
                <w:sz w:val="18"/>
              </w:rPr>
              <w:t>构成的一次测试</w:t>
            </w:r>
          </w:p>
        </w:tc>
      </w:tr>
      <w:tr w:rsidR="00FB192F" w14:paraId="7FA0D832" w14:textId="77777777">
        <w:trPr>
          <w:jc w:val="center"/>
        </w:trPr>
        <w:tc>
          <w:tcPr>
            <w:tcW w:w="1701" w:type="dxa"/>
            <w:vAlign w:val="center"/>
          </w:tcPr>
          <w:p w14:paraId="6AEDE62A" w14:textId="77777777" w:rsidR="00FB192F" w:rsidRDefault="00865CE2">
            <w:pPr>
              <w:spacing w:line="240" w:lineRule="auto"/>
            </w:pPr>
            <w:r>
              <w:rPr>
                <w:rFonts w:cs="Times New Roman"/>
                <w:sz w:val="18"/>
              </w:rPr>
              <w:t>通过准则</w:t>
            </w:r>
          </w:p>
        </w:tc>
        <w:tc>
          <w:tcPr>
            <w:tcW w:w="6463" w:type="dxa"/>
            <w:vAlign w:val="center"/>
          </w:tcPr>
          <w:p w14:paraId="43A3D7F6" w14:textId="77777777" w:rsidR="00FB192F" w:rsidRDefault="00865CE2">
            <w:pPr>
              <w:spacing w:line="240" w:lineRule="auto"/>
              <w:jc w:val="center"/>
            </w:pPr>
            <w:r>
              <w:rPr>
                <w:rFonts w:cs="Times New Roman"/>
                <w:sz w:val="18"/>
              </w:rPr>
              <w:t>断言必须成立，且实际输出与预期完全一致（字符串</w:t>
            </w:r>
            <w:r>
              <w:rPr>
                <w:rFonts w:cs="Times New Roman"/>
                <w:sz w:val="18"/>
              </w:rPr>
              <w:t>/</w:t>
            </w:r>
            <w:r>
              <w:rPr>
                <w:rFonts w:cs="Times New Roman"/>
                <w:sz w:val="18"/>
              </w:rPr>
              <w:t>数值级比对）</w:t>
            </w:r>
          </w:p>
        </w:tc>
      </w:tr>
      <w:tr w:rsidR="00FB192F" w14:paraId="3E188E99" w14:textId="77777777">
        <w:trPr>
          <w:jc w:val="center"/>
        </w:trPr>
        <w:tc>
          <w:tcPr>
            <w:tcW w:w="1701" w:type="dxa"/>
            <w:vAlign w:val="center"/>
          </w:tcPr>
          <w:p w14:paraId="58930294" w14:textId="77777777" w:rsidR="00FB192F" w:rsidRDefault="00865CE2">
            <w:pPr>
              <w:spacing w:line="240" w:lineRule="auto"/>
            </w:pPr>
            <w:r>
              <w:rPr>
                <w:rFonts w:cs="Times New Roman"/>
                <w:sz w:val="18"/>
              </w:rPr>
              <w:t>回归</w:t>
            </w:r>
          </w:p>
        </w:tc>
        <w:tc>
          <w:tcPr>
            <w:tcW w:w="6463" w:type="dxa"/>
            <w:vAlign w:val="center"/>
          </w:tcPr>
          <w:p w14:paraId="1AD6D0E5" w14:textId="77777777" w:rsidR="00FB192F" w:rsidRDefault="00865CE2">
            <w:pPr>
              <w:spacing w:line="240" w:lineRule="auto"/>
              <w:jc w:val="center"/>
            </w:pPr>
            <w:r>
              <w:rPr>
                <w:rFonts w:cs="Times New Roman"/>
                <w:sz w:val="18"/>
              </w:rPr>
              <w:t>每次修改后重跑全部断言，已有断言不得由绿转红</w:t>
            </w:r>
          </w:p>
        </w:tc>
      </w:tr>
    </w:tbl>
    <w:p w14:paraId="4F236045" w14:textId="77777777" w:rsidR="00FB192F" w:rsidRDefault="00865CE2">
      <w:pPr>
        <w:pStyle w:val="1"/>
      </w:pPr>
      <w:bookmarkStart w:id="5" w:name="_Toc243146544"/>
      <w:r>
        <w:rPr>
          <w:rFonts w:ascii="Times New Roman" w:eastAsia="黑体" w:hAnsi="Times New Roman" w:cs="Times New Roman"/>
        </w:rPr>
        <w:lastRenderedPageBreak/>
        <w:t xml:space="preserve">2  </w:t>
      </w:r>
      <w:r>
        <w:rPr>
          <w:rFonts w:ascii="Times New Roman" w:eastAsia="黑体" w:hAnsi="Times New Roman" w:cs="Times New Roman"/>
        </w:rPr>
        <w:t>测试环境</w:t>
      </w:r>
      <w:bookmarkEnd w:id="5"/>
    </w:p>
    <w:p w14:paraId="1B3104FF" w14:textId="77777777" w:rsidR="00FB192F" w:rsidRDefault="00865CE2">
      <w:pPr>
        <w:pStyle w:val="21"/>
      </w:pPr>
      <w:bookmarkStart w:id="6" w:name="_Toc243146545"/>
      <w:r>
        <w:rPr>
          <w:rFonts w:ascii="Times New Roman" w:eastAsia="黑体" w:hAnsi="Times New Roman" w:cs="Times New Roman"/>
        </w:rPr>
        <w:t xml:space="preserve">2.1  </w:t>
      </w:r>
      <w:r>
        <w:rPr>
          <w:rFonts w:ascii="Times New Roman" w:eastAsia="黑体" w:hAnsi="Times New Roman" w:cs="Times New Roman"/>
        </w:rPr>
        <w:t>硬件与操作系统</w:t>
      </w:r>
      <w:bookmarkEnd w:id="6"/>
    </w:p>
    <w:p w14:paraId="42995A84" w14:textId="77777777" w:rsidR="00FB192F" w:rsidRDefault="00865CE2">
      <w:pPr>
        <w:spacing w:before="60" w:after="120" w:line="300" w:lineRule="exact"/>
        <w:jc w:val="center"/>
      </w:pPr>
      <w:r>
        <w:rPr>
          <w:rFonts w:cs="Times New Roman"/>
          <w:sz w:val="21"/>
        </w:rPr>
        <w:t>表</w:t>
      </w:r>
      <w:r>
        <w:rPr>
          <w:rFonts w:cs="Times New Roman"/>
          <w:sz w:val="21"/>
        </w:rPr>
        <w:t xml:space="preserve"> 3  </w:t>
      </w:r>
      <w:r>
        <w:rPr>
          <w:rFonts w:cs="Times New Roman"/>
          <w:sz w:val="21"/>
        </w:rPr>
        <w:t>硬件与操作系统</w:t>
      </w:r>
    </w:p>
    <w:tbl>
      <w:tblPr>
        <w:tblStyle w:val="aff1"/>
        <w:tblW w:w="0" w:type="auto"/>
        <w:jc w:val="center"/>
        <w:tblLayout w:type="fixed"/>
        <w:tblLook w:val="04A0" w:firstRow="1" w:lastRow="0" w:firstColumn="1" w:lastColumn="0" w:noHBand="0" w:noVBand="1"/>
      </w:tblPr>
      <w:tblGrid>
        <w:gridCol w:w="1928"/>
        <w:gridCol w:w="6236"/>
      </w:tblGrid>
      <w:tr w:rsidR="00FB192F" w14:paraId="444AB06F" w14:textId="77777777">
        <w:trPr>
          <w:jc w:val="center"/>
        </w:trPr>
        <w:tc>
          <w:tcPr>
            <w:tcW w:w="1928" w:type="dxa"/>
            <w:shd w:val="clear" w:color="auto" w:fill="D9E2F3"/>
            <w:vAlign w:val="center"/>
          </w:tcPr>
          <w:p w14:paraId="1032566B" w14:textId="77777777" w:rsidR="00FB192F" w:rsidRDefault="00865CE2">
            <w:pPr>
              <w:spacing w:line="240" w:lineRule="auto"/>
              <w:jc w:val="center"/>
            </w:pPr>
            <w:r>
              <w:rPr>
                <w:rFonts w:cs="Times New Roman"/>
                <w:b/>
                <w:sz w:val="18"/>
              </w:rPr>
              <w:t>项目</w:t>
            </w:r>
          </w:p>
        </w:tc>
        <w:tc>
          <w:tcPr>
            <w:tcW w:w="6236" w:type="dxa"/>
            <w:shd w:val="clear" w:color="auto" w:fill="D9E2F3"/>
            <w:vAlign w:val="center"/>
          </w:tcPr>
          <w:p w14:paraId="7629FFE3" w14:textId="77777777" w:rsidR="00FB192F" w:rsidRDefault="00865CE2">
            <w:pPr>
              <w:spacing w:line="240" w:lineRule="auto"/>
              <w:jc w:val="center"/>
            </w:pPr>
            <w:r>
              <w:rPr>
                <w:rFonts w:cs="Times New Roman"/>
                <w:b/>
                <w:sz w:val="18"/>
              </w:rPr>
              <w:t>配置</w:t>
            </w:r>
          </w:p>
        </w:tc>
      </w:tr>
      <w:tr w:rsidR="00FB192F" w14:paraId="3671C1AB" w14:textId="77777777">
        <w:trPr>
          <w:jc w:val="center"/>
        </w:trPr>
        <w:tc>
          <w:tcPr>
            <w:tcW w:w="1928" w:type="dxa"/>
            <w:vAlign w:val="center"/>
          </w:tcPr>
          <w:p w14:paraId="005F6DAB" w14:textId="77777777" w:rsidR="00FB192F" w:rsidRDefault="00865CE2">
            <w:pPr>
              <w:spacing w:line="240" w:lineRule="auto"/>
            </w:pPr>
            <w:r>
              <w:rPr>
                <w:rFonts w:cs="Times New Roman"/>
                <w:sz w:val="18"/>
              </w:rPr>
              <w:t>操作系统</w:t>
            </w:r>
          </w:p>
        </w:tc>
        <w:tc>
          <w:tcPr>
            <w:tcW w:w="6236" w:type="dxa"/>
            <w:vAlign w:val="center"/>
          </w:tcPr>
          <w:p w14:paraId="67FED657" w14:textId="77777777" w:rsidR="00FB192F" w:rsidRDefault="00865CE2">
            <w:pPr>
              <w:spacing w:line="240" w:lineRule="auto"/>
              <w:jc w:val="center"/>
            </w:pPr>
            <w:r>
              <w:rPr>
                <w:rFonts w:cs="Times New Roman"/>
                <w:sz w:val="18"/>
              </w:rPr>
              <w:t>Windows 11 x64</w:t>
            </w:r>
            <w:r>
              <w:rPr>
                <w:rFonts w:cs="Times New Roman"/>
                <w:sz w:val="18"/>
              </w:rPr>
              <w:t>（另在</w:t>
            </w:r>
            <w:r>
              <w:rPr>
                <w:rFonts w:cs="Times New Roman"/>
                <w:sz w:val="18"/>
              </w:rPr>
              <w:t xml:space="preserve"> Windows 10 x64 </w:t>
            </w:r>
            <w:r>
              <w:rPr>
                <w:rFonts w:cs="Times New Roman"/>
                <w:sz w:val="18"/>
              </w:rPr>
              <w:t>上做过启动验证）</w:t>
            </w:r>
          </w:p>
        </w:tc>
      </w:tr>
      <w:tr w:rsidR="00FB192F" w14:paraId="547A9506" w14:textId="77777777">
        <w:trPr>
          <w:jc w:val="center"/>
        </w:trPr>
        <w:tc>
          <w:tcPr>
            <w:tcW w:w="1928" w:type="dxa"/>
            <w:vAlign w:val="center"/>
          </w:tcPr>
          <w:p w14:paraId="451F7ADD" w14:textId="77777777" w:rsidR="00FB192F" w:rsidRDefault="00865CE2">
            <w:pPr>
              <w:spacing w:line="240" w:lineRule="auto"/>
            </w:pPr>
            <w:r>
              <w:rPr>
                <w:rFonts w:cs="Times New Roman"/>
                <w:sz w:val="18"/>
              </w:rPr>
              <w:t>处理器</w:t>
            </w:r>
            <w:r>
              <w:rPr>
                <w:rFonts w:cs="Times New Roman"/>
                <w:sz w:val="18"/>
              </w:rPr>
              <w:t xml:space="preserve"> / </w:t>
            </w:r>
            <w:r>
              <w:rPr>
                <w:rFonts w:cs="Times New Roman"/>
                <w:sz w:val="18"/>
              </w:rPr>
              <w:t>内存</w:t>
            </w:r>
          </w:p>
        </w:tc>
        <w:tc>
          <w:tcPr>
            <w:tcW w:w="6236" w:type="dxa"/>
            <w:vAlign w:val="center"/>
          </w:tcPr>
          <w:p w14:paraId="63B93D89" w14:textId="77777777" w:rsidR="00FB192F" w:rsidRDefault="00865CE2">
            <w:pPr>
              <w:spacing w:line="240" w:lineRule="auto"/>
              <w:jc w:val="center"/>
            </w:pPr>
            <w:r>
              <w:rPr>
                <w:rFonts w:cs="Times New Roman"/>
                <w:sz w:val="18"/>
              </w:rPr>
              <w:t xml:space="preserve">x86-64 </w:t>
            </w:r>
            <w:r>
              <w:rPr>
                <w:rFonts w:cs="Times New Roman"/>
                <w:sz w:val="18"/>
              </w:rPr>
              <w:t>多核</w:t>
            </w:r>
            <w:r>
              <w:rPr>
                <w:rFonts w:cs="Times New Roman"/>
                <w:sz w:val="18"/>
              </w:rPr>
              <w:t xml:space="preserve"> / 16 GB</w:t>
            </w:r>
            <w:r>
              <w:rPr>
                <w:rFonts w:cs="Times New Roman"/>
                <w:sz w:val="18"/>
              </w:rPr>
              <w:t>（普通</w:t>
            </w:r>
            <w:r>
              <w:rPr>
                <w:rFonts w:cs="Times New Roman"/>
                <w:sz w:val="18"/>
              </w:rPr>
              <w:t xml:space="preserve"> 4 GB </w:t>
            </w:r>
            <w:r>
              <w:rPr>
                <w:rFonts w:cs="Times New Roman"/>
                <w:sz w:val="18"/>
              </w:rPr>
              <w:t>机器亦可运行）</w:t>
            </w:r>
          </w:p>
        </w:tc>
      </w:tr>
      <w:tr w:rsidR="00FB192F" w14:paraId="11DF5CD6" w14:textId="77777777">
        <w:trPr>
          <w:jc w:val="center"/>
        </w:trPr>
        <w:tc>
          <w:tcPr>
            <w:tcW w:w="1928" w:type="dxa"/>
            <w:vAlign w:val="center"/>
          </w:tcPr>
          <w:p w14:paraId="7DB3E25D" w14:textId="77777777" w:rsidR="00FB192F" w:rsidRDefault="00865CE2">
            <w:pPr>
              <w:spacing w:line="240" w:lineRule="auto"/>
            </w:pPr>
            <w:r>
              <w:rPr>
                <w:rFonts w:cs="Times New Roman"/>
                <w:sz w:val="18"/>
              </w:rPr>
              <w:t>显示</w:t>
            </w:r>
          </w:p>
        </w:tc>
        <w:tc>
          <w:tcPr>
            <w:tcW w:w="6236" w:type="dxa"/>
            <w:vAlign w:val="center"/>
          </w:tcPr>
          <w:p w14:paraId="79000C28" w14:textId="77777777" w:rsidR="00FB192F" w:rsidRDefault="00865CE2">
            <w:pPr>
              <w:spacing w:line="240" w:lineRule="auto"/>
              <w:jc w:val="center"/>
            </w:pPr>
            <w:r>
              <w:rPr>
                <w:rFonts w:cs="Times New Roman"/>
                <w:sz w:val="18"/>
              </w:rPr>
              <w:t>1600×1000</w:t>
            </w:r>
            <w:r>
              <w:rPr>
                <w:rFonts w:cs="Times New Roman"/>
                <w:sz w:val="18"/>
              </w:rPr>
              <w:t>（界面截图分辨率）；程序默认窗口</w:t>
            </w:r>
            <w:r>
              <w:rPr>
                <w:rFonts w:cs="Times New Roman"/>
                <w:sz w:val="18"/>
              </w:rPr>
              <w:t xml:space="preserve"> 1036×632</w:t>
            </w:r>
          </w:p>
        </w:tc>
      </w:tr>
    </w:tbl>
    <w:p w14:paraId="40F92C6C" w14:textId="77777777" w:rsidR="00FB192F" w:rsidRDefault="00865CE2">
      <w:pPr>
        <w:pStyle w:val="21"/>
      </w:pPr>
      <w:bookmarkStart w:id="7" w:name="_Toc243146546"/>
      <w:r>
        <w:rPr>
          <w:rFonts w:ascii="Times New Roman" w:eastAsia="黑体" w:hAnsi="Times New Roman" w:cs="Times New Roman"/>
        </w:rPr>
        <w:t xml:space="preserve">2.2  </w:t>
      </w:r>
      <w:r>
        <w:rPr>
          <w:rFonts w:ascii="Times New Roman" w:eastAsia="黑体" w:hAnsi="Times New Roman" w:cs="Times New Roman"/>
        </w:rPr>
        <w:t>软件与工具链</w:t>
      </w:r>
      <w:bookmarkEnd w:id="7"/>
    </w:p>
    <w:p w14:paraId="322A0B4B" w14:textId="77777777" w:rsidR="00FB192F" w:rsidRDefault="00865CE2">
      <w:pPr>
        <w:spacing w:before="60" w:after="120" w:line="300" w:lineRule="exact"/>
        <w:jc w:val="center"/>
      </w:pPr>
      <w:r>
        <w:rPr>
          <w:rFonts w:cs="Times New Roman"/>
          <w:sz w:val="21"/>
        </w:rPr>
        <w:t>表</w:t>
      </w:r>
      <w:r>
        <w:rPr>
          <w:rFonts w:cs="Times New Roman"/>
          <w:sz w:val="21"/>
        </w:rPr>
        <w:t xml:space="preserve"> 4  </w:t>
      </w:r>
      <w:r>
        <w:rPr>
          <w:rFonts w:cs="Times New Roman"/>
          <w:sz w:val="21"/>
        </w:rPr>
        <w:t>软件与工具链</w:t>
      </w:r>
    </w:p>
    <w:tbl>
      <w:tblPr>
        <w:tblStyle w:val="aff1"/>
        <w:tblW w:w="0" w:type="auto"/>
        <w:jc w:val="center"/>
        <w:tblLayout w:type="fixed"/>
        <w:tblLook w:val="04A0" w:firstRow="1" w:lastRow="0" w:firstColumn="1" w:lastColumn="0" w:noHBand="0" w:noVBand="1"/>
      </w:tblPr>
      <w:tblGrid>
        <w:gridCol w:w="1928"/>
        <w:gridCol w:w="6236"/>
      </w:tblGrid>
      <w:tr w:rsidR="00FB192F" w14:paraId="495D2DCD" w14:textId="77777777">
        <w:trPr>
          <w:jc w:val="center"/>
        </w:trPr>
        <w:tc>
          <w:tcPr>
            <w:tcW w:w="1928" w:type="dxa"/>
            <w:shd w:val="clear" w:color="auto" w:fill="D9E2F3"/>
            <w:vAlign w:val="center"/>
          </w:tcPr>
          <w:p w14:paraId="120010D8" w14:textId="77777777" w:rsidR="00FB192F" w:rsidRDefault="00865CE2">
            <w:pPr>
              <w:spacing w:line="240" w:lineRule="auto"/>
              <w:jc w:val="center"/>
            </w:pPr>
            <w:r>
              <w:rPr>
                <w:rFonts w:cs="Times New Roman"/>
                <w:b/>
                <w:sz w:val="18"/>
              </w:rPr>
              <w:t>项目</w:t>
            </w:r>
          </w:p>
        </w:tc>
        <w:tc>
          <w:tcPr>
            <w:tcW w:w="6236" w:type="dxa"/>
            <w:shd w:val="clear" w:color="auto" w:fill="D9E2F3"/>
            <w:vAlign w:val="center"/>
          </w:tcPr>
          <w:p w14:paraId="2792E4B8" w14:textId="77777777" w:rsidR="00FB192F" w:rsidRDefault="00865CE2">
            <w:pPr>
              <w:spacing w:line="240" w:lineRule="auto"/>
              <w:jc w:val="center"/>
            </w:pPr>
            <w:r>
              <w:rPr>
                <w:rFonts w:cs="Times New Roman"/>
                <w:b/>
                <w:sz w:val="18"/>
              </w:rPr>
              <w:t>版本</w:t>
            </w:r>
            <w:r>
              <w:rPr>
                <w:rFonts w:cs="Times New Roman"/>
                <w:b/>
                <w:sz w:val="18"/>
              </w:rPr>
              <w:t>/</w:t>
            </w:r>
            <w:r>
              <w:rPr>
                <w:rFonts w:cs="Times New Roman"/>
                <w:b/>
                <w:sz w:val="18"/>
              </w:rPr>
              <w:t>配置</w:t>
            </w:r>
          </w:p>
        </w:tc>
      </w:tr>
      <w:tr w:rsidR="00FB192F" w14:paraId="64A643EB" w14:textId="77777777">
        <w:trPr>
          <w:jc w:val="center"/>
        </w:trPr>
        <w:tc>
          <w:tcPr>
            <w:tcW w:w="1928" w:type="dxa"/>
            <w:vAlign w:val="center"/>
          </w:tcPr>
          <w:p w14:paraId="16B2EBD7" w14:textId="77777777" w:rsidR="00FB192F" w:rsidRDefault="00865CE2">
            <w:pPr>
              <w:spacing w:line="240" w:lineRule="auto"/>
            </w:pPr>
            <w:r>
              <w:rPr>
                <w:rFonts w:cs="Times New Roman"/>
                <w:sz w:val="18"/>
              </w:rPr>
              <w:t>Qt</w:t>
            </w:r>
          </w:p>
        </w:tc>
        <w:tc>
          <w:tcPr>
            <w:tcW w:w="6236" w:type="dxa"/>
            <w:vAlign w:val="center"/>
          </w:tcPr>
          <w:p w14:paraId="690E4CD4" w14:textId="77777777" w:rsidR="00FB192F" w:rsidRDefault="00865CE2">
            <w:pPr>
              <w:spacing w:line="240" w:lineRule="auto"/>
              <w:jc w:val="center"/>
            </w:pPr>
            <w:r>
              <w:rPr>
                <w:rFonts w:cs="Times New Roman"/>
                <w:sz w:val="18"/>
              </w:rPr>
              <w:t>6.10.2</w:t>
            </w:r>
            <w:r>
              <w:rPr>
                <w:rFonts w:cs="Times New Roman"/>
                <w:sz w:val="18"/>
              </w:rPr>
              <w:t>（</w:t>
            </w:r>
            <w:r>
              <w:rPr>
                <w:rFonts w:cs="Times New Roman"/>
                <w:sz w:val="18"/>
              </w:rPr>
              <w:t>mingw_64</w:t>
            </w:r>
            <w:r>
              <w:rPr>
                <w:rFonts w:cs="Times New Roman"/>
                <w:sz w:val="18"/>
              </w:rPr>
              <w:t>），只用</w:t>
            </w:r>
            <w:r>
              <w:rPr>
                <w:rFonts w:cs="Times New Roman"/>
                <w:sz w:val="18"/>
              </w:rPr>
              <w:t xml:space="preserve"> QtCore / QtGui / QtWidgets</w:t>
            </w:r>
          </w:p>
        </w:tc>
      </w:tr>
      <w:tr w:rsidR="00FB192F" w14:paraId="00FA626B" w14:textId="77777777">
        <w:trPr>
          <w:jc w:val="center"/>
        </w:trPr>
        <w:tc>
          <w:tcPr>
            <w:tcW w:w="1928" w:type="dxa"/>
            <w:vAlign w:val="center"/>
          </w:tcPr>
          <w:p w14:paraId="59888595" w14:textId="77777777" w:rsidR="00FB192F" w:rsidRDefault="00865CE2">
            <w:pPr>
              <w:spacing w:line="240" w:lineRule="auto"/>
            </w:pPr>
            <w:r>
              <w:rPr>
                <w:rFonts w:cs="Times New Roman"/>
                <w:sz w:val="18"/>
              </w:rPr>
              <w:t>编译器</w:t>
            </w:r>
          </w:p>
        </w:tc>
        <w:tc>
          <w:tcPr>
            <w:tcW w:w="6236" w:type="dxa"/>
            <w:vAlign w:val="center"/>
          </w:tcPr>
          <w:p w14:paraId="65797E97" w14:textId="77777777" w:rsidR="00FB192F" w:rsidRDefault="00865CE2">
            <w:pPr>
              <w:spacing w:line="240" w:lineRule="auto"/>
              <w:jc w:val="center"/>
            </w:pPr>
            <w:r>
              <w:rPr>
                <w:rFonts w:cs="Times New Roman"/>
                <w:sz w:val="18"/>
              </w:rPr>
              <w:t xml:space="preserve">Qt </w:t>
            </w:r>
            <w:r>
              <w:rPr>
                <w:rFonts w:cs="Times New Roman"/>
                <w:sz w:val="18"/>
              </w:rPr>
              <w:t>自带</w:t>
            </w:r>
            <w:r>
              <w:rPr>
                <w:rFonts w:cs="Times New Roman"/>
                <w:sz w:val="18"/>
              </w:rPr>
              <w:t xml:space="preserve"> MinGW GCC 13.1.0</w:t>
            </w:r>
            <w:r>
              <w:rPr>
                <w:rFonts w:cs="Times New Roman"/>
                <w:sz w:val="18"/>
              </w:rPr>
              <w:t>，参数</w:t>
            </w:r>
            <w:r>
              <w:rPr>
                <w:rFonts w:cs="Times New Roman"/>
                <w:sz w:val="18"/>
              </w:rPr>
              <w:t xml:space="preserve"> `-std=c++17 -O2 -Wall -Wextra`</w:t>
            </w:r>
          </w:p>
        </w:tc>
      </w:tr>
      <w:tr w:rsidR="00FB192F" w14:paraId="547695D2" w14:textId="77777777">
        <w:trPr>
          <w:jc w:val="center"/>
        </w:trPr>
        <w:tc>
          <w:tcPr>
            <w:tcW w:w="1928" w:type="dxa"/>
            <w:vAlign w:val="center"/>
          </w:tcPr>
          <w:p w14:paraId="209E4424" w14:textId="77777777" w:rsidR="00FB192F" w:rsidRDefault="00865CE2">
            <w:pPr>
              <w:spacing w:line="240" w:lineRule="auto"/>
            </w:pPr>
            <w:r>
              <w:rPr>
                <w:rFonts w:cs="Times New Roman"/>
                <w:sz w:val="18"/>
              </w:rPr>
              <w:t>构建工具</w:t>
            </w:r>
          </w:p>
        </w:tc>
        <w:tc>
          <w:tcPr>
            <w:tcW w:w="6236" w:type="dxa"/>
            <w:vAlign w:val="center"/>
          </w:tcPr>
          <w:p w14:paraId="72A8E56E" w14:textId="77777777" w:rsidR="00FB192F" w:rsidRDefault="00865CE2">
            <w:pPr>
              <w:spacing w:line="240" w:lineRule="auto"/>
              <w:jc w:val="center"/>
            </w:pPr>
            <w:r>
              <w:rPr>
                <w:rFonts w:cs="Times New Roman"/>
                <w:sz w:val="18"/>
              </w:rPr>
              <w:t>qmake + mingw32-make</w:t>
            </w:r>
            <w:r>
              <w:rPr>
                <w:rFonts w:cs="Times New Roman"/>
                <w:sz w:val="18"/>
              </w:rPr>
              <w:t>（</w:t>
            </w:r>
            <w:r>
              <w:rPr>
                <w:rFonts w:cs="Times New Roman"/>
                <w:sz w:val="18"/>
              </w:rPr>
              <w:t xml:space="preserve">`tools/build.ps1` </w:t>
            </w:r>
            <w:r>
              <w:rPr>
                <w:rFonts w:cs="Times New Roman"/>
                <w:sz w:val="18"/>
              </w:rPr>
              <w:t>一键构建）</w:t>
            </w:r>
          </w:p>
        </w:tc>
      </w:tr>
      <w:tr w:rsidR="00FB192F" w14:paraId="592D0B34" w14:textId="77777777">
        <w:trPr>
          <w:jc w:val="center"/>
        </w:trPr>
        <w:tc>
          <w:tcPr>
            <w:tcW w:w="1928" w:type="dxa"/>
            <w:vAlign w:val="center"/>
          </w:tcPr>
          <w:p w14:paraId="645E8E40" w14:textId="77777777" w:rsidR="00FB192F" w:rsidRDefault="00865CE2">
            <w:pPr>
              <w:spacing w:line="240" w:lineRule="auto"/>
            </w:pPr>
            <w:r>
              <w:rPr>
                <w:rFonts w:cs="Times New Roman"/>
                <w:sz w:val="18"/>
              </w:rPr>
              <w:t>被测程序</w:t>
            </w:r>
          </w:p>
        </w:tc>
        <w:tc>
          <w:tcPr>
            <w:tcW w:w="6236" w:type="dxa"/>
            <w:vAlign w:val="center"/>
          </w:tcPr>
          <w:p w14:paraId="1A841BD9" w14:textId="77777777" w:rsidR="00FB192F" w:rsidRDefault="00865CE2">
            <w:pPr>
              <w:spacing w:line="240" w:lineRule="auto"/>
              <w:jc w:val="center"/>
            </w:pPr>
            <w:r>
              <w:rPr>
                <w:rFonts w:cs="Times New Roman"/>
                <w:sz w:val="18"/>
              </w:rPr>
              <w:t>`CompilerCourseDesign.exe`</w:t>
            </w:r>
            <w:r>
              <w:rPr>
                <w:rFonts w:cs="Times New Roman"/>
                <w:sz w:val="18"/>
              </w:rPr>
              <w:t>（约</w:t>
            </w:r>
            <w:r>
              <w:rPr>
                <w:rFonts w:cs="Times New Roman"/>
                <w:sz w:val="18"/>
              </w:rPr>
              <w:t xml:space="preserve"> 1.7 MB</w:t>
            </w:r>
            <w:r>
              <w:rPr>
                <w:rFonts w:cs="Times New Roman"/>
                <w:sz w:val="18"/>
              </w:rPr>
              <w:t>，附</w:t>
            </w:r>
            <w:r>
              <w:rPr>
                <w:rFonts w:cs="Times New Roman"/>
                <w:sz w:val="18"/>
              </w:rPr>
              <w:t xml:space="preserve"> Qt </w:t>
            </w:r>
            <w:r>
              <w:rPr>
                <w:rFonts w:cs="Times New Roman"/>
                <w:sz w:val="18"/>
              </w:rPr>
              <w:t>运行库）</w:t>
            </w:r>
          </w:p>
        </w:tc>
      </w:tr>
      <w:tr w:rsidR="00FB192F" w14:paraId="276162B0" w14:textId="77777777">
        <w:trPr>
          <w:jc w:val="center"/>
        </w:trPr>
        <w:tc>
          <w:tcPr>
            <w:tcW w:w="1928" w:type="dxa"/>
            <w:vAlign w:val="center"/>
          </w:tcPr>
          <w:p w14:paraId="3013ACA6" w14:textId="77777777" w:rsidR="00FB192F" w:rsidRDefault="00865CE2">
            <w:pPr>
              <w:spacing w:line="240" w:lineRule="auto"/>
            </w:pPr>
            <w:r>
              <w:rPr>
                <w:rFonts w:cs="Times New Roman"/>
                <w:sz w:val="18"/>
              </w:rPr>
              <w:t>辅助工具</w:t>
            </w:r>
          </w:p>
        </w:tc>
        <w:tc>
          <w:tcPr>
            <w:tcW w:w="6236" w:type="dxa"/>
            <w:vAlign w:val="center"/>
          </w:tcPr>
          <w:p w14:paraId="7DD31F36" w14:textId="77777777" w:rsidR="00FB192F" w:rsidRDefault="00865CE2">
            <w:pPr>
              <w:spacing w:line="240" w:lineRule="auto"/>
              <w:jc w:val="center"/>
            </w:pPr>
            <w:r>
              <w:rPr>
                <w:rFonts w:cs="Times New Roman"/>
                <w:sz w:val="18"/>
              </w:rPr>
              <w:t>Graphviz `dot`</w:t>
            </w:r>
            <w:r>
              <w:rPr>
                <w:rFonts w:cs="Times New Roman"/>
                <w:sz w:val="18"/>
              </w:rPr>
              <w:t>（把导出的</w:t>
            </w:r>
            <w:r>
              <w:rPr>
                <w:rFonts w:cs="Times New Roman"/>
                <w:sz w:val="18"/>
              </w:rPr>
              <w:t xml:space="preserve"> `.dot` </w:t>
            </w:r>
            <w:r>
              <w:rPr>
                <w:rFonts w:cs="Times New Roman"/>
                <w:sz w:val="18"/>
              </w:rPr>
              <w:t>渲染成图片，用于人工核对自动机与流程图）</w:t>
            </w:r>
          </w:p>
        </w:tc>
      </w:tr>
    </w:tbl>
    <w:p w14:paraId="5E13CE61" w14:textId="77777777" w:rsidR="00FB192F" w:rsidRDefault="00865CE2">
      <w:pPr>
        <w:pStyle w:val="21"/>
      </w:pPr>
      <w:bookmarkStart w:id="8" w:name="_Toc243146547"/>
      <w:r>
        <w:rPr>
          <w:rFonts w:ascii="Times New Roman" w:eastAsia="黑体" w:hAnsi="Times New Roman" w:cs="Times New Roman"/>
        </w:rPr>
        <w:t xml:space="preserve">2.3  </w:t>
      </w:r>
      <w:r>
        <w:rPr>
          <w:rFonts w:ascii="Times New Roman" w:eastAsia="黑体" w:hAnsi="Times New Roman" w:cs="Times New Roman"/>
        </w:rPr>
        <w:t>测试数据</w:t>
      </w:r>
      <w:bookmarkEnd w:id="8"/>
    </w:p>
    <w:p w14:paraId="38E15447" w14:textId="77777777" w:rsidR="00FB192F" w:rsidRDefault="00865CE2">
      <w:pPr>
        <w:spacing w:before="60" w:after="120" w:line="300" w:lineRule="exact"/>
        <w:jc w:val="center"/>
      </w:pPr>
      <w:r>
        <w:rPr>
          <w:rFonts w:cs="Times New Roman"/>
          <w:sz w:val="21"/>
        </w:rPr>
        <w:t>表</w:t>
      </w:r>
      <w:r>
        <w:rPr>
          <w:rFonts w:cs="Times New Roman"/>
          <w:sz w:val="21"/>
        </w:rPr>
        <w:t xml:space="preserve"> 5  </w:t>
      </w:r>
      <w:r>
        <w:rPr>
          <w:rFonts w:cs="Times New Roman"/>
          <w:sz w:val="21"/>
        </w:rPr>
        <w:t>测试数据</w:t>
      </w:r>
    </w:p>
    <w:tbl>
      <w:tblPr>
        <w:tblStyle w:val="aff1"/>
        <w:tblW w:w="0" w:type="auto"/>
        <w:jc w:val="center"/>
        <w:tblLayout w:type="fixed"/>
        <w:tblLook w:val="04A0" w:firstRow="1" w:lastRow="0" w:firstColumn="1" w:lastColumn="0" w:noHBand="0" w:noVBand="1"/>
      </w:tblPr>
      <w:tblGrid>
        <w:gridCol w:w="1587"/>
        <w:gridCol w:w="4195"/>
        <w:gridCol w:w="2381"/>
      </w:tblGrid>
      <w:tr w:rsidR="00FB192F" w14:paraId="20BC56F9" w14:textId="77777777">
        <w:trPr>
          <w:jc w:val="center"/>
        </w:trPr>
        <w:tc>
          <w:tcPr>
            <w:tcW w:w="1587" w:type="dxa"/>
            <w:shd w:val="clear" w:color="auto" w:fill="D9E2F3"/>
            <w:vAlign w:val="center"/>
          </w:tcPr>
          <w:p w14:paraId="376AF6FE" w14:textId="77777777" w:rsidR="00FB192F" w:rsidRDefault="00865CE2">
            <w:pPr>
              <w:spacing w:line="240" w:lineRule="auto"/>
              <w:jc w:val="center"/>
            </w:pPr>
            <w:r>
              <w:rPr>
                <w:rFonts w:cs="Times New Roman"/>
                <w:b/>
                <w:sz w:val="18"/>
              </w:rPr>
              <w:t>类别</w:t>
            </w:r>
          </w:p>
        </w:tc>
        <w:tc>
          <w:tcPr>
            <w:tcW w:w="4195" w:type="dxa"/>
            <w:shd w:val="clear" w:color="auto" w:fill="D9E2F3"/>
            <w:vAlign w:val="center"/>
          </w:tcPr>
          <w:p w14:paraId="1D9247E4" w14:textId="77777777" w:rsidR="00FB192F" w:rsidRDefault="00865CE2">
            <w:pPr>
              <w:spacing w:line="240" w:lineRule="auto"/>
              <w:jc w:val="center"/>
            </w:pPr>
            <w:r>
              <w:rPr>
                <w:rFonts w:cs="Times New Roman"/>
                <w:b/>
                <w:sz w:val="18"/>
              </w:rPr>
              <w:t>文件</w:t>
            </w:r>
          </w:p>
        </w:tc>
        <w:tc>
          <w:tcPr>
            <w:tcW w:w="2381" w:type="dxa"/>
            <w:shd w:val="clear" w:color="auto" w:fill="D9E2F3"/>
            <w:vAlign w:val="center"/>
          </w:tcPr>
          <w:p w14:paraId="0FDCB299" w14:textId="77777777" w:rsidR="00FB192F" w:rsidRDefault="00865CE2">
            <w:pPr>
              <w:spacing w:line="240" w:lineRule="auto"/>
              <w:jc w:val="center"/>
            </w:pPr>
            <w:r>
              <w:rPr>
                <w:rFonts w:cs="Times New Roman"/>
                <w:b/>
                <w:sz w:val="18"/>
              </w:rPr>
              <w:t>规模</w:t>
            </w:r>
          </w:p>
        </w:tc>
      </w:tr>
      <w:tr w:rsidR="00FB192F" w14:paraId="0B86629E" w14:textId="77777777">
        <w:trPr>
          <w:jc w:val="center"/>
        </w:trPr>
        <w:tc>
          <w:tcPr>
            <w:tcW w:w="1587" w:type="dxa"/>
            <w:vAlign w:val="center"/>
          </w:tcPr>
          <w:p w14:paraId="74615B8E" w14:textId="77777777" w:rsidR="00FB192F" w:rsidRDefault="00865CE2">
            <w:pPr>
              <w:spacing w:line="240" w:lineRule="auto"/>
            </w:pPr>
            <w:r>
              <w:rPr>
                <w:rFonts w:cs="Times New Roman"/>
                <w:sz w:val="18"/>
              </w:rPr>
              <w:t xml:space="preserve">TINY </w:t>
            </w:r>
            <w:r>
              <w:rPr>
                <w:rFonts w:cs="Times New Roman"/>
                <w:sz w:val="18"/>
              </w:rPr>
              <w:t>词法</w:t>
            </w:r>
          </w:p>
        </w:tc>
        <w:tc>
          <w:tcPr>
            <w:tcW w:w="4195" w:type="dxa"/>
            <w:vAlign w:val="center"/>
          </w:tcPr>
          <w:p w14:paraId="56025344" w14:textId="77777777" w:rsidR="00FB192F" w:rsidRDefault="00865CE2">
            <w:pPr>
              <w:spacing w:line="240" w:lineRule="auto"/>
              <w:jc w:val="center"/>
            </w:pPr>
            <w:r>
              <w:rPr>
                <w:rFonts w:cs="Times New Roman"/>
                <w:sz w:val="18"/>
              </w:rPr>
              <w:t>data/tiny_words.txt + data/sample.tny</w:t>
            </w:r>
          </w:p>
        </w:tc>
        <w:tc>
          <w:tcPr>
            <w:tcW w:w="2381" w:type="dxa"/>
            <w:vAlign w:val="center"/>
          </w:tcPr>
          <w:p w14:paraId="32413B22" w14:textId="77777777" w:rsidR="00FB192F" w:rsidRDefault="00865CE2">
            <w:pPr>
              <w:spacing w:line="240" w:lineRule="auto"/>
              <w:jc w:val="center"/>
            </w:pPr>
            <w:r>
              <w:rPr>
                <w:rFonts w:cs="Times New Roman"/>
                <w:sz w:val="18"/>
              </w:rPr>
              <w:t xml:space="preserve">31 </w:t>
            </w:r>
            <w:r>
              <w:rPr>
                <w:rFonts w:cs="Times New Roman"/>
                <w:sz w:val="18"/>
              </w:rPr>
              <w:t>条定义；样例</w:t>
            </w:r>
            <w:r>
              <w:rPr>
                <w:rFonts w:cs="Times New Roman"/>
                <w:sz w:val="18"/>
              </w:rPr>
              <w:t xml:space="preserve"> 96 </w:t>
            </w:r>
            <w:r>
              <w:rPr>
                <w:rFonts w:cs="Times New Roman"/>
                <w:sz w:val="18"/>
              </w:rPr>
              <w:t>个单词</w:t>
            </w:r>
          </w:p>
        </w:tc>
      </w:tr>
      <w:tr w:rsidR="00FB192F" w14:paraId="6EB45AB6" w14:textId="77777777">
        <w:trPr>
          <w:jc w:val="center"/>
        </w:trPr>
        <w:tc>
          <w:tcPr>
            <w:tcW w:w="1587" w:type="dxa"/>
            <w:vAlign w:val="center"/>
          </w:tcPr>
          <w:p w14:paraId="3D820404" w14:textId="77777777" w:rsidR="00FB192F" w:rsidRDefault="00865CE2">
            <w:pPr>
              <w:spacing w:line="240" w:lineRule="auto"/>
            </w:pPr>
            <w:r>
              <w:rPr>
                <w:rFonts w:cs="Times New Roman"/>
                <w:sz w:val="18"/>
              </w:rPr>
              <w:t xml:space="preserve">TINY </w:t>
            </w:r>
            <w:r>
              <w:rPr>
                <w:rFonts w:cs="Times New Roman"/>
                <w:sz w:val="18"/>
              </w:rPr>
              <w:t>语法</w:t>
            </w:r>
          </w:p>
        </w:tc>
        <w:tc>
          <w:tcPr>
            <w:tcW w:w="4195" w:type="dxa"/>
            <w:vAlign w:val="center"/>
          </w:tcPr>
          <w:p w14:paraId="3FE0E545" w14:textId="77777777" w:rsidR="00FB192F" w:rsidRDefault="00865CE2">
            <w:pPr>
              <w:spacing w:line="240" w:lineRule="auto"/>
              <w:jc w:val="center"/>
            </w:pPr>
            <w:r>
              <w:rPr>
                <w:rFonts w:cs="Times New Roman"/>
                <w:sz w:val="18"/>
              </w:rPr>
              <w:t>data/tiny_grammar.txt + data/tiny_semantics.txt</w:t>
            </w:r>
          </w:p>
        </w:tc>
        <w:tc>
          <w:tcPr>
            <w:tcW w:w="2381" w:type="dxa"/>
            <w:vAlign w:val="center"/>
          </w:tcPr>
          <w:p w14:paraId="31C85D69" w14:textId="77777777" w:rsidR="00FB192F" w:rsidRDefault="00865CE2">
            <w:pPr>
              <w:spacing w:line="240" w:lineRule="auto"/>
              <w:jc w:val="center"/>
            </w:pPr>
            <w:r>
              <w:rPr>
                <w:rFonts w:cs="Times New Roman"/>
                <w:sz w:val="18"/>
              </w:rPr>
              <w:t xml:space="preserve">36 </w:t>
            </w:r>
            <w:r>
              <w:rPr>
                <w:rFonts w:cs="Times New Roman"/>
                <w:sz w:val="18"/>
              </w:rPr>
              <w:t>条产生式、</w:t>
            </w:r>
            <w:r>
              <w:rPr>
                <w:rFonts w:cs="Times New Roman"/>
                <w:sz w:val="18"/>
              </w:rPr>
              <w:t xml:space="preserve">36 </w:t>
            </w:r>
            <w:r>
              <w:rPr>
                <w:rFonts w:cs="Times New Roman"/>
                <w:sz w:val="18"/>
              </w:rPr>
              <w:t>条语义动作</w:t>
            </w:r>
          </w:p>
        </w:tc>
      </w:tr>
      <w:tr w:rsidR="00FB192F" w14:paraId="05C3B44B" w14:textId="77777777">
        <w:trPr>
          <w:jc w:val="center"/>
        </w:trPr>
        <w:tc>
          <w:tcPr>
            <w:tcW w:w="1587" w:type="dxa"/>
            <w:vAlign w:val="center"/>
          </w:tcPr>
          <w:p w14:paraId="1808E298" w14:textId="77777777" w:rsidR="00FB192F" w:rsidRDefault="00865CE2">
            <w:pPr>
              <w:spacing w:line="240" w:lineRule="auto"/>
            </w:pPr>
            <w:r>
              <w:rPr>
                <w:rFonts w:cs="Times New Roman"/>
                <w:sz w:val="18"/>
              </w:rPr>
              <w:t xml:space="preserve">mini-C </w:t>
            </w:r>
            <w:r>
              <w:rPr>
                <w:rFonts w:cs="Times New Roman"/>
                <w:sz w:val="18"/>
              </w:rPr>
              <w:t>词法</w:t>
            </w:r>
          </w:p>
        </w:tc>
        <w:tc>
          <w:tcPr>
            <w:tcW w:w="4195" w:type="dxa"/>
            <w:vAlign w:val="center"/>
          </w:tcPr>
          <w:p w14:paraId="27E9990B" w14:textId="77777777" w:rsidR="00FB192F" w:rsidRDefault="00865CE2">
            <w:pPr>
              <w:spacing w:line="240" w:lineRule="auto"/>
              <w:jc w:val="center"/>
            </w:pPr>
            <w:r>
              <w:rPr>
                <w:rFonts w:cs="Times New Roman"/>
                <w:sz w:val="18"/>
              </w:rPr>
              <w:t>data/minic_words.txt + data/sample.mc</w:t>
            </w:r>
          </w:p>
        </w:tc>
        <w:tc>
          <w:tcPr>
            <w:tcW w:w="2381" w:type="dxa"/>
            <w:vAlign w:val="center"/>
          </w:tcPr>
          <w:p w14:paraId="47A0FAD6" w14:textId="77777777" w:rsidR="00FB192F" w:rsidRDefault="00865CE2">
            <w:pPr>
              <w:spacing w:line="240" w:lineRule="auto"/>
              <w:jc w:val="center"/>
            </w:pPr>
            <w:r>
              <w:rPr>
                <w:rFonts w:cs="Times New Roman"/>
                <w:sz w:val="18"/>
              </w:rPr>
              <w:t xml:space="preserve">41 </w:t>
            </w:r>
            <w:r>
              <w:rPr>
                <w:rFonts w:cs="Times New Roman"/>
                <w:sz w:val="18"/>
              </w:rPr>
              <w:t>条定义；样例</w:t>
            </w:r>
            <w:r>
              <w:rPr>
                <w:rFonts w:cs="Times New Roman"/>
                <w:sz w:val="18"/>
              </w:rPr>
              <w:t xml:space="preserve"> 79 </w:t>
            </w:r>
            <w:r>
              <w:rPr>
                <w:rFonts w:cs="Times New Roman"/>
                <w:sz w:val="18"/>
              </w:rPr>
              <w:t>个单词</w:t>
            </w:r>
          </w:p>
        </w:tc>
      </w:tr>
      <w:tr w:rsidR="00FB192F" w14:paraId="55A0B696" w14:textId="77777777">
        <w:trPr>
          <w:jc w:val="center"/>
        </w:trPr>
        <w:tc>
          <w:tcPr>
            <w:tcW w:w="1587" w:type="dxa"/>
            <w:vAlign w:val="center"/>
          </w:tcPr>
          <w:p w14:paraId="3FE85ED6" w14:textId="77777777" w:rsidR="00FB192F" w:rsidRDefault="00865CE2">
            <w:pPr>
              <w:spacing w:line="240" w:lineRule="auto"/>
            </w:pPr>
            <w:r>
              <w:rPr>
                <w:rFonts w:cs="Times New Roman"/>
                <w:sz w:val="18"/>
              </w:rPr>
              <w:t xml:space="preserve">mini-C </w:t>
            </w:r>
            <w:r>
              <w:rPr>
                <w:rFonts w:cs="Times New Roman"/>
                <w:sz w:val="18"/>
              </w:rPr>
              <w:t>语法</w:t>
            </w:r>
          </w:p>
        </w:tc>
        <w:tc>
          <w:tcPr>
            <w:tcW w:w="4195" w:type="dxa"/>
            <w:vAlign w:val="center"/>
          </w:tcPr>
          <w:p w14:paraId="508B1D6B" w14:textId="77777777" w:rsidR="00FB192F" w:rsidRDefault="00865CE2">
            <w:pPr>
              <w:spacing w:line="240" w:lineRule="auto"/>
              <w:jc w:val="center"/>
            </w:pPr>
            <w:r>
              <w:rPr>
                <w:rFonts w:cs="Times New Roman"/>
                <w:sz w:val="18"/>
              </w:rPr>
              <w:t>data/minic_grammar.txt + data/minic_semantics.txt</w:t>
            </w:r>
          </w:p>
        </w:tc>
        <w:tc>
          <w:tcPr>
            <w:tcW w:w="2381" w:type="dxa"/>
            <w:vAlign w:val="center"/>
          </w:tcPr>
          <w:p w14:paraId="03F47E5F" w14:textId="77777777" w:rsidR="00FB192F" w:rsidRDefault="00865CE2">
            <w:pPr>
              <w:spacing w:line="240" w:lineRule="auto"/>
              <w:jc w:val="center"/>
            </w:pPr>
            <w:r>
              <w:rPr>
                <w:rFonts w:cs="Times New Roman"/>
                <w:sz w:val="18"/>
              </w:rPr>
              <w:t xml:space="preserve">65 </w:t>
            </w:r>
            <w:r>
              <w:rPr>
                <w:rFonts w:cs="Times New Roman"/>
                <w:sz w:val="18"/>
              </w:rPr>
              <w:t>条产生式、</w:t>
            </w:r>
            <w:r>
              <w:rPr>
                <w:rFonts w:cs="Times New Roman"/>
                <w:sz w:val="18"/>
              </w:rPr>
              <w:t xml:space="preserve">65 </w:t>
            </w:r>
            <w:r>
              <w:rPr>
                <w:rFonts w:cs="Times New Roman"/>
                <w:sz w:val="18"/>
              </w:rPr>
              <w:t>条语义动作</w:t>
            </w:r>
          </w:p>
        </w:tc>
      </w:tr>
      <w:tr w:rsidR="00FB192F" w14:paraId="5CE86833" w14:textId="77777777">
        <w:trPr>
          <w:jc w:val="center"/>
        </w:trPr>
        <w:tc>
          <w:tcPr>
            <w:tcW w:w="1587" w:type="dxa"/>
            <w:vAlign w:val="center"/>
          </w:tcPr>
          <w:p w14:paraId="11897B8D" w14:textId="77777777" w:rsidR="00FB192F" w:rsidRDefault="00865CE2">
            <w:pPr>
              <w:spacing w:line="240" w:lineRule="auto"/>
            </w:pPr>
            <w:r>
              <w:rPr>
                <w:rFonts w:cs="Times New Roman"/>
                <w:sz w:val="18"/>
              </w:rPr>
              <w:t>参考数据</w:t>
            </w:r>
          </w:p>
        </w:tc>
        <w:tc>
          <w:tcPr>
            <w:tcW w:w="4195" w:type="dxa"/>
            <w:vAlign w:val="center"/>
          </w:tcPr>
          <w:p w14:paraId="625588A4" w14:textId="77777777" w:rsidR="00FB192F" w:rsidRDefault="00865CE2">
            <w:pPr>
              <w:spacing w:line="240" w:lineRule="auto"/>
              <w:jc w:val="center"/>
            </w:pPr>
            <w:r>
              <w:rPr>
                <w:rFonts w:cs="Times New Roman"/>
                <w:sz w:val="18"/>
              </w:rPr>
              <w:t>reference/03_tiny_output.lex</w:t>
            </w:r>
            <w:r>
              <w:rPr>
                <w:rFonts w:cs="Times New Roman"/>
                <w:sz w:val="18"/>
              </w:rPr>
              <w:t>、</w:t>
            </w:r>
            <w:r>
              <w:rPr>
                <w:rFonts w:cs="Times New Roman"/>
                <w:sz w:val="18"/>
              </w:rPr>
              <w:t>reference/11_minic_output.lex</w:t>
            </w:r>
          </w:p>
        </w:tc>
        <w:tc>
          <w:tcPr>
            <w:tcW w:w="2381" w:type="dxa"/>
            <w:vAlign w:val="center"/>
          </w:tcPr>
          <w:p w14:paraId="0667F32B" w14:textId="77777777" w:rsidR="00FB192F" w:rsidRDefault="00865CE2">
            <w:pPr>
              <w:spacing w:line="240" w:lineRule="auto"/>
              <w:jc w:val="center"/>
            </w:pPr>
            <w:r>
              <w:rPr>
                <w:rFonts w:cs="Times New Roman"/>
                <w:sz w:val="18"/>
              </w:rPr>
              <w:t>老师提供的单词编码输出，用于逐词比对</w:t>
            </w:r>
          </w:p>
        </w:tc>
      </w:tr>
    </w:tbl>
    <w:p w14:paraId="5AF2537A" w14:textId="77777777" w:rsidR="00FB192F" w:rsidRDefault="00865CE2">
      <w:pPr>
        <w:pStyle w:val="1"/>
      </w:pPr>
      <w:bookmarkStart w:id="9" w:name="_Toc243146548"/>
      <w:r>
        <w:rPr>
          <w:rFonts w:ascii="Times New Roman" w:eastAsia="黑体" w:hAnsi="Times New Roman" w:cs="Times New Roman"/>
        </w:rPr>
        <w:t xml:space="preserve">3  </w:t>
      </w:r>
      <w:r>
        <w:rPr>
          <w:rFonts w:ascii="Times New Roman" w:eastAsia="黑体" w:hAnsi="Times New Roman" w:cs="Times New Roman"/>
        </w:rPr>
        <w:t>测试策略与方法</w:t>
      </w:r>
      <w:bookmarkEnd w:id="9"/>
    </w:p>
    <w:p w14:paraId="1D795F31" w14:textId="77777777" w:rsidR="00FB192F" w:rsidRDefault="00865CE2">
      <w:pPr>
        <w:pStyle w:val="21"/>
      </w:pPr>
      <w:bookmarkStart w:id="10" w:name="_Toc243146549"/>
      <w:r>
        <w:rPr>
          <w:rFonts w:ascii="Times New Roman" w:eastAsia="黑体" w:hAnsi="Times New Roman" w:cs="Times New Roman"/>
        </w:rPr>
        <w:t xml:space="preserve">3.1  </w:t>
      </w:r>
      <w:r>
        <w:rPr>
          <w:rFonts w:ascii="Times New Roman" w:eastAsia="黑体" w:hAnsi="Times New Roman" w:cs="Times New Roman"/>
        </w:rPr>
        <w:t>分层测试策略</w:t>
      </w:r>
      <w:bookmarkEnd w:id="10"/>
    </w:p>
    <w:p w14:paraId="5445958B" w14:textId="77777777" w:rsidR="00FB192F" w:rsidRDefault="00865CE2">
      <w:pPr>
        <w:ind w:firstLine="480"/>
        <w:jc w:val="both"/>
      </w:pPr>
      <w:r>
        <w:rPr>
          <w:rFonts w:cs="Times New Roman"/>
        </w:rPr>
        <w:t>本项目把测试分成三层，每层解决不同的问题：</w:t>
      </w:r>
    </w:p>
    <w:p w14:paraId="0C86DEEC" w14:textId="77777777" w:rsidR="00FB192F" w:rsidRDefault="00865CE2">
      <w:pPr>
        <w:ind w:left="480" w:hanging="240"/>
        <w:jc w:val="both"/>
      </w:pPr>
      <w:r>
        <w:rPr>
          <w:rFonts w:cs="Times New Roman"/>
          <w:b/>
        </w:rPr>
        <w:t>（</w:t>
      </w:r>
      <w:r>
        <w:rPr>
          <w:rFonts w:cs="Times New Roman"/>
          <w:b/>
        </w:rPr>
        <w:t>1</w:t>
      </w:r>
      <w:r>
        <w:rPr>
          <w:rFonts w:cs="Times New Roman"/>
          <w:b/>
        </w:rPr>
        <w:t>）算法层（</w:t>
      </w:r>
      <w:r>
        <w:rPr>
          <w:rFonts w:cs="Times New Roman"/>
          <w:b/>
        </w:rPr>
        <w:t xml:space="preserve">304 </w:t>
      </w:r>
      <w:r>
        <w:rPr>
          <w:rFonts w:cs="Times New Roman"/>
          <w:b/>
        </w:rPr>
        <w:t>项断言）</w:t>
      </w:r>
      <w:r>
        <w:rPr>
          <w:rFonts w:cs="Times New Roman"/>
        </w:rPr>
        <w:t>：不启动图形界面，直接调用算法模块，验证每一步的中间结果（状态数、边数、集合元素、编码、文件行数等）。命令：</w:t>
      </w:r>
      <w:r>
        <w:rPr>
          <w:rFonts w:cs="Times New Roman"/>
        </w:rPr>
        <w:t>`CompilerCourseDesign.exe --console-selftest`</w:t>
      </w:r>
      <w:r>
        <w:rPr>
          <w:rFonts w:cs="Times New Roman"/>
        </w:rPr>
        <w:t>。</w:t>
      </w:r>
    </w:p>
    <w:p w14:paraId="2D22CD04" w14:textId="77777777" w:rsidR="00FB192F" w:rsidRDefault="00865CE2">
      <w:pPr>
        <w:ind w:left="480" w:hanging="240"/>
        <w:jc w:val="both"/>
      </w:pPr>
      <w:r>
        <w:rPr>
          <w:rFonts w:cs="Times New Roman"/>
          <w:b/>
        </w:rPr>
        <w:t>（</w:t>
      </w:r>
      <w:r>
        <w:rPr>
          <w:rFonts w:cs="Times New Roman"/>
          <w:b/>
        </w:rPr>
        <w:t>2</w:t>
      </w:r>
      <w:r>
        <w:rPr>
          <w:rFonts w:cs="Times New Roman"/>
          <w:b/>
        </w:rPr>
        <w:t>）界面层（</w:t>
      </w:r>
      <w:r>
        <w:rPr>
          <w:rFonts w:cs="Times New Roman"/>
          <w:b/>
        </w:rPr>
        <w:t xml:space="preserve">346 </w:t>
      </w:r>
      <w:r>
        <w:rPr>
          <w:rFonts w:cs="Times New Roman"/>
          <w:b/>
        </w:rPr>
        <w:t>项断言）</w:t>
      </w:r>
      <w:r>
        <w:rPr>
          <w:rFonts w:cs="Times New Roman"/>
        </w:rPr>
        <w:t>：在离屏窗口里走与用户点击</w:t>
      </w:r>
      <w:r>
        <w:rPr>
          <w:rFonts w:cs="Times New Roman"/>
          <w:b/>
        </w:rPr>
        <w:t>完全相同</w:t>
      </w:r>
      <w:r>
        <w:rPr>
          <w:rFonts w:cs="Times New Roman"/>
        </w:rPr>
        <w:t>的代码路径（例如</w:t>
      </w:r>
      <w:r>
        <w:rPr>
          <w:rFonts w:cs="Times New Roman"/>
        </w:rPr>
        <w:t xml:space="preserve"> `runLexPipeline`</w:t>
      </w:r>
      <w:r>
        <w:rPr>
          <w:rFonts w:cs="Times New Roman"/>
        </w:rPr>
        <w:t>），再断言各页签的控件里真的有数据。命令：</w:t>
      </w:r>
      <w:r>
        <w:rPr>
          <w:rFonts w:cs="Times New Roman"/>
        </w:rPr>
        <w:t>`CompilerCourseDesign.exe --selftest`</w:t>
      </w:r>
      <w:r>
        <w:rPr>
          <w:rFonts w:cs="Times New Roman"/>
        </w:rPr>
        <w:t>（它也会先跑一遍算法层的</w:t>
      </w:r>
      <w:r>
        <w:rPr>
          <w:rFonts w:cs="Times New Roman"/>
        </w:rPr>
        <w:t xml:space="preserve"> 304 </w:t>
      </w:r>
      <w:r>
        <w:rPr>
          <w:rFonts w:cs="Times New Roman"/>
        </w:rPr>
        <w:t>项）。</w:t>
      </w:r>
    </w:p>
    <w:p w14:paraId="2B1FDEA8" w14:textId="77777777" w:rsidR="00FB192F" w:rsidRDefault="00865CE2">
      <w:pPr>
        <w:ind w:left="480" w:hanging="240"/>
        <w:jc w:val="both"/>
      </w:pPr>
      <w:r>
        <w:rPr>
          <w:rFonts w:cs="Times New Roman"/>
          <w:b/>
        </w:rPr>
        <w:lastRenderedPageBreak/>
        <w:t>（</w:t>
      </w:r>
      <w:r>
        <w:rPr>
          <w:rFonts w:cs="Times New Roman"/>
          <w:b/>
        </w:rPr>
        <w:t>3</w:t>
      </w:r>
      <w:r>
        <w:rPr>
          <w:rFonts w:cs="Times New Roman"/>
          <w:b/>
        </w:rPr>
        <w:t>）数据比对层</w:t>
      </w:r>
      <w:r>
        <w:rPr>
          <w:rFonts w:cs="Times New Roman"/>
        </w:rPr>
        <w:t>：把生成的</w:t>
      </w:r>
      <w:r>
        <w:rPr>
          <w:rFonts w:cs="Times New Roman"/>
        </w:rPr>
        <w:t xml:space="preserve"> `.lex` </w:t>
      </w:r>
      <w:r>
        <w:rPr>
          <w:rFonts w:cs="Times New Roman"/>
        </w:rPr>
        <w:t>与老师提供的参考输出逐词比对；把按字节建模与按字符类建模两种自动机做语言等价性比对。这一层不写</w:t>
      </w:r>
      <w:r>
        <w:rPr>
          <w:rFonts w:cs="Times New Roman"/>
        </w:rPr>
        <w:t>“</w:t>
      </w:r>
      <w:r>
        <w:rPr>
          <w:rFonts w:cs="Times New Roman"/>
        </w:rPr>
        <w:t>期望值</w:t>
      </w:r>
      <w:r>
        <w:rPr>
          <w:rFonts w:cs="Times New Roman"/>
        </w:rPr>
        <w:t>”</w:t>
      </w:r>
      <w:r>
        <w:rPr>
          <w:rFonts w:cs="Times New Roman"/>
        </w:rPr>
        <w:t>，而是拿外部基准做裁判。</w:t>
      </w:r>
    </w:p>
    <w:p w14:paraId="00ADA276" w14:textId="77777777" w:rsidR="00FB192F" w:rsidRDefault="00865CE2">
      <w:pPr>
        <w:pStyle w:val="21"/>
      </w:pPr>
      <w:bookmarkStart w:id="11" w:name="_Toc243146550"/>
      <w:r>
        <w:rPr>
          <w:rFonts w:ascii="Times New Roman" w:eastAsia="黑体" w:hAnsi="Times New Roman" w:cs="Times New Roman"/>
        </w:rPr>
        <w:t xml:space="preserve">3.2  </w:t>
      </w:r>
      <w:r>
        <w:rPr>
          <w:rFonts w:ascii="Times New Roman" w:eastAsia="黑体" w:hAnsi="Times New Roman" w:cs="Times New Roman"/>
        </w:rPr>
        <w:t>用例设计方法</w:t>
      </w:r>
      <w:bookmarkEnd w:id="11"/>
    </w:p>
    <w:p w14:paraId="203E2AAA" w14:textId="77777777" w:rsidR="00FB192F" w:rsidRDefault="00865CE2">
      <w:pPr>
        <w:spacing w:before="60" w:after="120" w:line="300" w:lineRule="exact"/>
        <w:jc w:val="center"/>
      </w:pPr>
      <w:r>
        <w:rPr>
          <w:rFonts w:cs="Times New Roman"/>
          <w:sz w:val="21"/>
        </w:rPr>
        <w:t>表</w:t>
      </w:r>
      <w:r>
        <w:rPr>
          <w:rFonts w:cs="Times New Roman"/>
          <w:sz w:val="21"/>
        </w:rPr>
        <w:t xml:space="preserve"> 6  </w:t>
      </w:r>
      <w:r>
        <w:rPr>
          <w:rFonts w:cs="Times New Roman"/>
          <w:sz w:val="21"/>
        </w:rPr>
        <w:t>用例设计方法</w:t>
      </w:r>
    </w:p>
    <w:tbl>
      <w:tblPr>
        <w:tblStyle w:val="aff1"/>
        <w:tblW w:w="0" w:type="auto"/>
        <w:jc w:val="center"/>
        <w:tblLayout w:type="fixed"/>
        <w:tblLook w:val="04A0" w:firstRow="1" w:lastRow="0" w:firstColumn="1" w:lastColumn="0" w:noHBand="0" w:noVBand="1"/>
      </w:tblPr>
      <w:tblGrid>
        <w:gridCol w:w="1474"/>
        <w:gridCol w:w="3969"/>
        <w:gridCol w:w="2721"/>
      </w:tblGrid>
      <w:tr w:rsidR="00FB192F" w14:paraId="775CEDAC" w14:textId="77777777">
        <w:trPr>
          <w:jc w:val="center"/>
        </w:trPr>
        <w:tc>
          <w:tcPr>
            <w:tcW w:w="1474" w:type="dxa"/>
            <w:shd w:val="clear" w:color="auto" w:fill="D9E2F3"/>
            <w:vAlign w:val="center"/>
          </w:tcPr>
          <w:p w14:paraId="0BF76C2B" w14:textId="77777777" w:rsidR="00FB192F" w:rsidRDefault="00865CE2">
            <w:pPr>
              <w:spacing w:line="240" w:lineRule="auto"/>
              <w:jc w:val="center"/>
            </w:pPr>
            <w:r>
              <w:rPr>
                <w:rFonts w:cs="Times New Roman"/>
                <w:b/>
                <w:sz w:val="18"/>
              </w:rPr>
              <w:t>方法</w:t>
            </w:r>
          </w:p>
        </w:tc>
        <w:tc>
          <w:tcPr>
            <w:tcW w:w="3969" w:type="dxa"/>
            <w:shd w:val="clear" w:color="auto" w:fill="D9E2F3"/>
            <w:vAlign w:val="center"/>
          </w:tcPr>
          <w:p w14:paraId="2DFD5346" w14:textId="77777777" w:rsidR="00FB192F" w:rsidRDefault="00865CE2">
            <w:pPr>
              <w:spacing w:line="240" w:lineRule="auto"/>
              <w:jc w:val="center"/>
            </w:pPr>
            <w:r>
              <w:rPr>
                <w:rFonts w:cs="Times New Roman"/>
                <w:b/>
                <w:sz w:val="18"/>
              </w:rPr>
              <w:t>做法</w:t>
            </w:r>
          </w:p>
        </w:tc>
        <w:tc>
          <w:tcPr>
            <w:tcW w:w="2721" w:type="dxa"/>
            <w:shd w:val="clear" w:color="auto" w:fill="D9E2F3"/>
            <w:vAlign w:val="center"/>
          </w:tcPr>
          <w:p w14:paraId="6A70759D" w14:textId="77777777" w:rsidR="00FB192F" w:rsidRDefault="00865CE2">
            <w:pPr>
              <w:spacing w:line="240" w:lineRule="auto"/>
              <w:jc w:val="center"/>
            </w:pPr>
            <w:r>
              <w:rPr>
                <w:rFonts w:cs="Times New Roman"/>
                <w:b/>
                <w:sz w:val="18"/>
              </w:rPr>
              <w:t>典型用例</w:t>
            </w:r>
          </w:p>
        </w:tc>
      </w:tr>
      <w:tr w:rsidR="00FB192F" w14:paraId="50315312" w14:textId="77777777">
        <w:trPr>
          <w:jc w:val="center"/>
        </w:trPr>
        <w:tc>
          <w:tcPr>
            <w:tcW w:w="1474" w:type="dxa"/>
            <w:vAlign w:val="center"/>
          </w:tcPr>
          <w:p w14:paraId="4316DBB7" w14:textId="77777777" w:rsidR="00FB192F" w:rsidRDefault="00865CE2">
            <w:pPr>
              <w:spacing w:line="240" w:lineRule="auto"/>
            </w:pPr>
            <w:r>
              <w:rPr>
                <w:rFonts w:cs="Times New Roman"/>
                <w:sz w:val="18"/>
              </w:rPr>
              <w:t>等价类划分</w:t>
            </w:r>
          </w:p>
        </w:tc>
        <w:tc>
          <w:tcPr>
            <w:tcW w:w="3969" w:type="dxa"/>
            <w:vAlign w:val="center"/>
          </w:tcPr>
          <w:p w14:paraId="5EF7DB9D" w14:textId="77777777" w:rsidR="00FB192F" w:rsidRDefault="00865CE2">
            <w:pPr>
              <w:spacing w:line="240" w:lineRule="auto"/>
              <w:jc w:val="center"/>
            </w:pPr>
            <w:r>
              <w:rPr>
                <w:rFonts w:cs="Times New Roman"/>
                <w:sz w:val="18"/>
              </w:rPr>
              <w:t>自动机、编码表、文法符号、单词类别各取代表值</w:t>
            </w:r>
          </w:p>
        </w:tc>
        <w:tc>
          <w:tcPr>
            <w:tcW w:w="2721" w:type="dxa"/>
            <w:vAlign w:val="center"/>
          </w:tcPr>
          <w:p w14:paraId="65B0F198" w14:textId="77777777" w:rsidR="00FB192F" w:rsidRDefault="00865CE2">
            <w:pPr>
              <w:spacing w:line="240" w:lineRule="auto"/>
              <w:jc w:val="center"/>
            </w:pPr>
            <w:r>
              <w:rPr>
                <w:rFonts w:cs="Times New Roman"/>
                <w:sz w:val="18"/>
              </w:rPr>
              <w:t xml:space="preserve">T8.x </w:t>
            </w:r>
            <w:r>
              <w:rPr>
                <w:rFonts w:cs="Times New Roman"/>
                <w:sz w:val="18"/>
              </w:rPr>
              <w:t>自动机、</w:t>
            </w:r>
            <w:r>
              <w:rPr>
                <w:rFonts w:cs="Times New Roman"/>
                <w:sz w:val="18"/>
              </w:rPr>
              <w:t xml:space="preserve">T12.x </w:t>
            </w:r>
            <w:r>
              <w:rPr>
                <w:rFonts w:cs="Times New Roman"/>
                <w:sz w:val="18"/>
              </w:rPr>
              <w:t>编码、</w:t>
            </w:r>
            <w:r>
              <w:rPr>
                <w:rFonts w:cs="Times New Roman"/>
                <w:sz w:val="18"/>
              </w:rPr>
              <w:t xml:space="preserve">T16.x mini-C </w:t>
            </w:r>
            <w:r>
              <w:rPr>
                <w:rFonts w:cs="Times New Roman"/>
                <w:sz w:val="18"/>
              </w:rPr>
              <w:t>符号</w:t>
            </w:r>
          </w:p>
        </w:tc>
      </w:tr>
      <w:tr w:rsidR="00FB192F" w14:paraId="5DC28A3A" w14:textId="77777777">
        <w:trPr>
          <w:jc w:val="center"/>
        </w:trPr>
        <w:tc>
          <w:tcPr>
            <w:tcW w:w="1474" w:type="dxa"/>
            <w:vAlign w:val="center"/>
          </w:tcPr>
          <w:p w14:paraId="0F4CC73D" w14:textId="77777777" w:rsidR="00FB192F" w:rsidRDefault="00865CE2">
            <w:pPr>
              <w:spacing w:line="240" w:lineRule="auto"/>
            </w:pPr>
            <w:r>
              <w:rPr>
                <w:rFonts w:cs="Times New Roman"/>
                <w:sz w:val="18"/>
              </w:rPr>
              <w:t>边界值</w:t>
            </w:r>
          </w:p>
        </w:tc>
        <w:tc>
          <w:tcPr>
            <w:tcW w:w="3969" w:type="dxa"/>
            <w:vAlign w:val="center"/>
          </w:tcPr>
          <w:p w14:paraId="0F841FA4" w14:textId="77777777" w:rsidR="00FB192F" w:rsidRDefault="00865CE2">
            <w:pPr>
              <w:spacing w:line="240" w:lineRule="auto"/>
              <w:jc w:val="center"/>
            </w:pPr>
            <w:r>
              <w:rPr>
                <w:rFonts w:cs="Times New Roman"/>
                <w:sz w:val="18"/>
              </w:rPr>
              <w:t>空规格、空文法、空树、单字符、最长匹配回退点、文件末行</w:t>
            </w:r>
          </w:p>
        </w:tc>
        <w:tc>
          <w:tcPr>
            <w:tcW w:w="2721" w:type="dxa"/>
            <w:vAlign w:val="center"/>
          </w:tcPr>
          <w:p w14:paraId="5ABE9E0F" w14:textId="77777777" w:rsidR="00FB192F" w:rsidRDefault="00865CE2">
            <w:pPr>
              <w:spacing w:line="240" w:lineRule="auto"/>
              <w:jc w:val="center"/>
            </w:pPr>
            <w:r>
              <w:rPr>
                <w:rFonts w:cs="Times New Roman"/>
                <w:sz w:val="18"/>
              </w:rPr>
              <w:t>T10.23</w:t>
            </w:r>
            <w:r>
              <w:rPr>
                <w:rFonts w:cs="Times New Roman"/>
                <w:sz w:val="18"/>
              </w:rPr>
              <w:t>、</w:t>
            </w:r>
            <w:r>
              <w:rPr>
                <w:rFonts w:cs="Times New Roman"/>
                <w:sz w:val="18"/>
              </w:rPr>
              <w:t>T15.5b</w:t>
            </w:r>
            <w:r>
              <w:rPr>
                <w:rFonts w:cs="Times New Roman"/>
                <w:sz w:val="18"/>
              </w:rPr>
              <w:t>、</w:t>
            </w:r>
            <w:r>
              <w:rPr>
                <w:rFonts w:cs="Times New Roman"/>
                <w:sz w:val="18"/>
              </w:rPr>
              <w:t>T17.2</w:t>
            </w:r>
            <w:r>
              <w:rPr>
                <w:rFonts w:cs="Times New Roman"/>
                <w:sz w:val="18"/>
              </w:rPr>
              <w:t>、</w:t>
            </w:r>
            <w:r>
              <w:rPr>
                <w:rFonts w:cs="Times New Roman"/>
                <w:sz w:val="18"/>
              </w:rPr>
              <w:t>T23.x</w:t>
            </w:r>
          </w:p>
        </w:tc>
      </w:tr>
      <w:tr w:rsidR="00FB192F" w14:paraId="334FD3FD" w14:textId="77777777">
        <w:trPr>
          <w:jc w:val="center"/>
        </w:trPr>
        <w:tc>
          <w:tcPr>
            <w:tcW w:w="1474" w:type="dxa"/>
            <w:vAlign w:val="center"/>
          </w:tcPr>
          <w:p w14:paraId="0B3DB8AD" w14:textId="77777777" w:rsidR="00FB192F" w:rsidRDefault="00865CE2">
            <w:pPr>
              <w:spacing w:line="240" w:lineRule="auto"/>
            </w:pPr>
            <w:r>
              <w:rPr>
                <w:rFonts w:cs="Times New Roman"/>
                <w:sz w:val="18"/>
              </w:rPr>
              <w:t>错误推测</w:t>
            </w:r>
          </w:p>
        </w:tc>
        <w:tc>
          <w:tcPr>
            <w:tcW w:w="3969" w:type="dxa"/>
            <w:vAlign w:val="center"/>
          </w:tcPr>
          <w:p w14:paraId="59E28403" w14:textId="77777777" w:rsidR="00FB192F" w:rsidRDefault="00865CE2">
            <w:pPr>
              <w:spacing w:line="240" w:lineRule="auto"/>
              <w:jc w:val="center"/>
            </w:pPr>
            <w:r>
              <w:rPr>
                <w:rFonts w:cs="Times New Roman"/>
                <w:sz w:val="18"/>
              </w:rPr>
              <w:t>两套</w:t>
            </w:r>
            <w:r>
              <w:rPr>
                <w:rFonts w:cs="Times New Roman"/>
                <w:sz w:val="18"/>
              </w:rPr>
              <w:t xml:space="preserve"> MinGW </w:t>
            </w:r>
            <w:r>
              <w:rPr>
                <w:rFonts w:cs="Times New Roman"/>
                <w:sz w:val="18"/>
              </w:rPr>
              <w:t>混用、中文路径、注释与除号混淆、悬挂</w:t>
            </w:r>
            <w:r>
              <w:rPr>
                <w:rFonts w:cs="Times New Roman"/>
                <w:sz w:val="18"/>
              </w:rPr>
              <w:t xml:space="preserve"> else</w:t>
            </w:r>
            <w:r>
              <w:rPr>
                <w:rFonts w:cs="Times New Roman"/>
                <w:sz w:val="18"/>
              </w:rPr>
              <w:t>、重复定义</w:t>
            </w:r>
          </w:p>
        </w:tc>
        <w:tc>
          <w:tcPr>
            <w:tcW w:w="2721" w:type="dxa"/>
            <w:vAlign w:val="center"/>
          </w:tcPr>
          <w:p w14:paraId="61EF45A6" w14:textId="77777777" w:rsidR="00FB192F" w:rsidRDefault="00865CE2">
            <w:pPr>
              <w:spacing w:line="240" w:lineRule="auto"/>
              <w:jc w:val="center"/>
            </w:pPr>
            <w:r>
              <w:rPr>
                <w:rFonts w:cs="Times New Roman"/>
                <w:sz w:val="18"/>
              </w:rPr>
              <w:t>T3.x</w:t>
            </w:r>
            <w:r>
              <w:rPr>
                <w:rFonts w:cs="Times New Roman"/>
                <w:sz w:val="18"/>
              </w:rPr>
              <w:t>、</w:t>
            </w:r>
            <w:r>
              <w:rPr>
                <w:rFonts w:cs="Times New Roman"/>
                <w:sz w:val="18"/>
              </w:rPr>
              <w:t>T10.20</w:t>
            </w:r>
            <w:r>
              <w:rPr>
                <w:rFonts w:cs="Times New Roman"/>
                <w:sz w:val="18"/>
              </w:rPr>
              <w:t>、</w:t>
            </w:r>
            <w:r>
              <w:rPr>
                <w:rFonts w:cs="Times New Roman"/>
                <w:sz w:val="18"/>
              </w:rPr>
              <w:t>T14.4e</w:t>
            </w:r>
            <w:r>
              <w:rPr>
                <w:rFonts w:cs="Times New Roman"/>
                <w:sz w:val="18"/>
              </w:rPr>
              <w:t>、</w:t>
            </w:r>
            <w:r>
              <w:rPr>
                <w:rFonts w:cs="Times New Roman"/>
                <w:sz w:val="18"/>
              </w:rPr>
              <w:t>G17</w:t>
            </w:r>
          </w:p>
        </w:tc>
      </w:tr>
      <w:tr w:rsidR="00FB192F" w14:paraId="1C785073" w14:textId="77777777">
        <w:trPr>
          <w:jc w:val="center"/>
        </w:trPr>
        <w:tc>
          <w:tcPr>
            <w:tcW w:w="1474" w:type="dxa"/>
            <w:vAlign w:val="center"/>
          </w:tcPr>
          <w:p w14:paraId="18844CDB" w14:textId="77777777" w:rsidR="00FB192F" w:rsidRDefault="00865CE2">
            <w:pPr>
              <w:spacing w:line="240" w:lineRule="auto"/>
            </w:pPr>
            <w:r>
              <w:rPr>
                <w:rFonts w:cs="Times New Roman"/>
                <w:sz w:val="18"/>
              </w:rPr>
              <w:t>对照验证</w:t>
            </w:r>
          </w:p>
        </w:tc>
        <w:tc>
          <w:tcPr>
            <w:tcW w:w="3969" w:type="dxa"/>
            <w:vAlign w:val="center"/>
          </w:tcPr>
          <w:p w14:paraId="26852D06" w14:textId="77777777" w:rsidR="00FB192F" w:rsidRDefault="00865CE2">
            <w:pPr>
              <w:spacing w:line="240" w:lineRule="auto"/>
              <w:jc w:val="center"/>
            </w:pPr>
            <w:r>
              <w:rPr>
                <w:rFonts w:cs="Times New Roman"/>
                <w:sz w:val="18"/>
              </w:rPr>
              <w:t>与参考数据、与按字节建模的经典实现对照</w:t>
            </w:r>
          </w:p>
        </w:tc>
        <w:tc>
          <w:tcPr>
            <w:tcW w:w="2721" w:type="dxa"/>
            <w:vAlign w:val="center"/>
          </w:tcPr>
          <w:p w14:paraId="5E1D133F" w14:textId="77777777" w:rsidR="00FB192F" w:rsidRDefault="00865CE2">
            <w:pPr>
              <w:spacing w:line="240" w:lineRule="auto"/>
              <w:jc w:val="center"/>
            </w:pPr>
            <w:r>
              <w:rPr>
                <w:rFonts w:cs="Times New Roman"/>
                <w:sz w:val="18"/>
              </w:rPr>
              <w:t>T21.x</w:t>
            </w:r>
            <w:r>
              <w:rPr>
                <w:rFonts w:cs="Times New Roman"/>
                <w:sz w:val="18"/>
              </w:rPr>
              <w:t>、</w:t>
            </w:r>
            <w:r>
              <w:rPr>
                <w:rFonts w:cs="Times New Roman"/>
                <w:sz w:val="18"/>
              </w:rPr>
              <w:t>T20.x</w:t>
            </w:r>
            <w:r>
              <w:rPr>
                <w:rFonts w:cs="Times New Roman"/>
                <w:sz w:val="18"/>
              </w:rPr>
              <w:t>、</w:t>
            </w:r>
            <w:r>
              <w:rPr>
                <w:rFonts w:cs="Times New Roman"/>
                <w:sz w:val="18"/>
              </w:rPr>
              <w:t>T15.2</w:t>
            </w:r>
          </w:p>
        </w:tc>
      </w:tr>
      <w:tr w:rsidR="00FB192F" w14:paraId="5C4FAAD6" w14:textId="77777777">
        <w:trPr>
          <w:jc w:val="center"/>
        </w:trPr>
        <w:tc>
          <w:tcPr>
            <w:tcW w:w="1474" w:type="dxa"/>
            <w:vAlign w:val="center"/>
          </w:tcPr>
          <w:p w14:paraId="4EB30938" w14:textId="77777777" w:rsidR="00FB192F" w:rsidRDefault="00865CE2">
            <w:pPr>
              <w:spacing w:line="240" w:lineRule="auto"/>
            </w:pPr>
            <w:r>
              <w:rPr>
                <w:rFonts w:cs="Times New Roman"/>
                <w:sz w:val="18"/>
              </w:rPr>
              <w:t>回归测试</w:t>
            </w:r>
          </w:p>
        </w:tc>
        <w:tc>
          <w:tcPr>
            <w:tcW w:w="3969" w:type="dxa"/>
            <w:vAlign w:val="center"/>
          </w:tcPr>
          <w:p w14:paraId="45758116" w14:textId="77777777" w:rsidR="00FB192F" w:rsidRDefault="00865CE2">
            <w:pPr>
              <w:spacing w:line="240" w:lineRule="auto"/>
              <w:jc w:val="center"/>
            </w:pPr>
            <w:r>
              <w:rPr>
                <w:rFonts w:cs="Times New Roman"/>
                <w:sz w:val="18"/>
              </w:rPr>
              <w:t>每次修改后重跑全部断言，新增断言守住刚修的问题</w:t>
            </w:r>
          </w:p>
        </w:tc>
        <w:tc>
          <w:tcPr>
            <w:tcW w:w="2721" w:type="dxa"/>
            <w:vAlign w:val="center"/>
          </w:tcPr>
          <w:p w14:paraId="47E5F75E" w14:textId="77777777" w:rsidR="00FB192F" w:rsidRDefault="00865CE2">
            <w:pPr>
              <w:spacing w:line="240" w:lineRule="auto"/>
              <w:jc w:val="center"/>
            </w:pPr>
            <w:r>
              <w:rPr>
                <w:rFonts w:cs="Times New Roman"/>
                <w:sz w:val="18"/>
              </w:rPr>
              <w:t>T19.x</w:t>
            </w:r>
            <w:r>
              <w:rPr>
                <w:rFonts w:cs="Times New Roman"/>
                <w:sz w:val="18"/>
              </w:rPr>
              <w:t>、</w:t>
            </w:r>
            <w:r>
              <w:rPr>
                <w:rFonts w:cs="Times New Roman"/>
                <w:sz w:val="18"/>
              </w:rPr>
              <w:t>T24.x</w:t>
            </w:r>
            <w:r>
              <w:rPr>
                <w:rFonts w:cs="Times New Roman"/>
                <w:sz w:val="18"/>
              </w:rPr>
              <w:t>、</w:t>
            </w:r>
            <w:r>
              <w:rPr>
                <w:rFonts w:cs="Times New Roman"/>
                <w:sz w:val="18"/>
              </w:rPr>
              <w:t>G29.x</w:t>
            </w:r>
            <w:r>
              <w:rPr>
                <w:rFonts w:cs="Times New Roman"/>
                <w:sz w:val="18"/>
              </w:rPr>
              <w:t>、</w:t>
            </w:r>
            <w:r>
              <w:rPr>
                <w:rFonts w:cs="Times New Roman"/>
                <w:sz w:val="18"/>
              </w:rPr>
              <w:t>G31~G33</w:t>
            </w:r>
          </w:p>
        </w:tc>
      </w:tr>
    </w:tbl>
    <w:p w14:paraId="7759BDD6" w14:textId="77777777" w:rsidR="00FB192F" w:rsidRDefault="00865CE2">
      <w:pPr>
        <w:pStyle w:val="21"/>
      </w:pPr>
      <w:bookmarkStart w:id="12" w:name="_Toc243146551"/>
      <w:r>
        <w:rPr>
          <w:rFonts w:ascii="Times New Roman" w:eastAsia="黑体" w:hAnsi="Times New Roman" w:cs="Times New Roman"/>
        </w:rPr>
        <w:t xml:space="preserve">3.3  </w:t>
      </w:r>
      <w:r>
        <w:rPr>
          <w:rFonts w:ascii="Times New Roman" w:eastAsia="黑体" w:hAnsi="Times New Roman" w:cs="Times New Roman"/>
        </w:rPr>
        <w:t>通过准则</w:t>
      </w:r>
      <w:bookmarkEnd w:id="12"/>
    </w:p>
    <w:p w14:paraId="48D4C2BD" w14:textId="77777777" w:rsidR="00FB192F" w:rsidRDefault="00865CE2">
      <w:pPr>
        <w:ind w:left="480" w:hanging="240"/>
        <w:jc w:val="both"/>
      </w:pPr>
      <w:r>
        <w:rPr>
          <w:rFonts w:cs="Times New Roman"/>
        </w:rPr>
        <w:t>①</w:t>
      </w:r>
      <w:r>
        <w:rPr>
          <w:rFonts w:cs="Times New Roman"/>
        </w:rPr>
        <w:t>断言成立，且</w:t>
      </w:r>
      <w:r>
        <w:rPr>
          <w:rFonts w:cs="Times New Roman"/>
        </w:rPr>
        <w:t>“</w:t>
      </w:r>
      <w:r>
        <w:rPr>
          <w:rFonts w:cs="Times New Roman"/>
        </w:rPr>
        <w:t>实际值</w:t>
      </w:r>
      <w:r>
        <w:rPr>
          <w:rFonts w:cs="Times New Roman"/>
        </w:rPr>
        <w:t>”</w:t>
      </w:r>
      <w:r>
        <w:rPr>
          <w:rFonts w:cs="Times New Roman"/>
        </w:rPr>
        <w:t>与</w:t>
      </w:r>
      <w:r>
        <w:rPr>
          <w:rFonts w:cs="Times New Roman"/>
        </w:rPr>
        <w:t>“</w:t>
      </w:r>
      <w:r>
        <w:rPr>
          <w:rFonts w:cs="Times New Roman"/>
        </w:rPr>
        <w:t>预期值</w:t>
      </w:r>
      <w:r>
        <w:rPr>
          <w:rFonts w:cs="Times New Roman"/>
        </w:rPr>
        <w:t>”</w:t>
      </w:r>
      <w:r>
        <w:rPr>
          <w:rFonts w:cs="Times New Roman"/>
        </w:rPr>
        <w:t>完全一致（不做近似比较，状态数</w:t>
      </w:r>
      <w:r>
        <w:rPr>
          <w:rFonts w:cs="Times New Roman"/>
        </w:rPr>
        <w:t>/</w:t>
      </w:r>
      <w:r>
        <w:rPr>
          <w:rFonts w:cs="Times New Roman"/>
        </w:rPr>
        <w:t>行数</w:t>
      </w:r>
      <w:r>
        <w:rPr>
          <w:rFonts w:cs="Times New Roman"/>
        </w:rPr>
        <w:t>/</w:t>
      </w:r>
      <w:r>
        <w:rPr>
          <w:rFonts w:cs="Times New Roman"/>
        </w:rPr>
        <w:t>编码逐一比对）；</w:t>
      </w:r>
    </w:p>
    <w:p w14:paraId="253F9A37" w14:textId="77777777" w:rsidR="00FB192F" w:rsidRDefault="00865CE2">
      <w:pPr>
        <w:ind w:left="480" w:hanging="240"/>
        <w:jc w:val="both"/>
      </w:pPr>
      <w:r>
        <w:rPr>
          <w:rFonts w:cs="Times New Roman"/>
        </w:rPr>
        <w:t>②</w:t>
      </w:r>
      <w:r>
        <w:rPr>
          <w:rFonts w:cs="Times New Roman"/>
        </w:rPr>
        <w:t>两种语言（</w:t>
      </w:r>
      <w:r>
        <w:rPr>
          <w:rFonts w:cs="Times New Roman"/>
        </w:rPr>
        <w:t>TINY</w:t>
      </w:r>
      <w:r>
        <w:rPr>
          <w:rFonts w:cs="Times New Roman"/>
        </w:rPr>
        <w:t>、</w:t>
      </w:r>
      <w:r>
        <w:rPr>
          <w:rFonts w:cs="Times New Roman"/>
        </w:rPr>
        <w:t>mini-C</w:t>
      </w:r>
      <w:r>
        <w:rPr>
          <w:rFonts w:cs="Times New Roman"/>
        </w:rPr>
        <w:t>）都必须通过；不允许</w:t>
      </w:r>
      <w:r>
        <w:rPr>
          <w:rFonts w:cs="Times New Roman"/>
        </w:rPr>
        <w:t xml:space="preserve">“TINY </w:t>
      </w:r>
      <w:r>
        <w:rPr>
          <w:rFonts w:cs="Times New Roman"/>
        </w:rPr>
        <w:t>通过、</w:t>
      </w:r>
      <w:r>
        <w:rPr>
          <w:rFonts w:cs="Times New Roman"/>
        </w:rPr>
        <w:t xml:space="preserve">mini-C </w:t>
      </w:r>
      <w:r>
        <w:rPr>
          <w:rFonts w:cs="Times New Roman"/>
        </w:rPr>
        <w:t>跳过</w:t>
      </w:r>
      <w:r>
        <w:rPr>
          <w:rFonts w:cs="Times New Roman"/>
        </w:rPr>
        <w:t>”</w:t>
      </w:r>
      <w:r>
        <w:rPr>
          <w:rFonts w:cs="Times New Roman"/>
        </w:rPr>
        <w:t>；</w:t>
      </w:r>
    </w:p>
    <w:p w14:paraId="140BE362" w14:textId="77777777" w:rsidR="00FB192F" w:rsidRDefault="00865CE2">
      <w:pPr>
        <w:ind w:left="480" w:hanging="240"/>
        <w:jc w:val="both"/>
      </w:pPr>
      <w:r>
        <w:rPr>
          <w:rFonts w:cs="Times New Roman"/>
        </w:rPr>
        <w:t>③</w:t>
      </w:r>
      <w:r>
        <w:rPr>
          <w:rFonts w:cs="Times New Roman"/>
        </w:rPr>
        <w:t>每次修改后</w:t>
      </w:r>
      <w:r>
        <w:rPr>
          <w:rFonts w:cs="Times New Roman"/>
        </w:rPr>
        <w:t xml:space="preserve"> `--console-selftest` </w:t>
      </w:r>
      <w:r>
        <w:rPr>
          <w:rFonts w:cs="Times New Roman"/>
        </w:rPr>
        <w:t>与</w:t>
      </w:r>
      <w:r>
        <w:rPr>
          <w:rFonts w:cs="Times New Roman"/>
        </w:rPr>
        <w:t xml:space="preserve"> `--selftest` </w:t>
      </w:r>
      <w:r>
        <w:rPr>
          <w:rFonts w:cs="Times New Roman"/>
        </w:rPr>
        <w:t>均须全部通过、退出码为</w:t>
      </w:r>
      <w:r>
        <w:rPr>
          <w:rFonts w:cs="Times New Roman"/>
        </w:rPr>
        <w:t xml:space="preserve"> 0</w:t>
      </w:r>
      <w:r>
        <w:rPr>
          <w:rFonts w:cs="Times New Roman"/>
        </w:rPr>
        <w:t>；</w:t>
      </w:r>
    </w:p>
    <w:p w14:paraId="271EF14F" w14:textId="77777777" w:rsidR="00FB192F" w:rsidRDefault="00865CE2">
      <w:pPr>
        <w:ind w:left="480" w:hanging="240"/>
        <w:jc w:val="both"/>
      </w:pPr>
      <w:r>
        <w:rPr>
          <w:rFonts w:cs="Times New Roman"/>
        </w:rPr>
        <w:t>④</w:t>
      </w:r>
      <w:r>
        <w:rPr>
          <w:rFonts w:cs="Times New Roman"/>
        </w:rPr>
        <w:t>构建必须</w:t>
      </w:r>
      <w:r>
        <w:rPr>
          <w:rFonts w:cs="Times New Roman"/>
        </w:rPr>
        <w:t xml:space="preserve"> 0 error 0 warning</w:t>
      </w:r>
      <w:r>
        <w:rPr>
          <w:rFonts w:cs="Times New Roman"/>
        </w:rPr>
        <w:t>，且全仓库文本文件编码检查</w:t>
      </w:r>
      <w:r>
        <w:rPr>
          <w:rFonts w:cs="Times New Roman"/>
        </w:rPr>
        <w:t xml:space="preserve"> 0 </w:t>
      </w:r>
      <w:r>
        <w:rPr>
          <w:rFonts w:cs="Times New Roman"/>
        </w:rPr>
        <w:t>不合规。</w:t>
      </w:r>
    </w:p>
    <w:p w14:paraId="691C1AD8" w14:textId="77777777" w:rsidR="00FB192F" w:rsidRDefault="00865CE2">
      <w:pPr>
        <w:pStyle w:val="21"/>
      </w:pPr>
      <w:bookmarkStart w:id="13" w:name="_Toc243146552"/>
      <w:r>
        <w:rPr>
          <w:rFonts w:ascii="Times New Roman" w:eastAsia="黑体" w:hAnsi="Times New Roman" w:cs="Times New Roman"/>
        </w:rPr>
        <w:t xml:space="preserve">3.4  </w:t>
      </w:r>
      <w:r>
        <w:rPr>
          <w:rFonts w:ascii="Times New Roman" w:eastAsia="黑体" w:hAnsi="Times New Roman" w:cs="Times New Roman"/>
        </w:rPr>
        <w:t>自动化实现</w:t>
      </w:r>
      <w:bookmarkEnd w:id="13"/>
    </w:p>
    <w:p w14:paraId="763EC4AE" w14:textId="77777777" w:rsidR="00FB192F" w:rsidRDefault="00865CE2">
      <w:pPr>
        <w:ind w:firstLine="480"/>
        <w:jc w:val="both"/>
      </w:pPr>
      <w:r>
        <w:rPr>
          <w:rFonts w:cs="Times New Roman"/>
        </w:rPr>
        <w:t>自测框架为</w:t>
      </w:r>
      <w:r>
        <w:rPr>
          <w:rFonts w:cs="Times New Roman"/>
        </w:rPr>
        <w:t xml:space="preserve"> `SelfTestContext`</w:t>
      </w:r>
      <w:r>
        <w:rPr>
          <w:rFonts w:cs="Times New Roman"/>
        </w:rPr>
        <w:t>：断言按模块分组编号（</w:t>
      </w:r>
      <w:r>
        <w:rPr>
          <w:rFonts w:cs="Times New Roman"/>
        </w:rPr>
        <w:t xml:space="preserve">`T1`~`T24` </w:t>
      </w:r>
      <w:r>
        <w:rPr>
          <w:rFonts w:cs="Times New Roman"/>
        </w:rPr>
        <w:t>为算法层，</w:t>
      </w:r>
      <w:r>
        <w:rPr>
          <w:rFonts w:cs="Times New Roman"/>
        </w:rPr>
        <w:t xml:space="preserve">`G1`~`G33` </w:t>
      </w:r>
      <w:r>
        <w:rPr>
          <w:rFonts w:cs="Times New Roman"/>
        </w:rPr>
        <w:t>为界面层），报告逐条打印</w:t>
      </w:r>
      <w:r>
        <w:rPr>
          <w:rFonts w:cs="Times New Roman"/>
        </w:rPr>
        <w:t>“</w:t>
      </w:r>
      <w:r>
        <w:rPr>
          <w:rFonts w:cs="Times New Roman"/>
        </w:rPr>
        <w:t>通过</w:t>
      </w:r>
      <w:r>
        <w:rPr>
          <w:rFonts w:cs="Times New Roman"/>
        </w:rPr>
        <w:t>/</w:t>
      </w:r>
      <w:r>
        <w:rPr>
          <w:rFonts w:cs="Times New Roman"/>
        </w:rPr>
        <w:t>失败</w:t>
      </w:r>
      <w:r>
        <w:rPr>
          <w:rFonts w:cs="Times New Roman"/>
        </w:rPr>
        <w:t xml:space="preserve"> + </w:t>
      </w:r>
      <w:r>
        <w:rPr>
          <w:rFonts w:cs="Times New Roman"/>
        </w:rPr>
        <w:t>实际值</w:t>
      </w:r>
      <w:r>
        <w:rPr>
          <w:rFonts w:cs="Times New Roman"/>
        </w:rPr>
        <w:t>”</w:t>
      </w:r>
      <w:r>
        <w:rPr>
          <w:rFonts w:cs="Times New Roman"/>
        </w:rPr>
        <w:t>，末尾给出合计与</w:t>
      </w:r>
      <w:r>
        <w:rPr>
          <w:rFonts w:cs="Times New Roman"/>
          <w:b/>
        </w:rPr>
        <w:t>慢步骤明细</w:t>
      </w:r>
      <w:r>
        <w:rPr>
          <w:rFonts w:cs="Times New Roman"/>
        </w:rPr>
        <w:t>（每步耗时，超过</w:t>
      </w:r>
      <w:r>
        <w:rPr>
          <w:rFonts w:cs="Times New Roman"/>
        </w:rPr>
        <w:t xml:space="preserve"> 200 ms </w:t>
      </w:r>
      <w:r>
        <w:rPr>
          <w:rFonts w:cs="Times New Roman"/>
        </w:rPr>
        <w:t>才列出），便于定位性能瓶颈。失败时退出码为</w:t>
      </w:r>
      <w:r>
        <w:rPr>
          <w:rFonts w:cs="Times New Roman"/>
        </w:rPr>
        <w:t xml:space="preserve"> 1</w:t>
      </w:r>
      <w:r>
        <w:rPr>
          <w:rFonts w:cs="Times New Roman"/>
        </w:rPr>
        <w:t>，可直接接入脚本回归。</w:t>
      </w:r>
    </w:p>
    <w:p w14:paraId="610C3CD9" w14:textId="77777777" w:rsidR="00FB192F" w:rsidRDefault="00865CE2">
      <w:pPr>
        <w:pStyle w:val="1"/>
      </w:pPr>
      <w:bookmarkStart w:id="14" w:name="_Toc243146553"/>
      <w:r>
        <w:rPr>
          <w:rFonts w:ascii="Times New Roman" w:eastAsia="黑体" w:hAnsi="Times New Roman" w:cs="Times New Roman"/>
        </w:rPr>
        <w:t xml:space="preserve">4  </w:t>
      </w:r>
      <w:r>
        <w:rPr>
          <w:rFonts w:ascii="Times New Roman" w:eastAsia="黑体" w:hAnsi="Times New Roman" w:cs="Times New Roman"/>
        </w:rPr>
        <w:t>测试用例与执行结果</w:t>
      </w:r>
      <w:bookmarkEnd w:id="14"/>
    </w:p>
    <w:p w14:paraId="2D873191" w14:textId="77777777" w:rsidR="00FB192F" w:rsidRDefault="00865CE2">
      <w:pPr>
        <w:ind w:firstLine="480"/>
        <w:jc w:val="both"/>
      </w:pPr>
      <w:r>
        <w:rPr>
          <w:rFonts w:cs="Times New Roman"/>
        </w:rPr>
        <w:t>下表按任务列出主要用例。为控制篇幅，每个功能给出</w:t>
      </w:r>
      <w:r>
        <w:rPr>
          <w:rFonts w:cs="Times New Roman"/>
        </w:rPr>
        <w:t xml:space="preserve"> 1~3 </w:t>
      </w:r>
      <w:r>
        <w:rPr>
          <w:rFonts w:cs="Times New Roman"/>
        </w:rPr>
        <w:t>条代表性用例；</w:t>
      </w:r>
      <w:r>
        <w:rPr>
          <w:rFonts w:cs="Times New Roman"/>
        </w:rPr>
        <w:t>“</w:t>
      </w:r>
      <w:r>
        <w:rPr>
          <w:rFonts w:cs="Times New Roman"/>
        </w:rPr>
        <w:t>验证断言</w:t>
      </w:r>
      <w:r>
        <w:rPr>
          <w:rFonts w:cs="Times New Roman"/>
        </w:rPr>
        <w:t>”</w:t>
      </w:r>
      <w:r>
        <w:rPr>
          <w:rFonts w:cs="Times New Roman"/>
        </w:rPr>
        <w:t>一列可直接在自测报告中检索到对应输出。</w:t>
      </w:r>
    </w:p>
    <w:p w14:paraId="36854E42" w14:textId="77777777" w:rsidR="00FB192F" w:rsidRDefault="00865CE2">
      <w:pPr>
        <w:pStyle w:val="21"/>
      </w:pPr>
      <w:bookmarkStart w:id="15" w:name="_Toc243146554"/>
      <w:r>
        <w:rPr>
          <w:rFonts w:ascii="Times New Roman" w:eastAsia="黑体" w:hAnsi="Times New Roman" w:cs="Times New Roman"/>
        </w:rPr>
        <w:t xml:space="preserve">4.1  </w:t>
      </w:r>
      <w:r>
        <w:rPr>
          <w:rFonts w:ascii="Times New Roman" w:eastAsia="黑体" w:hAnsi="Times New Roman" w:cs="Times New Roman"/>
        </w:rPr>
        <w:t>第一项任务（词法分析生成器）</w:t>
      </w:r>
      <w:bookmarkEnd w:id="15"/>
    </w:p>
    <w:p w14:paraId="331817DD" w14:textId="77777777" w:rsidR="00FB192F" w:rsidRDefault="00865CE2">
      <w:pPr>
        <w:spacing w:before="60" w:after="120" w:line="300" w:lineRule="exact"/>
        <w:jc w:val="center"/>
      </w:pPr>
      <w:r>
        <w:rPr>
          <w:rFonts w:cs="Times New Roman"/>
          <w:sz w:val="21"/>
        </w:rPr>
        <w:t>表</w:t>
      </w:r>
      <w:r>
        <w:rPr>
          <w:rFonts w:cs="Times New Roman"/>
          <w:sz w:val="21"/>
        </w:rPr>
        <w:t xml:space="preserve"> 7  </w:t>
      </w:r>
      <w:r>
        <w:rPr>
          <w:rFonts w:cs="Times New Roman"/>
          <w:sz w:val="21"/>
        </w:rPr>
        <w:t>第一项任务测试用例与结果</w:t>
      </w:r>
    </w:p>
    <w:tbl>
      <w:tblPr>
        <w:tblStyle w:val="aff1"/>
        <w:tblW w:w="0" w:type="auto"/>
        <w:jc w:val="center"/>
        <w:tblLayout w:type="fixed"/>
        <w:tblLook w:val="04A0" w:firstRow="1" w:lastRow="0" w:firstColumn="1" w:lastColumn="0" w:noHBand="0" w:noVBand="1"/>
      </w:tblPr>
      <w:tblGrid>
        <w:gridCol w:w="567"/>
        <w:gridCol w:w="1587"/>
        <w:gridCol w:w="1361"/>
        <w:gridCol w:w="1474"/>
        <w:gridCol w:w="1474"/>
        <w:gridCol w:w="907"/>
        <w:gridCol w:w="567"/>
      </w:tblGrid>
      <w:tr w:rsidR="00FB192F" w14:paraId="3A755C27" w14:textId="77777777">
        <w:trPr>
          <w:jc w:val="center"/>
        </w:trPr>
        <w:tc>
          <w:tcPr>
            <w:tcW w:w="567" w:type="dxa"/>
            <w:shd w:val="clear" w:color="auto" w:fill="D9E2F3"/>
            <w:vAlign w:val="center"/>
          </w:tcPr>
          <w:p w14:paraId="3E58439D" w14:textId="77777777" w:rsidR="00FB192F" w:rsidRDefault="00865CE2">
            <w:pPr>
              <w:spacing w:line="240" w:lineRule="auto"/>
              <w:jc w:val="center"/>
            </w:pPr>
            <w:r>
              <w:rPr>
                <w:rFonts w:cs="Times New Roman"/>
                <w:b/>
                <w:sz w:val="16"/>
              </w:rPr>
              <w:t>编号</w:t>
            </w:r>
          </w:p>
        </w:tc>
        <w:tc>
          <w:tcPr>
            <w:tcW w:w="1587" w:type="dxa"/>
            <w:shd w:val="clear" w:color="auto" w:fill="D9E2F3"/>
            <w:vAlign w:val="center"/>
          </w:tcPr>
          <w:p w14:paraId="5B26BF11" w14:textId="77777777" w:rsidR="00FB192F" w:rsidRDefault="00865CE2">
            <w:pPr>
              <w:spacing w:line="240" w:lineRule="auto"/>
              <w:jc w:val="center"/>
            </w:pPr>
            <w:r>
              <w:rPr>
                <w:rFonts w:cs="Times New Roman"/>
                <w:b/>
                <w:sz w:val="16"/>
              </w:rPr>
              <w:t>用例</w:t>
            </w:r>
          </w:p>
        </w:tc>
        <w:tc>
          <w:tcPr>
            <w:tcW w:w="1361" w:type="dxa"/>
            <w:shd w:val="clear" w:color="auto" w:fill="D9E2F3"/>
            <w:vAlign w:val="center"/>
          </w:tcPr>
          <w:p w14:paraId="787CD1A1" w14:textId="77777777" w:rsidR="00FB192F" w:rsidRDefault="00865CE2">
            <w:pPr>
              <w:spacing w:line="240" w:lineRule="auto"/>
              <w:jc w:val="center"/>
            </w:pPr>
            <w:r>
              <w:rPr>
                <w:rFonts w:cs="Times New Roman"/>
                <w:b/>
                <w:sz w:val="16"/>
              </w:rPr>
              <w:t>输入</w:t>
            </w:r>
          </w:p>
        </w:tc>
        <w:tc>
          <w:tcPr>
            <w:tcW w:w="1474" w:type="dxa"/>
            <w:shd w:val="clear" w:color="auto" w:fill="D9E2F3"/>
            <w:vAlign w:val="center"/>
          </w:tcPr>
          <w:p w14:paraId="67830140" w14:textId="77777777" w:rsidR="00FB192F" w:rsidRDefault="00865CE2">
            <w:pPr>
              <w:spacing w:line="240" w:lineRule="auto"/>
              <w:jc w:val="center"/>
            </w:pPr>
            <w:r>
              <w:rPr>
                <w:rFonts w:cs="Times New Roman"/>
                <w:b/>
                <w:sz w:val="16"/>
              </w:rPr>
              <w:t>预期</w:t>
            </w:r>
          </w:p>
        </w:tc>
        <w:tc>
          <w:tcPr>
            <w:tcW w:w="1474" w:type="dxa"/>
            <w:shd w:val="clear" w:color="auto" w:fill="D9E2F3"/>
            <w:vAlign w:val="center"/>
          </w:tcPr>
          <w:p w14:paraId="27D3E684" w14:textId="77777777" w:rsidR="00FB192F" w:rsidRDefault="00865CE2">
            <w:pPr>
              <w:spacing w:line="240" w:lineRule="auto"/>
              <w:jc w:val="center"/>
            </w:pPr>
            <w:r>
              <w:rPr>
                <w:rFonts w:cs="Times New Roman"/>
                <w:b/>
                <w:sz w:val="16"/>
              </w:rPr>
              <w:t>实际</w:t>
            </w:r>
          </w:p>
        </w:tc>
        <w:tc>
          <w:tcPr>
            <w:tcW w:w="907" w:type="dxa"/>
            <w:shd w:val="clear" w:color="auto" w:fill="D9E2F3"/>
            <w:vAlign w:val="center"/>
          </w:tcPr>
          <w:p w14:paraId="073F2FDF" w14:textId="77777777" w:rsidR="00FB192F" w:rsidRDefault="00865CE2">
            <w:pPr>
              <w:spacing w:line="240" w:lineRule="auto"/>
              <w:jc w:val="center"/>
            </w:pPr>
            <w:r>
              <w:rPr>
                <w:rFonts w:cs="Times New Roman"/>
                <w:b/>
                <w:sz w:val="16"/>
              </w:rPr>
              <w:t>断言</w:t>
            </w:r>
          </w:p>
        </w:tc>
        <w:tc>
          <w:tcPr>
            <w:tcW w:w="567" w:type="dxa"/>
            <w:shd w:val="clear" w:color="auto" w:fill="D9E2F3"/>
            <w:vAlign w:val="center"/>
          </w:tcPr>
          <w:p w14:paraId="1E1C304A" w14:textId="77777777" w:rsidR="00FB192F" w:rsidRDefault="00865CE2">
            <w:pPr>
              <w:spacing w:line="240" w:lineRule="auto"/>
              <w:jc w:val="center"/>
            </w:pPr>
            <w:r>
              <w:rPr>
                <w:rFonts w:cs="Times New Roman"/>
                <w:b/>
                <w:sz w:val="16"/>
              </w:rPr>
              <w:t>结论</w:t>
            </w:r>
          </w:p>
        </w:tc>
      </w:tr>
      <w:tr w:rsidR="00FB192F" w14:paraId="74A6EF1A" w14:textId="77777777">
        <w:trPr>
          <w:jc w:val="center"/>
        </w:trPr>
        <w:tc>
          <w:tcPr>
            <w:tcW w:w="567" w:type="dxa"/>
            <w:vAlign w:val="center"/>
          </w:tcPr>
          <w:p w14:paraId="435D12C5" w14:textId="77777777" w:rsidR="00FB192F" w:rsidRDefault="00865CE2">
            <w:pPr>
              <w:spacing w:line="240" w:lineRule="auto"/>
            </w:pPr>
            <w:r>
              <w:rPr>
                <w:rFonts w:cs="Times New Roman"/>
                <w:sz w:val="16"/>
              </w:rPr>
              <w:t>LT-01</w:t>
            </w:r>
          </w:p>
        </w:tc>
        <w:tc>
          <w:tcPr>
            <w:tcW w:w="1587" w:type="dxa"/>
            <w:vAlign w:val="center"/>
          </w:tcPr>
          <w:p w14:paraId="64A5D7CC" w14:textId="77777777" w:rsidR="00FB192F" w:rsidRDefault="00865CE2">
            <w:pPr>
              <w:spacing w:line="240" w:lineRule="auto"/>
              <w:jc w:val="center"/>
            </w:pPr>
            <w:r>
              <w:rPr>
                <w:rFonts w:cs="Times New Roman"/>
                <w:sz w:val="16"/>
              </w:rPr>
              <w:t>单词规格解析：类别与编码</w:t>
            </w:r>
          </w:p>
        </w:tc>
        <w:tc>
          <w:tcPr>
            <w:tcW w:w="1361" w:type="dxa"/>
            <w:vAlign w:val="center"/>
          </w:tcPr>
          <w:p w14:paraId="49548AD8" w14:textId="77777777" w:rsidR="00FB192F" w:rsidRDefault="00865CE2">
            <w:pPr>
              <w:spacing w:line="240" w:lineRule="auto"/>
              <w:jc w:val="center"/>
            </w:pPr>
            <w:r>
              <w:rPr>
                <w:rFonts w:cs="Times New Roman"/>
                <w:sz w:val="16"/>
              </w:rPr>
              <w:t>tiny_words.txt</w:t>
            </w:r>
          </w:p>
        </w:tc>
        <w:tc>
          <w:tcPr>
            <w:tcW w:w="1474" w:type="dxa"/>
            <w:vAlign w:val="center"/>
          </w:tcPr>
          <w:p w14:paraId="4B5F6339" w14:textId="77777777" w:rsidR="00FB192F" w:rsidRDefault="00865CE2">
            <w:pPr>
              <w:spacing w:line="240" w:lineRule="auto"/>
              <w:jc w:val="center"/>
            </w:pPr>
            <w:r>
              <w:rPr>
                <w:rFonts w:cs="Times New Roman"/>
                <w:sz w:val="16"/>
              </w:rPr>
              <w:t>宏</w:t>
            </w:r>
            <w:r>
              <w:rPr>
                <w:rFonts w:cs="Times New Roman"/>
                <w:sz w:val="16"/>
              </w:rPr>
              <w:t xml:space="preserve"> 2 </w:t>
            </w:r>
            <w:r>
              <w:rPr>
                <w:rFonts w:cs="Times New Roman"/>
                <w:sz w:val="16"/>
              </w:rPr>
              <w:t>条、关键字</w:t>
            </w:r>
            <w:r>
              <w:rPr>
                <w:rFonts w:cs="Times New Roman"/>
                <w:sz w:val="16"/>
              </w:rPr>
              <w:t xml:space="preserve"> 8 </w:t>
            </w:r>
            <w:r>
              <w:rPr>
                <w:rFonts w:cs="Times New Roman"/>
                <w:sz w:val="16"/>
              </w:rPr>
              <w:t>条（</w:t>
            </w:r>
            <w:r>
              <w:rPr>
                <w:rFonts w:cs="Times New Roman"/>
                <w:sz w:val="16"/>
              </w:rPr>
              <w:t>103~110</w:t>
            </w:r>
            <w:r>
              <w:rPr>
                <w:rFonts w:cs="Times New Roman"/>
                <w:sz w:val="16"/>
              </w:rPr>
              <w:t>）、自动机</w:t>
            </w:r>
            <w:r>
              <w:rPr>
                <w:rFonts w:cs="Times New Roman"/>
                <w:sz w:val="16"/>
              </w:rPr>
              <w:t xml:space="preserve"> 21 </w:t>
            </w:r>
            <w:r>
              <w:rPr>
                <w:rFonts w:cs="Times New Roman"/>
                <w:sz w:val="16"/>
              </w:rPr>
              <w:t>条；符号</w:t>
            </w:r>
            <w:r>
              <w:rPr>
                <w:rFonts w:cs="Times New Roman"/>
                <w:sz w:val="16"/>
              </w:rPr>
              <w:t xml:space="preserve"> 200~217</w:t>
            </w:r>
          </w:p>
        </w:tc>
        <w:tc>
          <w:tcPr>
            <w:tcW w:w="1474" w:type="dxa"/>
            <w:vAlign w:val="center"/>
          </w:tcPr>
          <w:p w14:paraId="256E6AFC" w14:textId="77777777" w:rsidR="00FB192F" w:rsidRDefault="00865CE2">
            <w:pPr>
              <w:spacing w:line="240" w:lineRule="auto"/>
              <w:jc w:val="center"/>
            </w:pPr>
            <w:r>
              <w:rPr>
                <w:rFonts w:cs="Times New Roman"/>
                <w:sz w:val="16"/>
              </w:rPr>
              <w:t>与预期一致</w:t>
            </w:r>
          </w:p>
        </w:tc>
        <w:tc>
          <w:tcPr>
            <w:tcW w:w="907" w:type="dxa"/>
            <w:vAlign w:val="center"/>
          </w:tcPr>
          <w:p w14:paraId="180B00E5" w14:textId="77777777" w:rsidR="00FB192F" w:rsidRDefault="00865CE2">
            <w:pPr>
              <w:spacing w:line="240" w:lineRule="auto"/>
              <w:jc w:val="center"/>
            </w:pPr>
            <w:r>
              <w:rPr>
                <w:rFonts w:cs="Times New Roman"/>
                <w:sz w:val="16"/>
              </w:rPr>
              <w:t>T6.2/T6.3/T6.7</w:t>
            </w:r>
          </w:p>
        </w:tc>
        <w:tc>
          <w:tcPr>
            <w:tcW w:w="567" w:type="dxa"/>
            <w:vAlign w:val="center"/>
          </w:tcPr>
          <w:p w14:paraId="792DFF45" w14:textId="77777777" w:rsidR="00FB192F" w:rsidRDefault="00865CE2">
            <w:pPr>
              <w:spacing w:line="240" w:lineRule="auto"/>
              <w:jc w:val="center"/>
            </w:pPr>
            <w:r>
              <w:rPr>
                <w:rFonts w:cs="Times New Roman"/>
                <w:sz w:val="16"/>
              </w:rPr>
              <w:t>通过</w:t>
            </w:r>
          </w:p>
        </w:tc>
      </w:tr>
      <w:tr w:rsidR="00FB192F" w14:paraId="6E57BBF1" w14:textId="77777777">
        <w:trPr>
          <w:jc w:val="center"/>
        </w:trPr>
        <w:tc>
          <w:tcPr>
            <w:tcW w:w="567" w:type="dxa"/>
            <w:vAlign w:val="center"/>
          </w:tcPr>
          <w:p w14:paraId="432FAE28" w14:textId="77777777" w:rsidR="00FB192F" w:rsidRDefault="00865CE2">
            <w:pPr>
              <w:spacing w:line="240" w:lineRule="auto"/>
            </w:pPr>
            <w:r>
              <w:rPr>
                <w:rFonts w:cs="Times New Roman"/>
                <w:sz w:val="16"/>
              </w:rPr>
              <w:lastRenderedPageBreak/>
              <w:t>LT-02</w:t>
            </w:r>
          </w:p>
        </w:tc>
        <w:tc>
          <w:tcPr>
            <w:tcW w:w="1587" w:type="dxa"/>
            <w:vAlign w:val="center"/>
          </w:tcPr>
          <w:p w14:paraId="17391C29" w14:textId="77777777" w:rsidR="00FB192F" w:rsidRDefault="00865CE2">
            <w:pPr>
              <w:spacing w:line="240" w:lineRule="auto"/>
              <w:jc w:val="center"/>
            </w:pPr>
            <w:r>
              <w:rPr>
                <w:rFonts w:cs="Times New Roman"/>
                <w:sz w:val="16"/>
              </w:rPr>
              <w:t>正则运算符支持</w:t>
            </w:r>
          </w:p>
        </w:tc>
        <w:tc>
          <w:tcPr>
            <w:tcW w:w="1361" w:type="dxa"/>
            <w:vAlign w:val="center"/>
          </w:tcPr>
          <w:p w14:paraId="04FA0C64" w14:textId="77777777" w:rsidR="00FB192F" w:rsidRDefault="00865CE2">
            <w:pPr>
              <w:spacing w:line="240" w:lineRule="auto"/>
              <w:jc w:val="center"/>
            </w:pPr>
            <w:r>
              <w:rPr>
                <w:rFonts w:cs="Times New Roman"/>
                <w:sz w:val="16"/>
              </w:rPr>
              <w:t>`a(b|c)*`</w:t>
            </w:r>
            <w:r>
              <w:rPr>
                <w:rFonts w:cs="Times New Roman"/>
                <w:sz w:val="16"/>
              </w:rPr>
              <w:t>、</w:t>
            </w:r>
            <w:r>
              <w:rPr>
                <w:rFonts w:cs="Times New Roman"/>
                <w:sz w:val="16"/>
              </w:rPr>
              <w:t>`[A-Za-z]`</w:t>
            </w:r>
            <w:r>
              <w:rPr>
                <w:rFonts w:cs="Times New Roman"/>
                <w:sz w:val="16"/>
              </w:rPr>
              <w:t>、</w:t>
            </w:r>
            <w:r>
              <w:rPr>
                <w:rFonts w:cs="Times New Roman"/>
                <w:sz w:val="16"/>
              </w:rPr>
              <w:t>`\+`</w:t>
            </w:r>
            <w:r>
              <w:rPr>
                <w:rFonts w:cs="Times New Roman"/>
                <w:sz w:val="16"/>
              </w:rPr>
              <w:t>、</w:t>
            </w:r>
            <w:r>
              <w:rPr>
                <w:rFonts w:cs="Times New Roman"/>
                <w:sz w:val="16"/>
              </w:rPr>
              <w:t>`~eoln`</w:t>
            </w:r>
            <w:r>
              <w:rPr>
                <w:rFonts w:cs="Times New Roman"/>
                <w:sz w:val="16"/>
              </w:rPr>
              <w:t>、</w:t>
            </w:r>
            <w:r>
              <w:rPr>
                <w:rFonts w:cs="Times New Roman"/>
                <w:sz w:val="16"/>
              </w:rPr>
              <w:t>`x?`</w:t>
            </w:r>
            <w:r>
              <w:rPr>
                <w:rFonts w:cs="Times New Roman"/>
                <w:sz w:val="16"/>
              </w:rPr>
              <w:t>、</w:t>
            </w:r>
            <w:r>
              <w:rPr>
                <w:rFonts w:cs="Times New Roman"/>
                <w:sz w:val="16"/>
              </w:rPr>
              <w:t>`x+`</w:t>
            </w:r>
          </w:p>
        </w:tc>
        <w:tc>
          <w:tcPr>
            <w:tcW w:w="1474" w:type="dxa"/>
            <w:vAlign w:val="center"/>
          </w:tcPr>
          <w:p w14:paraId="07BA1459" w14:textId="77777777" w:rsidR="00FB192F" w:rsidRDefault="00865CE2">
            <w:pPr>
              <w:spacing w:line="240" w:lineRule="auto"/>
              <w:jc w:val="center"/>
            </w:pPr>
            <w:r>
              <w:rPr>
                <w:rFonts w:cs="Times New Roman"/>
                <w:sz w:val="16"/>
              </w:rPr>
              <w:t>全部能解析并参与自动机</w:t>
            </w:r>
          </w:p>
        </w:tc>
        <w:tc>
          <w:tcPr>
            <w:tcW w:w="1474" w:type="dxa"/>
            <w:vAlign w:val="center"/>
          </w:tcPr>
          <w:p w14:paraId="08AB60C5" w14:textId="77777777" w:rsidR="00FB192F" w:rsidRDefault="00865CE2">
            <w:pPr>
              <w:spacing w:line="240" w:lineRule="auto"/>
              <w:jc w:val="center"/>
            </w:pPr>
            <w:r>
              <w:rPr>
                <w:rFonts w:cs="Times New Roman"/>
                <w:sz w:val="16"/>
              </w:rPr>
              <w:t>全部支持</w:t>
            </w:r>
          </w:p>
        </w:tc>
        <w:tc>
          <w:tcPr>
            <w:tcW w:w="907" w:type="dxa"/>
            <w:vAlign w:val="center"/>
          </w:tcPr>
          <w:p w14:paraId="31AC0F27" w14:textId="77777777" w:rsidR="00FB192F" w:rsidRDefault="00865CE2">
            <w:pPr>
              <w:spacing w:line="240" w:lineRule="auto"/>
              <w:jc w:val="center"/>
            </w:pPr>
            <w:r>
              <w:rPr>
                <w:rFonts w:cs="Times New Roman"/>
                <w:sz w:val="16"/>
              </w:rPr>
              <w:t>T7.1/T11.1/T11.5b</w:t>
            </w:r>
          </w:p>
        </w:tc>
        <w:tc>
          <w:tcPr>
            <w:tcW w:w="567" w:type="dxa"/>
            <w:vAlign w:val="center"/>
          </w:tcPr>
          <w:p w14:paraId="30CE1DBD" w14:textId="77777777" w:rsidR="00FB192F" w:rsidRDefault="00865CE2">
            <w:pPr>
              <w:spacing w:line="240" w:lineRule="auto"/>
              <w:jc w:val="center"/>
            </w:pPr>
            <w:r>
              <w:rPr>
                <w:rFonts w:cs="Times New Roman"/>
                <w:sz w:val="16"/>
              </w:rPr>
              <w:t>通过</w:t>
            </w:r>
          </w:p>
        </w:tc>
      </w:tr>
      <w:tr w:rsidR="00FB192F" w14:paraId="1D0D1C8A" w14:textId="77777777">
        <w:trPr>
          <w:jc w:val="center"/>
        </w:trPr>
        <w:tc>
          <w:tcPr>
            <w:tcW w:w="567" w:type="dxa"/>
            <w:vAlign w:val="center"/>
          </w:tcPr>
          <w:p w14:paraId="36D1F60D" w14:textId="77777777" w:rsidR="00FB192F" w:rsidRDefault="00865CE2">
            <w:pPr>
              <w:spacing w:line="240" w:lineRule="auto"/>
            </w:pPr>
            <w:r>
              <w:rPr>
                <w:rFonts w:cs="Times New Roman"/>
                <w:sz w:val="16"/>
              </w:rPr>
              <w:t>LT-03</w:t>
            </w:r>
          </w:p>
        </w:tc>
        <w:tc>
          <w:tcPr>
            <w:tcW w:w="1587" w:type="dxa"/>
            <w:vAlign w:val="center"/>
          </w:tcPr>
          <w:p w14:paraId="2FD920F9" w14:textId="77777777" w:rsidR="00FB192F" w:rsidRDefault="00865CE2">
            <w:pPr>
              <w:spacing w:line="240" w:lineRule="auto"/>
              <w:jc w:val="center"/>
            </w:pPr>
            <w:r>
              <w:rPr>
                <w:rFonts w:cs="Times New Roman"/>
                <w:sz w:val="16"/>
              </w:rPr>
              <w:t xml:space="preserve">NFA </w:t>
            </w:r>
            <w:r>
              <w:rPr>
                <w:rFonts w:cs="Times New Roman"/>
                <w:sz w:val="16"/>
              </w:rPr>
              <w:t>构造（单条）</w:t>
            </w:r>
          </w:p>
        </w:tc>
        <w:tc>
          <w:tcPr>
            <w:tcW w:w="1361" w:type="dxa"/>
            <w:vAlign w:val="center"/>
          </w:tcPr>
          <w:p w14:paraId="37D2B88A" w14:textId="77777777" w:rsidR="00FB192F" w:rsidRDefault="00865CE2">
            <w:pPr>
              <w:spacing w:line="240" w:lineRule="auto"/>
              <w:jc w:val="center"/>
            </w:pPr>
            <w:r>
              <w:rPr>
                <w:rFonts w:cs="Times New Roman"/>
                <w:sz w:val="16"/>
              </w:rPr>
              <w:t>`a(b|c)*`</w:t>
            </w:r>
          </w:p>
        </w:tc>
        <w:tc>
          <w:tcPr>
            <w:tcW w:w="1474" w:type="dxa"/>
            <w:vAlign w:val="center"/>
          </w:tcPr>
          <w:p w14:paraId="29FE55EF" w14:textId="77777777" w:rsidR="00FB192F" w:rsidRDefault="00865CE2">
            <w:pPr>
              <w:spacing w:line="240" w:lineRule="auto"/>
              <w:jc w:val="center"/>
            </w:pPr>
            <w:r>
              <w:rPr>
                <w:rFonts w:cs="Times New Roman"/>
                <w:sz w:val="16"/>
              </w:rPr>
              <w:t xml:space="preserve">11 </w:t>
            </w:r>
            <w:r>
              <w:rPr>
                <w:rFonts w:cs="Times New Roman"/>
                <w:sz w:val="16"/>
              </w:rPr>
              <w:t>个状态、</w:t>
            </w:r>
            <w:r>
              <w:rPr>
                <w:rFonts w:cs="Times New Roman"/>
                <w:sz w:val="16"/>
              </w:rPr>
              <w:t xml:space="preserve">1 </w:t>
            </w:r>
            <w:r>
              <w:rPr>
                <w:rFonts w:cs="Times New Roman"/>
                <w:sz w:val="16"/>
              </w:rPr>
              <w:t>个接受态</w:t>
            </w:r>
          </w:p>
        </w:tc>
        <w:tc>
          <w:tcPr>
            <w:tcW w:w="1474" w:type="dxa"/>
            <w:vAlign w:val="center"/>
          </w:tcPr>
          <w:p w14:paraId="1D337676" w14:textId="77777777" w:rsidR="00FB192F" w:rsidRDefault="00865CE2">
            <w:pPr>
              <w:spacing w:line="240" w:lineRule="auto"/>
              <w:jc w:val="center"/>
            </w:pPr>
            <w:r>
              <w:rPr>
                <w:rFonts w:cs="Times New Roman"/>
                <w:sz w:val="16"/>
              </w:rPr>
              <w:t>11 / 1</w:t>
            </w:r>
          </w:p>
        </w:tc>
        <w:tc>
          <w:tcPr>
            <w:tcW w:w="907" w:type="dxa"/>
            <w:vAlign w:val="center"/>
          </w:tcPr>
          <w:p w14:paraId="5A544F07" w14:textId="77777777" w:rsidR="00FB192F" w:rsidRDefault="00865CE2">
            <w:pPr>
              <w:spacing w:line="240" w:lineRule="auto"/>
              <w:jc w:val="center"/>
            </w:pPr>
            <w:r>
              <w:rPr>
                <w:rFonts w:cs="Times New Roman"/>
                <w:sz w:val="16"/>
              </w:rPr>
              <w:t>T7.2/T7.3</w:t>
            </w:r>
          </w:p>
        </w:tc>
        <w:tc>
          <w:tcPr>
            <w:tcW w:w="567" w:type="dxa"/>
            <w:vAlign w:val="center"/>
          </w:tcPr>
          <w:p w14:paraId="6F68A84A" w14:textId="77777777" w:rsidR="00FB192F" w:rsidRDefault="00865CE2">
            <w:pPr>
              <w:spacing w:line="240" w:lineRule="auto"/>
              <w:jc w:val="center"/>
            </w:pPr>
            <w:r>
              <w:rPr>
                <w:rFonts w:cs="Times New Roman"/>
                <w:sz w:val="16"/>
              </w:rPr>
              <w:t>通过</w:t>
            </w:r>
          </w:p>
        </w:tc>
      </w:tr>
      <w:tr w:rsidR="00FB192F" w14:paraId="4CE5090F" w14:textId="77777777">
        <w:trPr>
          <w:jc w:val="center"/>
        </w:trPr>
        <w:tc>
          <w:tcPr>
            <w:tcW w:w="567" w:type="dxa"/>
            <w:vAlign w:val="center"/>
          </w:tcPr>
          <w:p w14:paraId="1B0CA523" w14:textId="77777777" w:rsidR="00FB192F" w:rsidRDefault="00865CE2">
            <w:pPr>
              <w:spacing w:line="240" w:lineRule="auto"/>
            </w:pPr>
            <w:r>
              <w:rPr>
                <w:rFonts w:cs="Times New Roman"/>
                <w:sz w:val="16"/>
              </w:rPr>
              <w:t>LT-04</w:t>
            </w:r>
          </w:p>
        </w:tc>
        <w:tc>
          <w:tcPr>
            <w:tcW w:w="1587" w:type="dxa"/>
            <w:vAlign w:val="center"/>
          </w:tcPr>
          <w:p w14:paraId="4F2802BC" w14:textId="77777777" w:rsidR="00FB192F" w:rsidRDefault="00865CE2">
            <w:pPr>
              <w:spacing w:line="240" w:lineRule="auto"/>
              <w:jc w:val="center"/>
            </w:pPr>
            <w:r>
              <w:rPr>
                <w:rFonts w:cs="Times New Roman"/>
                <w:sz w:val="16"/>
              </w:rPr>
              <w:t xml:space="preserve">NFA </w:t>
            </w:r>
            <w:r>
              <w:rPr>
                <w:rFonts w:cs="Times New Roman"/>
                <w:sz w:val="16"/>
              </w:rPr>
              <w:t>构造（合并</w:t>
            </w:r>
            <w:r>
              <w:rPr>
                <w:rFonts w:cs="Times New Roman"/>
                <w:sz w:val="16"/>
              </w:rPr>
              <w:t xml:space="preserve"> TINY</w:t>
            </w:r>
            <w:r>
              <w:rPr>
                <w:rFonts w:cs="Times New Roman"/>
                <w:sz w:val="16"/>
              </w:rPr>
              <w:t>）</w:t>
            </w:r>
          </w:p>
        </w:tc>
        <w:tc>
          <w:tcPr>
            <w:tcW w:w="1361" w:type="dxa"/>
            <w:vAlign w:val="center"/>
          </w:tcPr>
          <w:p w14:paraId="4CFDCA07" w14:textId="77777777" w:rsidR="00FB192F" w:rsidRDefault="00865CE2">
            <w:pPr>
              <w:spacing w:line="240" w:lineRule="auto"/>
              <w:jc w:val="center"/>
            </w:pPr>
            <w:r>
              <w:rPr>
                <w:rFonts w:cs="Times New Roman"/>
                <w:sz w:val="16"/>
              </w:rPr>
              <w:t xml:space="preserve">21 </w:t>
            </w:r>
            <w:r>
              <w:rPr>
                <w:rFonts w:cs="Times New Roman"/>
                <w:sz w:val="16"/>
              </w:rPr>
              <w:t>条规则</w:t>
            </w:r>
          </w:p>
        </w:tc>
        <w:tc>
          <w:tcPr>
            <w:tcW w:w="1474" w:type="dxa"/>
            <w:vAlign w:val="center"/>
          </w:tcPr>
          <w:p w14:paraId="3F3C3F51" w14:textId="77777777" w:rsidR="00FB192F" w:rsidRDefault="00865CE2">
            <w:pPr>
              <w:spacing w:line="240" w:lineRule="auto"/>
              <w:jc w:val="center"/>
            </w:pPr>
            <w:r>
              <w:rPr>
                <w:rFonts w:cs="Times New Roman"/>
                <w:sz w:val="16"/>
              </w:rPr>
              <w:t>状态数在合理范围且含</w:t>
            </w:r>
            <w:r>
              <w:rPr>
                <w:rFonts w:cs="Times New Roman"/>
                <w:sz w:val="16"/>
              </w:rPr>
              <w:t xml:space="preserve"> ε </w:t>
            </w:r>
            <w:r>
              <w:rPr>
                <w:rFonts w:cs="Times New Roman"/>
                <w:sz w:val="16"/>
              </w:rPr>
              <w:t>边</w:t>
            </w:r>
          </w:p>
        </w:tc>
        <w:tc>
          <w:tcPr>
            <w:tcW w:w="1474" w:type="dxa"/>
            <w:vAlign w:val="center"/>
          </w:tcPr>
          <w:p w14:paraId="0555D8ED" w14:textId="77777777" w:rsidR="00FB192F" w:rsidRDefault="00865CE2">
            <w:pPr>
              <w:spacing w:line="240" w:lineRule="auto"/>
              <w:jc w:val="center"/>
            </w:pPr>
            <w:r>
              <w:rPr>
                <w:rFonts w:cs="Times New Roman"/>
                <w:sz w:val="16"/>
              </w:rPr>
              <w:t xml:space="preserve">67 </w:t>
            </w:r>
            <w:r>
              <w:rPr>
                <w:rFonts w:cs="Times New Roman"/>
                <w:sz w:val="16"/>
              </w:rPr>
              <w:t>状态、</w:t>
            </w:r>
            <w:r>
              <w:rPr>
                <w:rFonts w:cs="Times New Roman"/>
                <w:sz w:val="16"/>
              </w:rPr>
              <w:t xml:space="preserve">88 </w:t>
            </w:r>
            <w:r>
              <w:rPr>
                <w:rFonts w:cs="Times New Roman"/>
                <w:sz w:val="16"/>
              </w:rPr>
              <w:t>边、</w:t>
            </w:r>
            <w:r>
              <w:rPr>
                <w:rFonts w:cs="Times New Roman"/>
                <w:sz w:val="16"/>
              </w:rPr>
              <w:t xml:space="preserve">18 </w:t>
            </w:r>
            <w:r>
              <w:rPr>
                <w:rFonts w:cs="Times New Roman"/>
                <w:sz w:val="16"/>
              </w:rPr>
              <w:t>字符类</w:t>
            </w:r>
          </w:p>
        </w:tc>
        <w:tc>
          <w:tcPr>
            <w:tcW w:w="907" w:type="dxa"/>
            <w:vAlign w:val="center"/>
          </w:tcPr>
          <w:p w14:paraId="496FAF0C" w14:textId="77777777" w:rsidR="00FB192F" w:rsidRDefault="00865CE2">
            <w:pPr>
              <w:spacing w:line="240" w:lineRule="auto"/>
              <w:jc w:val="center"/>
            </w:pPr>
            <w:r>
              <w:rPr>
                <w:rFonts w:cs="Times New Roman"/>
                <w:sz w:val="16"/>
              </w:rPr>
              <w:t>T7.5/T7.6/T24.x</w:t>
            </w:r>
          </w:p>
        </w:tc>
        <w:tc>
          <w:tcPr>
            <w:tcW w:w="567" w:type="dxa"/>
            <w:vAlign w:val="center"/>
          </w:tcPr>
          <w:p w14:paraId="5C9B4CFA" w14:textId="77777777" w:rsidR="00FB192F" w:rsidRDefault="00865CE2">
            <w:pPr>
              <w:spacing w:line="240" w:lineRule="auto"/>
              <w:jc w:val="center"/>
            </w:pPr>
            <w:r>
              <w:rPr>
                <w:rFonts w:cs="Times New Roman"/>
                <w:sz w:val="16"/>
              </w:rPr>
              <w:t>通过</w:t>
            </w:r>
          </w:p>
        </w:tc>
      </w:tr>
      <w:tr w:rsidR="00FB192F" w14:paraId="40FB6816" w14:textId="77777777">
        <w:trPr>
          <w:jc w:val="center"/>
        </w:trPr>
        <w:tc>
          <w:tcPr>
            <w:tcW w:w="567" w:type="dxa"/>
            <w:vAlign w:val="center"/>
          </w:tcPr>
          <w:p w14:paraId="0999500E" w14:textId="77777777" w:rsidR="00FB192F" w:rsidRDefault="00865CE2">
            <w:pPr>
              <w:spacing w:line="240" w:lineRule="auto"/>
            </w:pPr>
            <w:r>
              <w:rPr>
                <w:rFonts w:cs="Times New Roman"/>
                <w:sz w:val="16"/>
              </w:rPr>
              <w:t>LT-05</w:t>
            </w:r>
          </w:p>
        </w:tc>
        <w:tc>
          <w:tcPr>
            <w:tcW w:w="1587" w:type="dxa"/>
            <w:vAlign w:val="center"/>
          </w:tcPr>
          <w:p w14:paraId="59A0E720" w14:textId="77777777" w:rsidR="00FB192F" w:rsidRDefault="00865CE2">
            <w:pPr>
              <w:spacing w:line="240" w:lineRule="auto"/>
              <w:jc w:val="center"/>
            </w:pPr>
            <w:r>
              <w:rPr>
                <w:rFonts w:cs="Times New Roman"/>
                <w:sz w:val="16"/>
              </w:rPr>
              <w:t>子集构造</w:t>
            </w:r>
          </w:p>
        </w:tc>
        <w:tc>
          <w:tcPr>
            <w:tcW w:w="1361" w:type="dxa"/>
            <w:vAlign w:val="center"/>
          </w:tcPr>
          <w:p w14:paraId="0CCF9FC1" w14:textId="77777777" w:rsidR="00FB192F" w:rsidRDefault="00865CE2">
            <w:pPr>
              <w:spacing w:line="240" w:lineRule="auto"/>
              <w:jc w:val="center"/>
            </w:pPr>
            <w:r>
              <w:rPr>
                <w:rFonts w:cs="Times New Roman"/>
                <w:sz w:val="16"/>
              </w:rPr>
              <w:t xml:space="preserve">`(a|b)*abb` </w:t>
            </w:r>
            <w:r>
              <w:rPr>
                <w:rFonts w:cs="Times New Roman"/>
                <w:sz w:val="16"/>
              </w:rPr>
              <w:t>的</w:t>
            </w:r>
            <w:r>
              <w:rPr>
                <w:rFonts w:cs="Times New Roman"/>
                <w:sz w:val="16"/>
              </w:rPr>
              <w:t xml:space="preserve"> NFA</w:t>
            </w:r>
          </w:p>
        </w:tc>
        <w:tc>
          <w:tcPr>
            <w:tcW w:w="1474" w:type="dxa"/>
            <w:vAlign w:val="center"/>
          </w:tcPr>
          <w:p w14:paraId="14305C86" w14:textId="77777777" w:rsidR="00FB192F" w:rsidRDefault="00865CE2">
            <w:pPr>
              <w:spacing w:line="240" w:lineRule="auto"/>
              <w:jc w:val="center"/>
            </w:pPr>
            <w:r>
              <w:rPr>
                <w:rFonts w:cs="Times New Roman"/>
                <w:sz w:val="16"/>
              </w:rPr>
              <w:t xml:space="preserve">5 </w:t>
            </w:r>
            <w:r>
              <w:rPr>
                <w:rFonts w:cs="Times New Roman"/>
                <w:sz w:val="16"/>
              </w:rPr>
              <w:t>个状态、</w:t>
            </w:r>
            <w:r>
              <w:rPr>
                <w:rFonts w:cs="Times New Roman"/>
                <w:sz w:val="16"/>
              </w:rPr>
              <w:t xml:space="preserve">1 </w:t>
            </w:r>
            <w:r>
              <w:rPr>
                <w:rFonts w:cs="Times New Roman"/>
                <w:sz w:val="16"/>
              </w:rPr>
              <w:t>个接受态、</w:t>
            </w:r>
            <w:r>
              <w:rPr>
                <w:rFonts w:cs="Times New Roman"/>
                <w:sz w:val="16"/>
              </w:rPr>
              <w:t xml:space="preserve">abb </w:t>
            </w:r>
            <w:r>
              <w:rPr>
                <w:rFonts w:cs="Times New Roman"/>
                <w:sz w:val="16"/>
              </w:rPr>
              <w:t>接受</w:t>
            </w:r>
            <w:r>
              <w:rPr>
                <w:rFonts w:cs="Times New Roman"/>
                <w:sz w:val="16"/>
              </w:rPr>
              <w:t xml:space="preserve"> / ab </w:t>
            </w:r>
            <w:r>
              <w:rPr>
                <w:rFonts w:cs="Times New Roman"/>
                <w:sz w:val="16"/>
              </w:rPr>
              <w:t>不接受</w:t>
            </w:r>
          </w:p>
        </w:tc>
        <w:tc>
          <w:tcPr>
            <w:tcW w:w="1474" w:type="dxa"/>
            <w:vAlign w:val="center"/>
          </w:tcPr>
          <w:p w14:paraId="1E5A3701" w14:textId="77777777" w:rsidR="00FB192F" w:rsidRDefault="00865CE2">
            <w:pPr>
              <w:spacing w:line="240" w:lineRule="auto"/>
              <w:jc w:val="center"/>
            </w:pPr>
            <w:r>
              <w:rPr>
                <w:rFonts w:cs="Times New Roman"/>
                <w:sz w:val="16"/>
              </w:rPr>
              <w:t xml:space="preserve">5 / abB </w:t>
            </w:r>
            <w:r>
              <w:rPr>
                <w:rFonts w:cs="Times New Roman"/>
                <w:sz w:val="16"/>
              </w:rPr>
              <w:t>接受</w:t>
            </w:r>
            <w:r>
              <w:rPr>
                <w:rFonts w:cs="Times New Roman"/>
                <w:sz w:val="16"/>
              </w:rPr>
              <w:t xml:space="preserve"> / ab </w:t>
            </w:r>
            <w:r>
              <w:rPr>
                <w:rFonts w:cs="Times New Roman"/>
                <w:sz w:val="16"/>
              </w:rPr>
              <w:t>不接受</w:t>
            </w:r>
          </w:p>
        </w:tc>
        <w:tc>
          <w:tcPr>
            <w:tcW w:w="907" w:type="dxa"/>
            <w:vAlign w:val="center"/>
          </w:tcPr>
          <w:p w14:paraId="05FCEF4B" w14:textId="77777777" w:rsidR="00FB192F" w:rsidRDefault="00865CE2">
            <w:pPr>
              <w:spacing w:line="240" w:lineRule="auto"/>
              <w:jc w:val="center"/>
            </w:pPr>
            <w:r>
              <w:rPr>
                <w:rFonts w:cs="Times New Roman"/>
                <w:sz w:val="16"/>
              </w:rPr>
              <w:t>T8.1~T8.8</w:t>
            </w:r>
          </w:p>
        </w:tc>
        <w:tc>
          <w:tcPr>
            <w:tcW w:w="567" w:type="dxa"/>
            <w:vAlign w:val="center"/>
          </w:tcPr>
          <w:p w14:paraId="5374C020" w14:textId="77777777" w:rsidR="00FB192F" w:rsidRDefault="00865CE2">
            <w:pPr>
              <w:spacing w:line="240" w:lineRule="auto"/>
              <w:jc w:val="center"/>
            </w:pPr>
            <w:r>
              <w:rPr>
                <w:rFonts w:cs="Times New Roman"/>
                <w:sz w:val="16"/>
              </w:rPr>
              <w:t>通过</w:t>
            </w:r>
          </w:p>
        </w:tc>
      </w:tr>
      <w:tr w:rsidR="00FB192F" w14:paraId="6DD46730" w14:textId="77777777">
        <w:trPr>
          <w:jc w:val="center"/>
        </w:trPr>
        <w:tc>
          <w:tcPr>
            <w:tcW w:w="567" w:type="dxa"/>
            <w:vAlign w:val="center"/>
          </w:tcPr>
          <w:p w14:paraId="07D4F361" w14:textId="77777777" w:rsidR="00FB192F" w:rsidRDefault="00865CE2">
            <w:pPr>
              <w:spacing w:line="240" w:lineRule="auto"/>
            </w:pPr>
            <w:r>
              <w:rPr>
                <w:rFonts w:cs="Times New Roman"/>
                <w:sz w:val="16"/>
              </w:rPr>
              <w:t>LT-06</w:t>
            </w:r>
          </w:p>
        </w:tc>
        <w:tc>
          <w:tcPr>
            <w:tcW w:w="1587" w:type="dxa"/>
            <w:vAlign w:val="center"/>
          </w:tcPr>
          <w:p w14:paraId="0F898C7C" w14:textId="77777777" w:rsidR="00FB192F" w:rsidRDefault="00865CE2">
            <w:pPr>
              <w:spacing w:line="240" w:lineRule="auto"/>
              <w:jc w:val="center"/>
            </w:pPr>
            <w:r>
              <w:rPr>
                <w:rFonts w:cs="Times New Roman"/>
                <w:sz w:val="16"/>
              </w:rPr>
              <w:t>最小化</w:t>
            </w:r>
          </w:p>
        </w:tc>
        <w:tc>
          <w:tcPr>
            <w:tcW w:w="1361" w:type="dxa"/>
            <w:vAlign w:val="center"/>
          </w:tcPr>
          <w:p w14:paraId="2ADF2606" w14:textId="77777777" w:rsidR="00FB192F" w:rsidRDefault="00865CE2">
            <w:pPr>
              <w:spacing w:line="240" w:lineRule="auto"/>
              <w:jc w:val="center"/>
            </w:pPr>
            <w:r>
              <w:rPr>
                <w:rFonts w:cs="Times New Roman"/>
                <w:sz w:val="16"/>
              </w:rPr>
              <w:t xml:space="preserve">`(a|b)*abb` </w:t>
            </w:r>
            <w:r>
              <w:rPr>
                <w:rFonts w:cs="Times New Roman"/>
                <w:sz w:val="16"/>
              </w:rPr>
              <w:t>的</w:t>
            </w:r>
            <w:r>
              <w:rPr>
                <w:rFonts w:cs="Times New Roman"/>
                <w:sz w:val="16"/>
              </w:rPr>
              <w:t xml:space="preserve"> DFA</w:t>
            </w:r>
          </w:p>
        </w:tc>
        <w:tc>
          <w:tcPr>
            <w:tcW w:w="1474" w:type="dxa"/>
            <w:vAlign w:val="center"/>
          </w:tcPr>
          <w:p w14:paraId="4DC277C4" w14:textId="77777777" w:rsidR="00FB192F" w:rsidRDefault="00865CE2">
            <w:pPr>
              <w:spacing w:line="240" w:lineRule="auto"/>
              <w:jc w:val="center"/>
            </w:pPr>
            <w:r>
              <w:rPr>
                <w:rFonts w:cs="Times New Roman"/>
                <w:sz w:val="16"/>
              </w:rPr>
              <w:t xml:space="preserve">4 </w:t>
            </w:r>
            <w:r>
              <w:rPr>
                <w:rFonts w:cs="Times New Roman"/>
                <w:sz w:val="16"/>
              </w:rPr>
              <w:t>个状态（</w:t>
            </w:r>
            <w:r>
              <w:rPr>
                <w:rFonts w:cs="Times New Roman"/>
                <w:sz w:val="16"/>
              </w:rPr>
              <w:t xml:space="preserve">A </w:t>
            </w:r>
            <w:r>
              <w:rPr>
                <w:rFonts w:cs="Times New Roman"/>
                <w:sz w:val="16"/>
              </w:rPr>
              <w:t>与</w:t>
            </w:r>
            <w:r>
              <w:rPr>
                <w:rFonts w:cs="Times New Roman"/>
                <w:sz w:val="16"/>
              </w:rPr>
              <w:t xml:space="preserve"> C </w:t>
            </w:r>
            <w:r>
              <w:rPr>
                <w:rFonts w:cs="Times New Roman"/>
                <w:sz w:val="16"/>
              </w:rPr>
              <w:t>合并）</w:t>
            </w:r>
          </w:p>
        </w:tc>
        <w:tc>
          <w:tcPr>
            <w:tcW w:w="1474" w:type="dxa"/>
            <w:vAlign w:val="center"/>
          </w:tcPr>
          <w:p w14:paraId="38796DE6" w14:textId="77777777" w:rsidR="00FB192F" w:rsidRDefault="00865CE2">
            <w:pPr>
              <w:spacing w:line="240" w:lineRule="auto"/>
              <w:jc w:val="center"/>
            </w:pPr>
            <w:r>
              <w:rPr>
                <w:rFonts w:cs="Times New Roman"/>
                <w:sz w:val="16"/>
              </w:rPr>
              <w:t xml:space="preserve">4 </w:t>
            </w:r>
            <w:r>
              <w:rPr>
                <w:rFonts w:cs="Times New Roman"/>
                <w:sz w:val="16"/>
              </w:rPr>
              <w:t>个</w:t>
            </w:r>
          </w:p>
        </w:tc>
        <w:tc>
          <w:tcPr>
            <w:tcW w:w="907" w:type="dxa"/>
            <w:vAlign w:val="center"/>
          </w:tcPr>
          <w:p w14:paraId="2579E646" w14:textId="77777777" w:rsidR="00FB192F" w:rsidRDefault="00865CE2">
            <w:pPr>
              <w:spacing w:line="240" w:lineRule="auto"/>
              <w:jc w:val="center"/>
            </w:pPr>
            <w:r>
              <w:rPr>
                <w:rFonts w:cs="Times New Roman"/>
                <w:sz w:val="16"/>
              </w:rPr>
              <w:t>T8.9~T8.11</w:t>
            </w:r>
          </w:p>
        </w:tc>
        <w:tc>
          <w:tcPr>
            <w:tcW w:w="567" w:type="dxa"/>
            <w:vAlign w:val="center"/>
          </w:tcPr>
          <w:p w14:paraId="5083DD7A" w14:textId="77777777" w:rsidR="00FB192F" w:rsidRDefault="00865CE2">
            <w:pPr>
              <w:spacing w:line="240" w:lineRule="auto"/>
              <w:jc w:val="center"/>
            </w:pPr>
            <w:r>
              <w:rPr>
                <w:rFonts w:cs="Times New Roman"/>
                <w:sz w:val="16"/>
              </w:rPr>
              <w:t>通过</w:t>
            </w:r>
          </w:p>
        </w:tc>
      </w:tr>
      <w:tr w:rsidR="00FB192F" w14:paraId="66733E48" w14:textId="77777777">
        <w:trPr>
          <w:jc w:val="center"/>
        </w:trPr>
        <w:tc>
          <w:tcPr>
            <w:tcW w:w="567" w:type="dxa"/>
            <w:vAlign w:val="center"/>
          </w:tcPr>
          <w:p w14:paraId="08877C6D" w14:textId="77777777" w:rsidR="00FB192F" w:rsidRDefault="00865CE2">
            <w:pPr>
              <w:spacing w:line="240" w:lineRule="auto"/>
            </w:pPr>
            <w:r>
              <w:rPr>
                <w:rFonts w:cs="Times New Roman"/>
                <w:sz w:val="16"/>
              </w:rPr>
              <w:t>LT-07</w:t>
            </w:r>
          </w:p>
        </w:tc>
        <w:tc>
          <w:tcPr>
            <w:tcW w:w="1587" w:type="dxa"/>
            <w:vAlign w:val="center"/>
          </w:tcPr>
          <w:p w14:paraId="50BD08EF" w14:textId="77777777" w:rsidR="00FB192F" w:rsidRDefault="00865CE2">
            <w:pPr>
              <w:spacing w:line="240" w:lineRule="auto"/>
              <w:jc w:val="center"/>
            </w:pPr>
            <w:r>
              <w:rPr>
                <w:rFonts w:cs="Times New Roman"/>
                <w:sz w:val="16"/>
              </w:rPr>
              <w:t>最小化（含等价对的手工</w:t>
            </w:r>
            <w:r>
              <w:rPr>
                <w:rFonts w:cs="Times New Roman"/>
                <w:sz w:val="16"/>
              </w:rPr>
              <w:t xml:space="preserve"> DFA</w:t>
            </w:r>
            <w:r>
              <w:rPr>
                <w:rFonts w:cs="Times New Roman"/>
                <w:sz w:val="16"/>
              </w:rPr>
              <w:t>）</w:t>
            </w:r>
          </w:p>
        </w:tc>
        <w:tc>
          <w:tcPr>
            <w:tcW w:w="1361" w:type="dxa"/>
            <w:vAlign w:val="center"/>
          </w:tcPr>
          <w:p w14:paraId="7F0CA085" w14:textId="77777777" w:rsidR="00FB192F" w:rsidRDefault="00865CE2">
            <w:pPr>
              <w:spacing w:line="240" w:lineRule="auto"/>
              <w:jc w:val="center"/>
            </w:pPr>
            <w:r>
              <w:rPr>
                <w:rFonts w:cs="Times New Roman"/>
                <w:sz w:val="16"/>
              </w:rPr>
              <w:t xml:space="preserve">6 </w:t>
            </w:r>
            <w:r>
              <w:rPr>
                <w:rFonts w:cs="Times New Roman"/>
                <w:sz w:val="16"/>
              </w:rPr>
              <w:t>状态</w:t>
            </w:r>
            <w:r>
              <w:rPr>
                <w:rFonts w:cs="Times New Roman"/>
                <w:sz w:val="16"/>
              </w:rPr>
              <w:t xml:space="preserve"> DFA</w:t>
            </w:r>
          </w:p>
        </w:tc>
        <w:tc>
          <w:tcPr>
            <w:tcW w:w="1474" w:type="dxa"/>
            <w:vAlign w:val="center"/>
          </w:tcPr>
          <w:p w14:paraId="22771D82" w14:textId="77777777" w:rsidR="00FB192F" w:rsidRDefault="00865CE2">
            <w:pPr>
              <w:spacing w:line="240" w:lineRule="auto"/>
              <w:jc w:val="center"/>
            </w:pPr>
            <w:r>
              <w:rPr>
                <w:rFonts w:cs="Times New Roman"/>
                <w:sz w:val="16"/>
              </w:rPr>
              <w:t xml:space="preserve">4 </w:t>
            </w:r>
            <w:r>
              <w:rPr>
                <w:rFonts w:cs="Times New Roman"/>
                <w:sz w:val="16"/>
              </w:rPr>
              <w:t>个状态，</w:t>
            </w:r>
            <w:r>
              <w:rPr>
                <w:rFonts w:cs="Times New Roman"/>
                <w:sz w:val="16"/>
              </w:rPr>
              <w:t xml:space="preserve">0/2 </w:t>
            </w:r>
            <w:r>
              <w:rPr>
                <w:rFonts w:cs="Times New Roman"/>
                <w:sz w:val="16"/>
              </w:rPr>
              <w:t>同组、</w:t>
            </w:r>
            <w:r>
              <w:rPr>
                <w:rFonts w:cs="Times New Roman"/>
                <w:sz w:val="16"/>
              </w:rPr>
              <w:t xml:space="preserve">4/5 </w:t>
            </w:r>
            <w:r>
              <w:rPr>
                <w:rFonts w:cs="Times New Roman"/>
                <w:sz w:val="16"/>
              </w:rPr>
              <w:t>同组</w:t>
            </w:r>
          </w:p>
        </w:tc>
        <w:tc>
          <w:tcPr>
            <w:tcW w:w="1474" w:type="dxa"/>
            <w:vAlign w:val="center"/>
          </w:tcPr>
          <w:p w14:paraId="4EB3BC33" w14:textId="77777777" w:rsidR="00FB192F" w:rsidRDefault="00865CE2">
            <w:pPr>
              <w:spacing w:line="240" w:lineRule="auto"/>
              <w:jc w:val="center"/>
            </w:pPr>
            <w:r>
              <w:rPr>
                <w:rFonts w:cs="Times New Roman"/>
                <w:sz w:val="16"/>
              </w:rPr>
              <w:t xml:space="preserve">4 </w:t>
            </w:r>
            <w:r>
              <w:rPr>
                <w:rFonts w:cs="Times New Roman"/>
                <w:sz w:val="16"/>
              </w:rPr>
              <w:t>个，合并记录一致</w:t>
            </w:r>
          </w:p>
        </w:tc>
        <w:tc>
          <w:tcPr>
            <w:tcW w:w="907" w:type="dxa"/>
            <w:vAlign w:val="center"/>
          </w:tcPr>
          <w:p w14:paraId="6047BE4D" w14:textId="77777777" w:rsidR="00FB192F" w:rsidRDefault="00865CE2">
            <w:pPr>
              <w:spacing w:line="240" w:lineRule="auto"/>
              <w:jc w:val="center"/>
            </w:pPr>
            <w:r>
              <w:rPr>
                <w:rFonts w:cs="Times New Roman"/>
                <w:sz w:val="16"/>
              </w:rPr>
              <w:t>T8.12~T8.14</w:t>
            </w:r>
          </w:p>
        </w:tc>
        <w:tc>
          <w:tcPr>
            <w:tcW w:w="567" w:type="dxa"/>
            <w:vAlign w:val="center"/>
          </w:tcPr>
          <w:p w14:paraId="3B5C7EA4" w14:textId="77777777" w:rsidR="00FB192F" w:rsidRDefault="00865CE2">
            <w:pPr>
              <w:spacing w:line="240" w:lineRule="auto"/>
              <w:jc w:val="center"/>
            </w:pPr>
            <w:r>
              <w:rPr>
                <w:rFonts w:cs="Times New Roman"/>
                <w:sz w:val="16"/>
              </w:rPr>
              <w:t>通过</w:t>
            </w:r>
          </w:p>
        </w:tc>
      </w:tr>
      <w:tr w:rsidR="00FB192F" w14:paraId="427E114A" w14:textId="77777777">
        <w:trPr>
          <w:jc w:val="center"/>
        </w:trPr>
        <w:tc>
          <w:tcPr>
            <w:tcW w:w="567" w:type="dxa"/>
            <w:vAlign w:val="center"/>
          </w:tcPr>
          <w:p w14:paraId="6E292ECA" w14:textId="77777777" w:rsidR="00FB192F" w:rsidRDefault="00865CE2">
            <w:pPr>
              <w:spacing w:line="240" w:lineRule="auto"/>
            </w:pPr>
            <w:r>
              <w:rPr>
                <w:rFonts w:cs="Times New Roman"/>
                <w:sz w:val="16"/>
              </w:rPr>
              <w:t>LT-08</w:t>
            </w:r>
          </w:p>
        </w:tc>
        <w:tc>
          <w:tcPr>
            <w:tcW w:w="1587" w:type="dxa"/>
            <w:vAlign w:val="center"/>
          </w:tcPr>
          <w:p w14:paraId="3CF4E508" w14:textId="77777777" w:rsidR="00FB192F" w:rsidRDefault="00865CE2">
            <w:pPr>
              <w:spacing w:line="240" w:lineRule="auto"/>
              <w:jc w:val="center"/>
            </w:pPr>
            <w:r>
              <w:rPr>
                <w:rFonts w:cs="Times New Roman"/>
                <w:sz w:val="16"/>
              </w:rPr>
              <w:t xml:space="preserve">TINY </w:t>
            </w:r>
            <w:r>
              <w:rPr>
                <w:rFonts w:cs="Times New Roman"/>
                <w:sz w:val="16"/>
              </w:rPr>
              <w:t>全链路规模</w:t>
            </w:r>
          </w:p>
        </w:tc>
        <w:tc>
          <w:tcPr>
            <w:tcW w:w="1361" w:type="dxa"/>
            <w:vAlign w:val="center"/>
          </w:tcPr>
          <w:p w14:paraId="1A03423E" w14:textId="77777777" w:rsidR="00FB192F" w:rsidRDefault="00865CE2">
            <w:pPr>
              <w:spacing w:line="240" w:lineRule="auto"/>
              <w:jc w:val="center"/>
            </w:pPr>
            <w:r>
              <w:rPr>
                <w:rFonts w:cs="Times New Roman"/>
                <w:sz w:val="16"/>
              </w:rPr>
              <w:t>tiny_words.txt</w:t>
            </w:r>
          </w:p>
        </w:tc>
        <w:tc>
          <w:tcPr>
            <w:tcW w:w="1474" w:type="dxa"/>
            <w:vAlign w:val="center"/>
          </w:tcPr>
          <w:p w14:paraId="0A11124D" w14:textId="77777777" w:rsidR="00FB192F" w:rsidRDefault="00865CE2">
            <w:pPr>
              <w:spacing w:line="240" w:lineRule="auto"/>
              <w:jc w:val="center"/>
            </w:pPr>
            <w:r>
              <w:rPr>
                <w:rFonts w:cs="Times New Roman"/>
                <w:sz w:val="16"/>
              </w:rPr>
              <w:t>NFA→DFA→</w:t>
            </w:r>
            <w:r>
              <w:rPr>
                <w:rFonts w:cs="Times New Roman"/>
                <w:sz w:val="16"/>
              </w:rPr>
              <w:t>最小化</w:t>
            </w:r>
            <w:r>
              <w:rPr>
                <w:rFonts w:cs="Times New Roman"/>
                <w:sz w:val="16"/>
              </w:rPr>
              <w:t xml:space="preserve"> </w:t>
            </w:r>
            <w:r>
              <w:rPr>
                <w:rFonts w:cs="Times New Roman"/>
                <w:sz w:val="16"/>
              </w:rPr>
              <w:t>逐级收缩</w:t>
            </w:r>
          </w:p>
        </w:tc>
        <w:tc>
          <w:tcPr>
            <w:tcW w:w="1474" w:type="dxa"/>
            <w:vAlign w:val="center"/>
          </w:tcPr>
          <w:p w14:paraId="4BF7DC47" w14:textId="77777777" w:rsidR="00FB192F" w:rsidRDefault="00865CE2">
            <w:pPr>
              <w:spacing w:line="240" w:lineRule="auto"/>
              <w:jc w:val="center"/>
            </w:pPr>
            <w:r>
              <w:rPr>
                <w:rFonts w:cs="Times New Roman"/>
                <w:sz w:val="16"/>
              </w:rPr>
              <w:t>67 → 26 → 24</w:t>
            </w:r>
          </w:p>
        </w:tc>
        <w:tc>
          <w:tcPr>
            <w:tcW w:w="907" w:type="dxa"/>
            <w:vAlign w:val="center"/>
          </w:tcPr>
          <w:p w14:paraId="7ECA747E" w14:textId="77777777" w:rsidR="00FB192F" w:rsidRDefault="00865CE2">
            <w:pPr>
              <w:spacing w:line="240" w:lineRule="auto"/>
              <w:jc w:val="center"/>
            </w:pPr>
            <w:r>
              <w:rPr>
                <w:rFonts w:cs="Times New Roman"/>
                <w:sz w:val="16"/>
              </w:rPr>
              <w:t>T9.3/T9.6</w:t>
            </w:r>
          </w:p>
        </w:tc>
        <w:tc>
          <w:tcPr>
            <w:tcW w:w="567" w:type="dxa"/>
            <w:vAlign w:val="center"/>
          </w:tcPr>
          <w:p w14:paraId="37E40AC6" w14:textId="77777777" w:rsidR="00FB192F" w:rsidRDefault="00865CE2">
            <w:pPr>
              <w:spacing w:line="240" w:lineRule="auto"/>
              <w:jc w:val="center"/>
            </w:pPr>
            <w:r>
              <w:rPr>
                <w:rFonts w:cs="Times New Roman"/>
                <w:sz w:val="16"/>
              </w:rPr>
              <w:t>通过</w:t>
            </w:r>
          </w:p>
        </w:tc>
      </w:tr>
      <w:tr w:rsidR="00FB192F" w14:paraId="2196CE3F" w14:textId="77777777">
        <w:trPr>
          <w:jc w:val="center"/>
        </w:trPr>
        <w:tc>
          <w:tcPr>
            <w:tcW w:w="567" w:type="dxa"/>
            <w:vAlign w:val="center"/>
          </w:tcPr>
          <w:p w14:paraId="796A2908" w14:textId="77777777" w:rsidR="00FB192F" w:rsidRDefault="00865CE2">
            <w:pPr>
              <w:spacing w:line="240" w:lineRule="auto"/>
            </w:pPr>
            <w:r>
              <w:rPr>
                <w:rFonts w:cs="Times New Roman"/>
                <w:sz w:val="16"/>
              </w:rPr>
              <w:t>LT-09</w:t>
            </w:r>
          </w:p>
        </w:tc>
        <w:tc>
          <w:tcPr>
            <w:tcW w:w="1587" w:type="dxa"/>
            <w:vAlign w:val="center"/>
          </w:tcPr>
          <w:p w14:paraId="78B52059" w14:textId="77777777" w:rsidR="00FB192F" w:rsidRDefault="00865CE2">
            <w:pPr>
              <w:spacing w:line="240" w:lineRule="auto"/>
              <w:jc w:val="center"/>
            </w:pPr>
            <w:r>
              <w:rPr>
                <w:rFonts w:cs="Times New Roman"/>
                <w:sz w:val="16"/>
              </w:rPr>
              <w:t>最长匹配</w:t>
            </w:r>
          </w:p>
        </w:tc>
        <w:tc>
          <w:tcPr>
            <w:tcW w:w="1361" w:type="dxa"/>
            <w:vAlign w:val="center"/>
          </w:tcPr>
          <w:p w14:paraId="57A6EDB1" w14:textId="77777777" w:rsidR="00FB192F" w:rsidRDefault="00865CE2">
            <w:pPr>
              <w:spacing w:line="240" w:lineRule="auto"/>
              <w:jc w:val="center"/>
            </w:pPr>
            <w:r>
              <w:rPr>
                <w:rFonts w:cs="Times New Roman"/>
                <w:sz w:val="16"/>
              </w:rPr>
              <w:t>`a:=1`</w:t>
            </w:r>
          </w:p>
        </w:tc>
        <w:tc>
          <w:tcPr>
            <w:tcW w:w="1474" w:type="dxa"/>
            <w:vAlign w:val="center"/>
          </w:tcPr>
          <w:p w14:paraId="39F986C7" w14:textId="77777777" w:rsidR="00FB192F" w:rsidRDefault="00865CE2">
            <w:pPr>
              <w:spacing w:line="240" w:lineRule="auto"/>
              <w:jc w:val="center"/>
            </w:pPr>
            <w:r>
              <w:rPr>
                <w:rFonts w:cs="Times New Roman"/>
                <w:sz w:val="16"/>
              </w:rPr>
              <w:t>切分为</w:t>
            </w:r>
            <w:r>
              <w:rPr>
                <w:rFonts w:cs="Times New Roman"/>
                <w:sz w:val="16"/>
              </w:rPr>
              <w:t xml:space="preserve"> 101/215/100</w:t>
            </w:r>
          </w:p>
        </w:tc>
        <w:tc>
          <w:tcPr>
            <w:tcW w:w="1474" w:type="dxa"/>
            <w:vAlign w:val="center"/>
          </w:tcPr>
          <w:p w14:paraId="34B45437" w14:textId="77777777" w:rsidR="00FB192F" w:rsidRDefault="00865CE2">
            <w:pPr>
              <w:spacing w:line="240" w:lineRule="auto"/>
              <w:jc w:val="center"/>
            </w:pPr>
            <w:r>
              <w:rPr>
                <w:rFonts w:cs="Times New Roman"/>
                <w:sz w:val="16"/>
              </w:rPr>
              <w:t>101,215,100</w:t>
            </w:r>
          </w:p>
        </w:tc>
        <w:tc>
          <w:tcPr>
            <w:tcW w:w="907" w:type="dxa"/>
            <w:vAlign w:val="center"/>
          </w:tcPr>
          <w:p w14:paraId="050F863E" w14:textId="77777777" w:rsidR="00FB192F" w:rsidRDefault="00865CE2">
            <w:pPr>
              <w:spacing w:line="240" w:lineRule="auto"/>
              <w:jc w:val="center"/>
            </w:pPr>
            <w:r>
              <w:rPr>
                <w:rFonts w:cs="Times New Roman"/>
                <w:sz w:val="16"/>
              </w:rPr>
              <w:t>T9.13</w:t>
            </w:r>
          </w:p>
        </w:tc>
        <w:tc>
          <w:tcPr>
            <w:tcW w:w="567" w:type="dxa"/>
            <w:vAlign w:val="center"/>
          </w:tcPr>
          <w:p w14:paraId="3F9DBE35" w14:textId="77777777" w:rsidR="00FB192F" w:rsidRDefault="00865CE2">
            <w:pPr>
              <w:spacing w:line="240" w:lineRule="auto"/>
              <w:jc w:val="center"/>
            </w:pPr>
            <w:r>
              <w:rPr>
                <w:rFonts w:cs="Times New Roman"/>
                <w:sz w:val="16"/>
              </w:rPr>
              <w:t>通过</w:t>
            </w:r>
          </w:p>
        </w:tc>
      </w:tr>
      <w:tr w:rsidR="00FB192F" w14:paraId="49DE685A" w14:textId="77777777">
        <w:trPr>
          <w:jc w:val="center"/>
        </w:trPr>
        <w:tc>
          <w:tcPr>
            <w:tcW w:w="567" w:type="dxa"/>
            <w:vAlign w:val="center"/>
          </w:tcPr>
          <w:p w14:paraId="31731C4E" w14:textId="77777777" w:rsidR="00FB192F" w:rsidRDefault="00865CE2">
            <w:pPr>
              <w:spacing w:line="240" w:lineRule="auto"/>
            </w:pPr>
            <w:r>
              <w:rPr>
                <w:rFonts w:cs="Times New Roman"/>
                <w:sz w:val="16"/>
              </w:rPr>
              <w:t>LT-10</w:t>
            </w:r>
          </w:p>
        </w:tc>
        <w:tc>
          <w:tcPr>
            <w:tcW w:w="1587" w:type="dxa"/>
            <w:vAlign w:val="center"/>
          </w:tcPr>
          <w:p w14:paraId="2811B8E0" w14:textId="77777777" w:rsidR="00FB192F" w:rsidRDefault="00865CE2">
            <w:pPr>
              <w:spacing w:line="240" w:lineRule="auto"/>
              <w:jc w:val="center"/>
            </w:pPr>
            <w:r>
              <w:rPr>
                <w:rFonts w:cs="Times New Roman"/>
                <w:sz w:val="16"/>
              </w:rPr>
              <w:t>代码生成（方法一）</w:t>
            </w:r>
          </w:p>
        </w:tc>
        <w:tc>
          <w:tcPr>
            <w:tcW w:w="1361" w:type="dxa"/>
            <w:vAlign w:val="center"/>
          </w:tcPr>
          <w:p w14:paraId="4AEE295D" w14:textId="77777777" w:rsidR="00FB192F" w:rsidRDefault="00865CE2">
            <w:pPr>
              <w:spacing w:line="240" w:lineRule="auto"/>
              <w:jc w:val="center"/>
            </w:pPr>
            <w:r>
              <w:rPr>
                <w:rFonts w:cs="Times New Roman"/>
                <w:sz w:val="16"/>
              </w:rPr>
              <w:t xml:space="preserve">TINY </w:t>
            </w:r>
            <w:r>
              <w:rPr>
                <w:rFonts w:cs="Times New Roman"/>
                <w:sz w:val="16"/>
              </w:rPr>
              <w:t>最小化</w:t>
            </w:r>
            <w:r>
              <w:rPr>
                <w:rFonts w:cs="Times New Roman"/>
                <w:sz w:val="16"/>
              </w:rPr>
              <w:t xml:space="preserve"> DFA</w:t>
            </w:r>
          </w:p>
        </w:tc>
        <w:tc>
          <w:tcPr>
            <w:tcW w:w="1474" w:type="dxa"/>
            <w:vAlign w:val="center"/>
          </w:tcPr>
          <w:p w14:paraId="2DB5B345" w14:textId="77777777" w:rsidR="00FB192F" w:rsidRDefault="00865CE2">
            <w:pPr>
              <w:spacing w:line="240" w:lineRule="auto"/>
              <w:jc w:val="center"/>
            </w:pPr>
            <w:r>
              <w:rPr>
                <w:rFonts w:cs="Times New Roman"/>
                <w:sz w:val="16"/>
              </w:rPr>
              <w:t>生成可编译的</w:t>
            </w:r>
            <w:r>
              <w:rPr>
                <w:rFonts w:cs="Times New Roman"/>
                <w:sz w:val="16"/>
              </w:rPr>
              <w:t xml:space="preserve"> C++</w:t>
            </w:r>
            <w:r>
              <w:rPr>
                <w:rFonts w:cs="Times New Roman"/>
                <w:sz w:val="16"/>
              </w:rPr>
              <w:t>，输出</w:t>
            </w:r>
            <w:r>
              <w:rPr>
                <w:rFonts w:cs="Times New Roman"/>
                <w:sz w:val="16"/>
              </w:rPr>
              <w:t xml:space="preserve"> 96 </w:t>
            </w:r>
            <w:r>
              <w:rPr>
                <w:rFonts w:cs="Times New Roman"/>
                <w:sz w:val="16"/>
              </w:rPr>
              <w:t>行</w:t>
            </w:r>
            <w:r>
              <w:rPr>
                <w:rFonts w:cs="Times New Roman"/>
                <w:sz w:val="16"/>
              </w:rPr>
              <w:t xml:space="preserve"> .lex</w:t>
            </w:r>
          </w:p>
        </w:tc>
        <w:tc>
          <w:tcPr>
            <w:tcW w:w="1474" w:type="dxa"/>
            <w:vAlign w:val="center"/>
          </w:tcPr>
          <w:p w14:paraId="2EAB39C8" w14:textId="77777777" w:rsidR="00FB192F" w:rsidRDefault="00865CE2">
            <w:pPr>
              <w:spacing w:line="240" w:lineRule="auto"/>
              <w:jc w:val="center"/>
            </w:pPr>
            <w:r>
              <w:rPr>
                <w:rFonts w:cs="Times New Roman"/>
                <w:sz w:val="16"/>
              </w:rPr>
              <w:t xml:space="preserve">365 </w:t>
            </w:r>
            <w:r>
              <w:rPr>
                <w:rFonts w:cs="Times New Roman"/>
                <w:sz w:val="16"/>
              </w:rPr>
              <w:t>行、编译通过、</w:t>
            </w:r>
            <w:r>
              <w:rPr>
                <w:rFonts w:cs="Times New Roman"/>
                <w:sz w:val="16"/>
              </w:rPr>
              <w:t xml:space="preserve">96 </w:t>
            </w:r>
            <w:r>
              <w:rPr>
                <w:rFonts w:cs="Times New Roman"/>
                <w:sz w:val="16"/>
              </w:rPr>
              <w:t>行</w:t>
            </w:r>
          </w:p>
        </w:tc>
        <w:tc>
          <w:tcPr>
            <w:tcW w:w="907" w:type="dxa"/>
            <w:vAlign w:val="center"/>
          </w:tcPr>
          <w:p w14:paraId="79D46DB7" w14:textId="77777777" w:rsidR="00FB192F" w:rsidRDefault="00865CE2">
            <w:pPr>
              <w:spacing w:line="240" w:lineRule="auto"/>
              <w:jc w:val="center"/>
            </w:pPr>
            <w:r>
              <w:rPr>
                <w:rFonts w:cs="Times New Roman"/>
                <w:sz w:val="16"/>
              </w:rPr>
              <w:t>T10.3/T10.10~T10.19</w:t>
            </w:r>
          </w:p>
        </w:tc>
        <w:tc>
          <w:tcPr>
            <w:tcW w:w="567" w:type="dxa"/>
            <w:vAlign w:val="center"/>
          </w:tcPr>
          <w:p w14:paraId="6582114B" w14:textId="77777777" w:rsidR="00FB192F" w:rsidRDefault="00865CE2">
            <w:pPr>
              <w:spacing w:line="240" w:lineRule="auto"/>
              <w:jc w:val="center"/>
            </w:pPr>
            <w:r>
              <w:rPr>
                <w:rFonts w:cs="Times New Roman"/>
                <w:sz w:val="16"/>
              </w:rPr>
              <w:t>通过</w:t>
            </w:r>
          </w:p>
        </w:tc>
      </w:tr>
      <w:tr w:rsidR="00FB192F" w14:paraId="1D67579D" w14:textId="77777777">
        <w:trPr>
          <w:jc w:val="center"/>
        </w:trPr>
        <w:tc>
          <w:tcPr>
            <w:tcW w:w="567" w:type="dxa"/>
            <w:vAlign w:val="center"/>
          </w:tcPr>
          <w:p w14:paraId="74561311" w14:textId="77777777" w:rsidR="00FB192F" w:rsidRDefault="00865CE2">
            <w:pPr>
              <w:spacing w:line="240" w:lineRule="auto"/>
            </w:pPr>
            <w:r>
              <w:rPr>
                <w:rFonts w:cs="Times New Roman"/>
                <w:sz w:val="16"/>
              </w:rPr>
              <w:t>LT-11</w:t>
            </w:r>
          </w:p>
        </w:tc>
        <w:tc>
          <w:tcPr>
            <w:tcW w:w="1587" w:type="dxa"/>
            <w:vAlign w:val="center"/>
          </w:tcPr>
          <w:p w14:paraId="2526733B" w14:textId="77777777" w:rsidR="00FB192F" w:rsidRDefault="00865CE2">
            <w:pPr>
              <w:spacing w:line="240" w:lineRule="auto"/>
              <w:jc w:val="center"/>
            </w:pPr>
            <w:r>
              <w:rPr>
                <w:rFonts w:cs="Times New Roman"/>
                <w:sz w:val="16"/>
              </w:rPr>
              <w:t>代码生成（方法二）</w:t>
            </w:r>
          </w:p>
        </w:tc>
        <w:tc>
          <w:tcPr>
            <w:tcW w:w="1361" w:type="dxa"/>
            <w:vAlign w:val="center"/>
          </w:tcPr>
          <w:p w14:paraId="4F1F623E" w14:textId="77777777" w:rsidR="00FB192F" w:rsidRDefault="00865CE2">
            <w:pPr>
              <w:spacing w:line="240" w:lineRule="auto"/>
              <w:jc w:val="center"/>
            </w:pPr>
            <w:r>
              <w:rPr>
                <w:rFonts w:cs="Times New Roman"/>
                <w:sz w:val="16"/>
              </w:rPr>
              <w:t>同上</w:t>
            </w:r>
          </w:p>
        </w:tc>
        <w:tc>
          <w:tcPr>
            <w:tcW w:w="1474" w:type="dxa"/>
            <w:vAlign w:val="center"/>
          </w:tcPr>
          <w:p w14:paraId="0208CD21" w14:textId="77777777" w:rsidR="00FB192F" w:rsidRDefault="00865CE2">
            <w:pPr>
              <w:spacing w:line="240" w:lineRule="auto"/>
              <w:jc w:val="center"/>
            </w:pPr>
            <w:r>
              <w:rPr>
                <w:rFonts w:cs="Times New Roman"/>
                <w:sz w:val="16"/>
              </w:rPr>
              <w:t>同样可编译运行且输出一致</w:t>
            </w:r>
          </w:p>
        </w:tc>
        <w:tc>
          <w:tcPr>
            <w:tcW w:w="1474" w:type="dxa"/>
            <w:vAlign w:val="center"/>
          </w:tcPr>
          <w:p w14:paraId="26B20DFB" w14:textId="77777777" w:rsidR="00FB192F" w:rsidRDefault="00865CE2">
            <w:pPr>
              <w:spacing w:line="240" w:lineRule="auto"/>
              <w:jc w:val="center"/>
            </w:pPr>
            <w:r>
              <w:rPr>
                <w:rFonts w:cs="Times New Roman"/>
                <w:sz w:val="16"/>
              </w:rPr>
              <w:t xml:space="preserve">460 </w:t>
            </w:r>
            <w:r>
              <w:rPr>
                <w:rFonts w:cs="Times New Roman"/>
                <w:sz w:val="16"/>
              </w:rPr>
              <w:t>行、</w:t>
            </w:r>
            <w:r>
              <w:rPr>
                <w:rFonts w:cs="Times New Roman"/>
                <w:sz w:val="16"/>
              </w:rPr>
              <w:t xml:space="preserve">96 </w:t>
            </w:r>
            <w:r>
              <w:rPr>
                <w:rFonts w:cs="Times New Roman"/>
                <w:sz w:val="16"/>
              </w:rPr>
              <w:t>行</w:t>
            </w:r>
          </w:p>
        </w:tc>
        <w:tc>
          <w:tcPr>
            <w:tcW w:w="907" w:type="dxa"/>
            <w:vAlign w:val="center"/>
          </w:tcPr>
          <w:p w14:paraId="17CF295C" w14:textId="77777777" w:rsidR="00FB192F" w:rsidRDefault="00865CE2">
            <w:pPr>
              <w:spacing w:line="240" w:lineRule="auto"/>
              <w:jc w:val="center"/>
            </w:pPr>
            <w:r>
              <w:rPr>
                <w:rFonts w:cs="Times New Roman"/>
                <w:sz w:val="16"/>
              </w:rPr>
              <w:t>T10.21</w:t>
            </w:r>
          </w:p>
        </w:tc>
        <w:tc>
          <w:tcPr>
            <w:tcW w:w="567" w:type="dxa"/>
            <w:vAlign w:val="center"/>
          </w:tcPr>
          <w:p w14:paraId="01726A5E" w14:textId="77777777" w:rsidR="00FB192F" w:rsidRDefault="00865CE2">
            <w:pPr>
              <w:spacing w:line="240" w:lineRule="auto"/>
              <w:jc w:val="center"/>
            </w:pPr>
            <w:r>
              <w:rPr>
                <w:rFonts w:cs="Times New Roman"/>
                <w:sz w:val="16"/>
              </w:rPr>
              <w:t>通过</w:t>
            </w:r>
          </w:p>
        </w:tc>
      </w:tr>
      <w:tr w:rsidR="00FB192F" w14:paraId="4CC1D2C5" w14:textId="77777777">
        <w:trPr>
          <w:jc w:val="center"/>
        </w:trPr>
        <w:tc>
          <w:tcPr>
            <w:tcW w:w="567" w:type="dxa"/>
            <w:vAlign w:val="center"/>
          </w:tcPr>
          <w:p w14:paraId="2098F61C" w14:textId="77777777" w:rsidR="00FB192F" w:rsidRDefault="00865CE2">
            <w:pPr>
              <w:spacing w:line="240" w:lineRule="auto"/>
            </w:pPr>
            <w:r>
              <w:rPr>
                <w:rFonts w:cs="Times New Roman"/>
                <w:sz w:val="16"/>
              </w:rPr>
              <w:t>LT-12</w:t>
            </w:r>
          </w:p>
        </w:tc>
        <w:tc>
          <w:tcPr>
            <w:tcW w:w="1587" w:type="dxa"/>
            <w:vAlign w:val="center"/>
          </w:tcPr>
          <w:p w14:paraId="27264782" w14:textId="77777777" w:rsidR="00FB192F" w:rsidRDefault="00865CE2">
            <w:pPr>
              <w:spacing w:line="240" w:lineRule="auto"/>
              <w:jc w:val="center"/>
            </w:pPr>
            <w:r>
              <w:rPr>
                <w:rFonts w:cs="Times New Roman"/>
                <w:sz w:val="16"/>
              </w:rPr>
              <w:t>任务书示例排版</w:t>
            </w:r>
          </w:p>
        </w:tc>
        <w:tc>
          <w:tcPr>
            <w:tcW w:w="1361" w:type="dxa"/>
            <w:vAlign w:val="center"/>
          </w:tcPr>
          <w:p w14:paraId="02921252" w14:textId="77777777" w:rsidR="00FB192F" w:rsidRDefault="00865CE2">
            <w:pPr>
              <w:spacing w:line="240" w:lineRule="auto"/>
              <w:jc w:val="center"/>
            </w:pPr>
            <w:r>
              <w:rPr>
                <w:rFonts w:cs="Times New Roman"/>
                <w:sz w:val="16"/>
              </w:rPr>
              <w:t>`sample.tny`</w:t>
            </w:r>
          </w:p>
        </w:tc>
        <w:tc>
          <w:tcPr>
            <w:tcW w:w="1474" w:type="dxa"/>
            <w:vAlign w:val="center"/>
          </w:tcPr>
          <w:p w14:paraId="38D58594" w14:textId="77777777" w:rsidR="00FB192F" w:rsidRDefault="00865CE2">
            <w:pPr>
              <w:spacing w:line="240" w:lineRule="auto"/>
              <w:jc w:val="center"/>
            </w:pPr>
            <w:r>
              <w:rPr>
                <w:rFonts w:cs="Times New Roman"/>
                <w:sz w:val="16"/>
              </w:rPr>
              <w:t>全部单词拼成一行</w:t>
            </w:r>
            <w:r>
              <w:rPr>
                <w:rFonts w:cs="Times New Roman"/>
                <w:sz w:val="16"/>
              </w:rPr>
              <w:t xml:space="preserve"> + </w:t>
            </w:r>
            <w:r>
              <w:rPr>
                <w:rFonts w:cs="Times New Roman"/>
                <w:sz w:val="16"/>
              </w:rPr>
              <w:t>一行</w:t>
            </w:r>
            <w:r>
              <w:rPr>
                <w:rFonts w:cs="Times New Roman"/>
                <w:sz w:val="16"/>
              </w:rPr>
              <w:t xml:space="preserve"> EOF</w:t>
            </w:r>
          </w:p>
        </w:tc>
        <w:tc>
          <w:tcPr>
            <w:tcW w:w="1474" w:type="dxa"/>
            <w:vAlign w:val="center"/>
          </w:tcPr>
          <w:p w14:paraId="72726049" w14:textId="77777777" w:rsidR="00FB192F" w:rsidRDefault="00865CE2">
            <w:pPr>
              <w:spacing w:line="240" w:lineRule="auto"/>
              <w:jc w:val="center"/>
            </w:pPr>
            <w:r>
              <w:rPr>
                <w:rFonts w:cs="Times New Roman"/>
                <w:sz w:val="16"/>
              </w:rPr>
              <w:t>符合</w:t>
            </w:r>
          </w:p>
        </w:tc>
        <w:tc>
          <w:tcPr>
            <w:tcW w:w="907" w:type="dxa"/>
            <w:vAlign w:val="center"/>
          </w:tcPr>
          <w:p w14:paraId="28E4BDB1" w14:textId="77777777" w:rsidR="00FB192F" w:rsidRDefault="00865CE2">
            <w:pPr>
              <w:spacing w:line="240" w:lineRule="auto"/>
              <w:jc w:val="center"/>
            </w:pPr>
            <w:r>
              <w:rPr>
                <w:rFonts w:cs="Times New Roman"/>
                <w:sz w:val="16"/>
              </w:rPr>
              <w:t>T10.23</w:t>
            </w:r>
          </w:p>
        </w:tc>
        <w:tc>
          <w:tcPr>
            <w:tcW w:w="567" w:type="dxa"/>
            <w:vAlign w:val="center"/>
          </w:tcPr>
          <w:p w14:paraId="6A4DFBCD" w14:textId="77777777" w:rsidR="00FB192F" w:rsidRDefault="00865CE2">
            <w:pPr>
              <w:spacing w:line="240" w:lineRule="auto"/>
              <w:jc w:val="center"/>
            </w:pPr>
            <w:r>
              <w:rPr>
                <w:rFonts w:cs="Times New Roman"/>
                <w:sz w:val="16"/>
              </w:rPr>
              <w:t>通过</w:t>
            </w:r>
          </w:p>
        </w:tc>
      </w:tr>
      <w:tr w:rsidR="00FB192F" w14:paraId="405DFEA2" w14:textId="77777777">
        <w:trPr>
          <w:jc w:val="center"/>
        </w:trPr>
        <w:tc>
          <w:tcPr>
            <w:tcW w:w="567" w:type="dxa"/>
            <w:vAlign w:val="center"/>
          </w:tcPr>
          <w:p w14:paraId="42BFAD9A" w14:textId="77777777" w:rsidR="00FB192F" w:rsidRDefault="00865CE2">
            <w:pPr>
              <w:spacing w:line="240" w:lineRule="auto"/>
            </w:pPr>
            <w:r>
              <w:rPr>
                <w:rFonts w:cs="Times New Roman"/>
                <w:sz w:val="16"/>
              </w:rPr>
              <w:t>LT-13</w:t>
            </w:r>
          </w:p>
        </w:tc>
        <w:tc>
          <w:tcPr>
            <w:tcW w:w="1587" w:type="dxa"/>
            <w:vAlign w:val="center"/>
          </w:tcPr>
          <w:p w14:paraId="4E73C536" w14:textId="77777777" w:rsidR="00FB192F" w:rsidRDefault="00865CE2">
            <w:pPr>
              <w:spacing w:line="240" w:lineRule="auto"/>
              <w:jc w:val="center"/>
            </w:pPr>
            <w:r>
              <w:rPr>
                <w:rFonts w:cs="Times New Roman"/>
                <w:sz w:val="16"/>
              </w:rPr>
              <w:t>关键字改判</w:t>
            </w:r>
          </w:p>
        </w:tc>
        <w:tc>
          <w:tcPr>
            <w:tcW w:w="1361" w:type="dxa"/>
            <w:vAlign w:val="center"/>
          </w:tcPr>
          <w:p w14:paraId="4A618168" w14:textId="77777777" w:rsidR="00FB192F" w:rsidRDefault="00865CE2">
            <w:pPr>
              <w:spacing w:line="240" w:lineRule="auto"/>
              <w:jc w:val="center"/>
            </w:pPr>
            <w:r>
              <w:rPr>
                <w:rFonts w:cs="Times New Roman"/>
                <w:sz w:val="16"/>
              </w:rPr>
              <w:t>含</w:t>
            </w:r>
            <w:r>
              <w:rPr>
                <w:rFonts w:cs="Times New Roman"/>
                <w:sz w:val="16"/>
              </w:rPr>
              <w:t xml:space="preserve"> if/read/write </w:t>
            </w:r>
            <w:r>
              <w:rPr>
                <w:rFonts w:cs="Times New Roman"/>
                <w:sz w:val="16"/>
              </w:rPr>
              <w:t>的源程序</w:t>
            </w:r>
          </w:p>
        </w:tc>
        <w:tc>
          <w:tcPr>
            <w:tcW w:w="1474" w:type="dxa"/>
            <w:vAlign w:val="center"/>
          </w:tcPr>
          <w:p w14:paraId="19AE55FD" w14:textId="77777777" w:rsidR="00FB192F" w:rsidRDefault="00865CE2">
            <w:pPr>
              <w:spacing w:line="240" w:lineRule="auto"/>
              <w:jc w:val="center"/>
            </w:pPr>
            <w:r>
              <w:rPr>
                <w:rFonts w:cs="Times New Roman"/>
                <w:sz w:val="16"/>
              </w:rPr>
              <w:t xml:space="preserve">ID </w:t>
            </w:r>
            <w:r>
              <w:rPr>
                <w:rFonts w:cs="Times New Roman"/>
                <w:sz w:val="16"/>
              </w:rPr>
              <w:t>被查表改写为关键字编码</w:t>
            </w:r>
          </w:p>
        </w:tc>
        <w:tc>
          <w:tcPr>
            <w:tcW w:w="1474" w:type="dxa"/>
            <w:vAlign w:val="center"/>
          </w:tcPr>
          <w:p w14:paraId="50259144" w14:textId="77777777" w:rsidR="00FB192F" w:rsidRDefault="00865CE2">
            <w:pPr>
              <w:spacing w:line="240" w:lineRule="auto"/>
              <w:jc w:val="center"/>
            </w:pPr>
            <w:r>
              <w:rPr>
                <w:rFonts w:cs="Times New Roman"/>
                <w:sz w:val="16"/>
              </w:rPr>
              <w:t xml:space="preserve">103~110 </w:t>
            </w:r>
            <w:r>
              <w:rPr>
                <w:rFonts w:cs="Times New Roman"/>
                <w:sz w:val="16"/>
              </w:rPr>
              <w:t>全部出现</w:t>
            </w:r>
          </w:p>
        </w:tc>
        <w:tc>
          <w:tcPr>
            <w:tcW w:w="907" w:type="dxa"/>
            <w:vAlign w:val="center"/>
          </w:tcPr>
          <w:p w14:paraId="4C42CD0C" w14:textId="77777777" w:rsidR="00FB192F" w:rsidRDefault="00865CE2">
            <w:pPr>
              <w:spacing w:line="240" w:lineRule="auto"/>
              <w:jc w:val="center"/>
            </w:pPr>
            <w:r>
              <w:rPr>
                <w:rFonts w:cs="Times New Roman"/>
                <w:sz w:val="16"/>
              </w:rPr>
              <w:t>T10.15</w:t>
            </w:r>
          </w:p>
        </w:tc>
        <w:tc>
          <w:tcPr>
            <w:tcW w:w="567" w:type="dxa"/>
            <w:vAlign w:val="center"/>
          </w:tcPr>
          <w:p w14:paraId="39C11C0D" w14:textId="77777777" w:rsidR="00FB192F" w:rsidRDefault="00865CE2">
            <w:pPr>
              <w:spacing w:line="240" w:lineRule="auto"/>
              <w:jc w:val="center"/>
            </w:pPr>
            <w:r>
              <w:rPr>
                <w:rFonts w:cs="Times New Roman"/>
                <w:sz w:val="16"/>
              </w:rPr>
              <w:t>通过</w:t>
            </w:r>
          </w:p>
        </w:tc>
      </w:tr>
      <w:tr w:rsidR="00FB192F" w14:paraId="41653C51" w14:textId="77777777">
        <w:trPr>
          <w:jc w:val="center"/>
        </w:trPr>
        <w:tc>
          <w:tcPr>
            <w:tcW w:w="567" w:type="dxa"/>
            <w:vAlign w:val="center"/>
          </w:tcPr>
          <w:p w14:paraId="70FE5382" w14:textId="77777777" w:rsidR="00FB192F" w:rsidRDefault="00865CE2">
            <w:pPr>
              <w:spacing w:line="240" w:lineRule="auto"/>
            </w:pPr>
            <w:r>
              <w:rPr>
                <w:rFonts w:cs="Times New Roman"/>
                <w:sz w:val="16"/>
              </w:rPr>
              <w:t>LT-14</w:t>
            </w:r>
          </w:p>
        </w:tc>
        <w:tc>
          <w:tcPr>
            <w:tcW w:w="1587" w:type="dxa"/>
            <w:vAlign w:val="center"/>
          </w:tcPr>
          <w:p w14:paraId="67D68714" w14:textId="77777777" w:rsidR="00FB192F" w:rsidRDefault="00865CE2">
            <w:pPr>
              <w:spacing w:line="240" w:lineRule="auto"/>
              <w:jc w:val="center"/>
            </w:pPr>
            <w:r>
              <w:rPr>
                <w:rFonts w:cs="Times New Roman"/>
                <w:sz w:val="16"/>
              </w:rPr>
              <w:t>注释不输出</w:t>
            </w:r>
          </w:p>
        </w:tc>
        <w:tc>
          <w:tcPr>
            <w:tcW w:w="1361" w:type="dxa"/>
            <w:vAlign w:val="center"/>
          </w:tcPr>
          <w:p w14:paraId="2C08F6FD" w14:textId="77777777" w:rsidR="00FB192F" w:rsidRDefault="00865CE2">
            <w:pPr>
              <w:spacing w:line="240" w:lineRule="auto"/>
              <w:jc w:val="center"/>
            </w:pPr>
            <w:r>
              <w:rPr>
                <w:rFonts w:cs="Times New Roman"/>
                <w:sz w:val="16"/>
              </w:rPr>
              <w:t>含</w:t>
            </w:r>
            <w:r>
              <w:rPr>
                <w:rFonts w:cs="Times New Roman"/>
                <w:sz w:val="16"/>
              </w:rPr>
              <w:t xml:space="preserve"> `{…}` </w:t>
            </w:r>
            <w:r>
              <w:rPr>
                <w:rFonts w:cs="Times New Roman"/>
                <w:sz w:val="16"/>
              </w:rPr>
              <w:t>注释的源程序</w:t>
            </w:r>
          </w:p>
        </w:tc>
        <w:tc>
          <w:tcPr>
            <w:tcW w:w="1474" w:type="dxa"/>
            <w:vAlign w:val="center"/>
          </w:tcPr>
          <w:p w14:paraId="6EF810E3" w14:textId="77777777" w:rsidR="00FB192F" w:rsidRDefault="00865CE2">
            <w:pPr>
              <w:spacing w:line="240" w:lineRule="auto"/>
              <w:jc w:val="center"/>
            </w:pPr>
            <w:r>
              <w:rPr>
                <w:rFonts w:cs="Times New Roman"/>
                <w:sz w:val="16"/>
              </w:rPr>
              <w:t xml:space="preserve">.lex </w:t>
            </w:r>
            <w:r>
              <w:rPr>
                <w:rFonts w:cs="Times New Roman"/>
                <w:sz w:val="16"/>
              </w:rPr>
              <w:t>中无编码</w:t>
            </w:r>
            <w:r>
              <w:rPr>
                <w:rFonts w:cs="Times New Roman"/>
                <w:sz w:val="16"/>
              </w:rPr>
              <w:t xml:space="preserve"> 102</w:t>
            </w:r>
          </w:p>
        </w:tc>
        <w:tc>
          <w:tcPr>
            <w:tcW w:w="1474" w:type="dxa"/>
            <w:vAlign w:val="center"/>
          </w:tcPr>
          <w:p w14:paraId="3DACD185" w14:textId="77777777" w:rsidR="00FB192F" w:rsidRDefault="00865CE2">
            <w:pPr>
              <w:spacing w:line="240" w:lineRule="auto"/>
              <w:jc w:val="center"/>
            </w:pPr>
            <w:r>
              <w:rPr>
                <w:rFonts w:cs="Times New Roman"/>
                <w:sz w:val="16"/>
              </w:rPr>
              <w:t>无</w:t>
            </w:r>
            <w:r>
              <w:rPr>
                <w:rFonts w:cs="Times New Roman"/>
                <w:sz w:val="16"/>
              </w:rPr>
              <w:t xml:space="preserve"> 102</w:t>
            </w:r>
          </w:p>
        </w:tc>
        <w:tc>
          <w:tcPr>
            <w:tcW w:w="907" w:type="dxa"/>
            <w:vAlign w:val="center"/>
          </w:tcPr>
          <w:p w14:paraId="29EEBB4D" w14:textId="77777777" w:rsidR="00FB192F" w:rsidRDefault="00865CE2">
            <w:pPr>
              <w:spacing w:line="240" w:lineRule="auto"/>
              <w:jc w:val="center"/>
            </w:pPr>
            <w:r>
              <w:rPr>
                <w:rFonts w:cs="Times New Roman"/>
                <w:sz w:val="16"/>
              </w:rPr>
              <w:t>T10.17/T11.7</w:t>
            </w:r>
          </w:p>
        </w:tc>
        <w:tc>
          <w:tcPr>
            <w:tcW w:w="567" w:type="dxa"/>
            <w:vAlign w:val="center"/>
          </w:tcPr>
          <w:p w14:paraId="46944699" w14:textId="77777777" w:rsidR="00FB192F" w:rsidRDefault="00865CE2">
            <w:pPr>
              <w:spacing w:line="240" w:lineRule="auto"/>
              <w:jc w:val="center"/>
            </w:pPr>
            <w:r>
              <w:rPr>
                <w:rFonts w:cs="Times New Roman"/>
                <w:sz w:val="16"/>
              </w:rPr>
              <w:t>通过</w:t>
            </w:r>
          </w:p>
        </w:tc>
      </w:tr>
      <w:tr w:rsidR="00FB192F" w14:paraId="5F0522B0" w14:textId="77777777">
        <w:trPr>
          <w:jc w:val="center"/>
        </w:trPr>
        <w:tc>
          <w:tcPr>
            <w:tcW w:w="567" w:type="dxa"/>
            <w:vAlign w:val="center"/>
          </w:tcPr>
          <w:p w14:paraId="63C7B602" w14:textId="77777777" w:rsidR="00FB192F" w:rsidRDefault="00865CE2">
            <w:pPr>
              <w:spacing w:line="240" w:lineRule="auto"/>
            </w:pPr>
            <w:r>
              <w:rPr>
                <w:rFonts w:cs="Times New Roman"/>
                <w:sz w:val="16"/>
              </w:rPr>
              <w:t>LT-15</w:t>
            </w:r>
          </w:p>
        </w:tc>
        <w:tc>
          <w:tcPr>
            <w:tcW w:w="1587" w:type="dxa"/>
            <w:vAlign w:val="center"/>
          </w:tcPr>
          <w:p w14:paraId="7F9E489C" w14:textId="77777777" w:rsidR="00FB192F" w:rsidRDefault="00865CE2">
            <w:pPr>
              <w:spacing w:line="240" w:lineRule="auto"/>
              <w:jc w:val="center"/>
            </w:pPr>
            <w:r>
              <w:rPr>
                <w:rFonts w:cs="Times New Roman"/>
                <w:sz w:val="16"/>
              </w:rPr>
              <w:t>字符类等价性</w:t>
            </w:r>
          </w:p>
        </w:tc>
        <w:tc>
          <w:tcPr>
            <w:tcW w:w="1361" w:type="dxa"/>
            <w:vAlign w:val="center"/>
          </w:tcPr>
          <w:p w14:paraId="7654795C" w14:textId="77777777" w:rsidR="00FB192F" w:rsidRDefault="00865CE2">
            <w:pPr>
              <w:spacing w:line="240" w:lineRule="auto"/>
              <w:jc w:val="center"/>
            </w:pPr>
            <w:r>
              <w:rPr>
                <w:rFonts w:cs="Times New Roman"/>
                <w:sz w:val="16"/>
              </w:rPr>
              <w:t xml:space="preserve">TINY </w:t>
            </w:r>
            <w:r>
              <w:rPr>
                <w:rFonts w:cs="Times New Roman"/>
                <w:sz w:val="16"/>
              </w:rPr>
              <w:t>规格</w:t>
            </w:r>
          </w:p>
        </w:tc>
        <w:tc>
          <w:tcPr>
            <w:tcW w:w="1474" w:type="dxa"/>
            <w:vAlign w:val="center"/>
          </w:tcPr>
          <w:p w14:paraId="21C0C5D2" w14:textId="77777777" w:rsidR="00FB192F" w:rsidRDefault="00865CE2">
            <w:pPr>
              <w:spacing w:line="240" w:lineRule="auto"/>
              <w:jc w:val="center"/>
            </w:pPr>
            <w:r>
              <w:rPr>
                <w:rFonts w:cs="Times New Roman"/>
                <w:sz w:val="16"/>
              </w:rPr>
              <w:t>按类与按字节的最小</w:t>
            </w:r>
            <w:r>
              <w:rPr>
                <w:rFonts w:cs="Times New Roman"/>
                <w:sz w:val="16"/>
              </w:rPr>
              <w:t xml:space="preserve"> DFA </w:t>
            </w:r>
            <w:r>
              <w:rPr>
                <w:rFonts w:cs="Times New Roman"/>
                <w:sz w:val="16"/>
              </w:rPr>
              <w:t>语言等价</w:t>
            </w:r>
          </w:p>
        </w:tc>
        <w:tc>
          <w:tcPr>
            <w:tcW w:w="1474" w:type="dxa"/>
            <w:vAlign w:val="center"/>
          </w:tcPr>
          <w:p w14:paraId="7B71C574" w14:textId="77777777" w:rsidR="00FB192F" w:rsidRDefault="00865CE2">
            <w:pPr>
              <w:spacing w:line="240" w:lineRule="auto"/>
              <w:jc w:val="center"/>
            </w:pPr>
            <w:r>
              <w:rPr>
                <w:rFonts w:cs="Times New Roman"/>
                <w:sz w:val="16"/>
              </w:rPr>
              <w:t xml:space="preserve">24 </w:t>
            </w:r>
            <w:r>
              <w:rPr>
                <w:rFonts w:cs="Times New Roman"/>
                <w:sz w:val="16"/>
              </w:rPr>
              <w:t>状态相同、</w:t>
            </w:r>
            <w:r>
              <w:rPr>
                <w:rFonts w:cs="Times New Roman"/>
                <w:sz w:val="16"/>
              </w:rPr>
              <w:t xml:space="preserve">256 </w:t>
            </w:r>
            <w:r>
              <w:rPr>
                <w:rFonts w:cs="Times New Roman"/>
                <w:sz w:val="16"/>
              </w:rPr>
              <w:t>个转移逐一比对一致</w:t>
            </w:r>
          </w:p>
        </w:tc>
        <w:tc>
          <w:tcPr>
            <w:tcW w:w="907" w:type="dxa"/>
            <w:vAlign w:val="center"/>
          </w:tcPr>
          <w:p w14:paraId="56B0EDDF" w14:textId="77777777" w:rsidR="00FB192F" w:rsidRDefault="00865CE2">
            <w:pPr>
              <w:spacing w:line="240" w:lineRule="auto"/>
              <w:jc w:val="center"/>
            </w:pPr>
            <w:r>
              <w:rPr>
                <w:rFonts w:cs="Times New Roman"/>
                <w:sz w:val="16"/>
              </w:rPr>
              <w:t>T20.1~T20.3</w:t>
            </w:r>
          </w:p>
        </w:tc>
        <w:tc>
          <w:tcPr>
            <w:tcW w:w="567" w:type="dxa"/>
            <w:vAlign w:val="center"/>
          </w:tcPr>
          <w:p w14:paraId="5CA2723B" w14:textId="77777777" w:rsidR="00FB192F" w:rsidRDefault="00865CE2">
            <w:pPr>
              <w:spacing w:line="240" w:lineRule="auto"/>
              <w:jc w:val="center"/>
            </w:pPr>
            <w:r>
              <w:rPr>
                <w:rFonts w:cs="Times New Roman"/>
                <w:sz w:val="16"/>
              </w:rPr>
              <w:t>通过</w:t>
            </w:r>
          </w:p>
        </w:tc>
      </w:tr>
      <w:tr w:rsidR="00FB192F" w14:paraId="4ECD4353" w14:textId="77777777">
        <w:trPr>
          <w:jc w:val="center"/>
        </w:trPr>
        <w:tc>
          <w:tcPr>
            <w:tcW w:w="567" w:type="dxa"/>
            <w:vAlign w:val="center"/>
          </w:tcPr>
          <w:p w14:paraId="6310B14C" w14:textId="77777777" w:rsidR="00FB192F" w:rsidRDefault="00865CE2">
            <w:pPr>
              <w:spacing w:line="240" w:lineRule="auto"/>
            </w:pPr>
            <w:r>
              <w:rPr>
                <w:rFonts w:cs="Times New Roman"/>
                <w:sz w:val="16"/>
              </w:rPr>
              <w:t>LT-16</w:t>
            </w:r>
          </w:p>
        </w:tc>
        <w:tc>
          <w:tcPr>
            <w:tcW w:w="1587" w:type="dxa"/>
            <w:vAlign w:val="center"/>
          </w:tcPr>
          <w:p w14:paraId="126E9803" w14:textId="77777777" w:rsidR="00FB192F" w:rsidRDefault="00865CE2">
            <w:pPr>
              <w:spacing w:line="240" w:lineRule="auto"/>
              <w:jc w:val="center"/>
            </w:pPr>
            <w:r>
              <w:rPr>
                <w:rFonts w:cs="Times New Roman"/>
                <w:sz w:val="16"/>
              </w:rPr>
              <w:t>与参考数据比对</w:t>
            </w:r>
          </w:p>
        </w:tc>
        <w:tc>
          <w:tcPr>
            <w:tcW w:w="1361" w:type="dxa"/>
            <w:vAlign w:val="center"/>
          </w:tcPr>
          <w:p w14:paraId="37CA780B" w14:textId="77777777" w:rsidR="00FB192F" w:rsidRDefault="00865CE2">
            <w:pPr>
              <w:spacing w:line="240" w:lineRule="auto"/>
              <w:jc w:val="center"/>
            </w:pPr>
            <w:r>
              <w:rPr>
                <w:rFonts w:cs="Times New Roman"/>
                <w:sz w:val="16"/>
              </w:rPr>
              <w:t>sample.lex vs reference/03_tiny_output.lex</w:t>
            </w:r>
          </w:p>
        </w:tc>
        <w:tc>
          <w:tcPr>
            <w:tcW w:w="1474" w:type="dxa"/>
            <w:vAlign w:val="center"/>
          </w:tcPr>
          <w:p w14:paraId="6D6C0660" w14:textId="77777777" w:rsidR="00FB192F" w:rsidRDefault="00865CE2">
            <w:pPr>
              <w:spacing w:line="240" w:lineRule="auto"/>
              <w:jc w:val="center"/>
            </w:pPr>
            <w:r>
              <w:rPr>
                <w:rFonts w:cs="Times New Roman"/>
                <w:sz w:val="16"/>
              </w:rPr>
              <w:t xml:space="preserve">96 </w:t>
            </w:r>
            <w:r>
              <w:rPr>
                <w:rFonts w:cs="Times New Roman"/>
                <w:sz w:val="16"/>
              </w:rPr>
              <w:t>个单词逐词一致</w:t>
            </w:r>
          </w:p>
        </w:tc>
        <w:tc>
          <w:tcPr>
            <w:tcW w:w="1474" w:type="dxa"/>
            <w:vAlign w:val="center"/>
          </w:tcPr>
          <w:p w14:paraId="643D7C8C" w14:textId="77777777" w:rsidR="00FB192F" w:rsidRDefault="00865CE2">
            <w:pPr>
              <w:spacing w:line="240" w:lineRule="auto"/>
              <w:jc w:val="center"/>
            </w:pPr>
            <w:r>
              <w:rPr>
                <w:rFonts w:cs="Times New Roman"/>
                <w:sz w:val="16"/>
              </w:rPr>
              <w:t>一致</w:t>
            </w:r>
          </w:p>
        </w:tc>
        <w:tc>
          <w:tcPr>
            <w:tcW w:w="907" w:type="dxa"/>
            <w:vAlign w:val="center"/>
          </w:tcPr>
          <w:p w14:paraId="25DFE173" w14:textId="77777777" w:rsidR="00FB192F" w:rsidRDefault="00865CE2">
            <w:pPr>
              <w:spacing w:line="240" w:lineRule="auto"/>
              <w:jc w:val="center"/>
            </w:pPr>
            <w:r>
              <w:rPr>
                <w:rFonts w:cs="Times New Roman"/>
                <w:sz w:val="16"/>
              </w:rPr>
              <w:t>T21.1~T21.4</w:t>
            </w:r>
          </w:p>
        </w:tc>
        <w:tc>
          <w:tcPr>
            <w:tcW w:w="567" w:type="dxa"/>
            <w:vAlign w:val="center"/>
          </w:tcPr>
          <w:p w14:paraId="18D8C369" w14:textId="77777777" w:rsidR="00FB192F" w:rsidRDefault="00865CE2">
            <w:pPr>
              <w:spacing w:line="240" w:lineRule="auto"/>
              <w:jc w:val="center"/>
            </w:pPr>
            <w:r>
              <w:rPr>
                <w:rFonts w:cs="Times New Roman"/>
                <w:sz w:val="16"/>
              </w:rPr>
              <w:t>通过</w:t>
            </w:r>
          </w:p>
        </w:tc>
      </w:tr>
      <w:tr w:rsidR="00FB192F" w14:paraId="2B998AF8" w14:textId="77777777">
        <w:trPr>
          <w:jc w:val="center"/>
        </w:trPr>
        <w:tc>
          <w:tcPr>
            <w:tcW w:w="567" w:type="dxa"/>
            <w:vAlign w:val="center"/>
          </w:tcPr>
          <w:p w14:paraId="339C9920" w14:textId="77777777" w:rsidR="00FB192F" w:rsidRDefault="00865CE2">
            <w:pPr>
              <w:spacing w:line="240" w:lineRule="auto"/>
            </w:pPr>
            <w:r>
              <w:rPr>
                <w:rFonts w:cs="Times New Roman"/>
                <w:sz w:val="16"/>
              </w:rPr>
              <w:t>LT-17</w:t>
            </w:r>
          </w:p>
        </w:tc>
        <w:tc>
          <w:tcPr>
            <w:tcW w:w="1587" w:type="dxa"/>
            <w:vAlign w:val="center"/>
          </w:tcPr>
          <w:p w14:paraId="19AB2F87" w14:textId="77777777" w:rsidR="00FB192F" w:rsidRDefault="00865CE2">
            <w:pPr>
              <w:spacing w:line="240" w:lineRule="auto"/>
              <w:jc w:val="center"/>
            </w:pPr>
            <w:r>
              <w:rPr>
                <w:rFonts w:cs="Times New Roman"/>
                <w:sz w:val="16"/>
              </w:rPr>
              <w:t xml:space="preserve">mini-C </w:t>
            </w:r>
            <w:r>
              <w:rPr>
                <w:rFonts w:cs="Times New Roman"/>
                <w:sz w:val="16"/>
              </w:rPr>
              <w:t>全链路</w:t>
            </w:r>
          </w:p>
        </w:tc>
        <w:tc>
          <w:tcPr>
            <w:tcW w:w="1361" w:type="dxa"/>
            <w:vAlign w:val="center"/>
          </w:tcPr>
          <w:p w14:paraId="574B0BC8" w14:textId="77777777" w:rsidR="00FB192F" w:rsidRDefault="00865CE2">
            <w:pPr>
              <w:spacing w:line="240" w:lineRule="auto"/>
              <w:jc w:val="center"/>
            </w:pPr>
            <w:r>
              <w:rPr>
                <w:rFonts w:cs="Times New Roman"/>
                <w:sz w:val="16"/>
              </w:rPr>
              <w:t>minic_words.txt + sample.mc</w:t>
            </w:r>
          </w:p>
        </w:tc>
        <w:tc>
          <w:tcPr>
            <w:tcW w:w="1474" w:type="dxa"/>
            <w:vAlign w:val="center"/>
          </w:tcPr>
          <w:p w14:paraId="750FEB45" w14:textId="77777777" w:rsidR="00FB192F" w:rsidRDefault="00865CE2">
            <w:pPr>
              <w:spacing w:line="240" w:lineRule="auto"/>
              <w:jc w:val="center"/>
            </w:pPr>
            <w:r>
              <w:rPr>
                <w:rFonts w:cs="Times New Roman"/>
                <w:sz w:val="16"/>
              </w:rPr>
              <w:t>生成</w:t>
            </w:r>
            <w:r>
              <w:rPr>
                <w:rFonts w:cs="Times New Roman"/>
                <w:sz w:val="16"/>
              </w:rPr>
              <w:t>→</w:t>
            </w:r>
            <w:r>
              <w:rPr>
                <w:rFonts w:cs="Times New Roman"/>
                <w:sz w:val="16"/>
              </w:rPr>
              <w:t>编译</w:t>
            </w:r>
            <w:r>
              <w:rPr>
                <w:rFonts w:cs="Times New Roman"/>
                <w:sz w:val="16"/>
              </w:rPr>
              <w:t>→</w:t>
            </w:r>
            <w:r>
              <w:rPr>
                <w:rFonts w:cs="Times New Roman"/>
                <w:sz w:val="16"/>
              </w:rPr>
              <w:t>运行</w:t>
            </w:r>
            <w:r>
              <w:rPr>
                <w:rFonts w:cs="Times New Roman"/>
                <w:sz w:val="16"/>
              </w:rPr>
              <w:t xml:space="preserve">→.lex 79 </w:t>
            </w:r>
            <w:r>
              <w:rPr>
                <w:rFonts w:cs="Times New Roman"/>
                <w:sz w:val="16"/>
              </w:rPr>
              <w:t>行</w:t>
            </w:r>
          </w:p>
        </w:tc>
        <w:tc>
          <w:tcPr>
            <w:tcW w:w="1474" w:type="dxa"/>
            <w:vAlign w:val="center"/>
          </w:tcPr>
          <w:p w14:paraId="7EC19A51" w14:textId="77777777" w:rsidR="00FB192F" w:rsidRDefault="00865CE2">
            <w:pPr>
              <w:spacing w:line="240" w:lineRule="auto"/>
              <w:jc w:val="center"/>
            </w:pPr>
            <w:r>
              <w:rPr>
                <w:rFonts w:cs="Times New Roman"/>
                <w:sz w:val="16"/>
              </w:rPr>
              <w:t>103/36/31</w:t>
            </w:r>
            <w:r>
              <w:rPr>
                <w:rFonts w:cs="Times New Roman"/>
                <w:sz w:val="16"/>
              </w:rPr>
              <w:t>，</w:t>
            </w:r>
            <w:r>
              <w:rPr>
                <w:rFonts w:cs="Times New Roman"/>
                <w:sz w:val="16"/>
              </w:rPr>
              <w:t xml:space="preserve">79 </w:t>
            </w:r>
            <w:r>
              <w:rPr>
                <w:rFonts w:cs="Times New Roman"/>
                <w:sz w:val="16"/>
              </w:rPr>
              <w:t>行</w:t>
            </w:r>
          </w:p>
        </w:tc>
        <w:tc>
          <w:tcPr>
            <w:tcW w:w="907" w:type="dxa"/>
            <w:vAlign w:val="center"/>
          </w:tcPr>
          <w:p w14:paraId="644A1720" w14:textId="77777777" w:rsidR="00FB192F" w:rsidRDefault="00865CE2">
            <w:pPr>
              <w:spacing w:line="240" w:lineRule="auto"/>
              <w:jc w:val="center"/>
            </w:pPr>
            <w:r>
              <w:rPr>
                <w:rFonts w:cs="Times New Roman"/>
                <w:sz w:val="16"/>
              </w:rPr>
              <w:t>G17/G18</w:t>
            </w:r>
          </w:p>
        </w:tc>
        <w:tc>
          <w:tcPr>
            <w:tcW w:w="567" w:type="dxa"/>
            <w:vAlign w:val="center"/>
          </w:tcPr>
          <w:p w14:paraId="096610A7" w14:textId="77777777" w:rsidR="00FB192F" w:rsidRDefault="00865CE2">
            <w:pPr>
              <w:spacing w:line="240" w:lineRule="auto"/>
              <w:jc w:val="center"/>
            </w:pPr>
            <w:r>
              <w:rPr>
                <w:rFonts w:cs="Times New Roman"/>
                <w:sz w:val="16"/>
              </w:rPr>
              <w:t>通过</w:t>
            </w:r>
          </w:p>
        </w:tc>
      </w:tr>
    </w:tbl>
    <w:p w14:paraId="3C751DB1" w14:textId="77777777" w:rsidR="00FB192F" w:rsidRDefault="00865CE2">
      <w:pPr>
        <w:pStyle w:val="21"/>
      </w:pPr>
      <w:bookmarkStart w:id="16" w:name="_Toc243146555"/>
      <w:r>
        <w:rPr>
          <w:rFonts w:ascii="Times New Roman" w:eastAsia="黑体" w:hAnsi="Times New Roman" w:cs="Times New Roman"/>
        </w:rPr>
        <w:t xml:space="preserve">4.2  </w:t>
      </w:r>
      <w:r>
        <w:rPr>
          <w:rFonts w:ascii="Times New Roman" w:eastAsia="黑体" w:hAnsi="Times New Roman" w:cs="Times New Roman"/>
        </w:rPr>
        <w:t>第二项任务（</w:t>
      </w:r>
      <w:r>
        <w:rPr>
          <w:rFonts w:ascii="Times New Roman" w:eastAsia="黑体" w:hAnsi="Times New Roman" w:cs="Times New Roman"/>
        </w:rPr>
        <w:t xml:space="preserve">LALR(1) </w:t>
      </w:r>
      <w:r>
        <w:rPr>
          <w:rFonts w:ascii="Times New Roman" w:eastAsia="黑体" w:hAnsi="Times New Roman" w:cs="Times New Roman"/>
        </w:rPr>
        <w:t>语法分析生成器）</w:t>
      </w:r>
      <w:bookmarkEnd w:id="16"/>
    </w:p>
    <w:p w14:paraId="7400E1B8" w14:textId="77777777" w:rsidR="00FB192F" w:rsidRDefault="00865CE2">
      <w:pPr>
        <w:spacing w:before="60" w:after="120" w:line="300" w:lineRule="exact"/>
        <w:jc w:val="center"/>
      </w:pPr>
      <w:r>
        <w:rPr>
          <w:rFonts w:cs="Times New Roman"/>
          <w:sz w:val="21"/>
        </w:rPr>
        <w:t>表</w:t>
      </w:r>
      <w:r>
        <w:rPr>
          <w:rFonts w:cs="Times New Roman"/>
          <w:sz w:val="21"/>
        </w:rPr>
        <w:t xml:space="preserve"> 8  </w:t>
      </w:r>
      <w:r>
        <w:rPr>
          <w:rFonts w:cs="Times New Roman"/>
          <w:sz w:val="21"/>
        </w:rPr>
        <w:t>第二项任务测试用例与结果</w:t>
      </w:r>
    </w:p>
    <w:tbl>
      <w:tblPr>
        <w:tblStyle w:val="aff1"/>
        <w:tblW w:w="0" w:type="auto"/>
        <w:jc w:val="center"/>
        <w:tblLayout w:type="fixed"/>
        <w:tblLook w:val="04A0" w:firstRow="1" w:lastRow="0" w:firstColumn="1" w:lastColumn="0" w:noHBand="0" w:noVBand="1"/>
      </w:tblPr>
      <w:tblGrid>
        <w:gridCol w:w="567"/>
        <w:gridCol w:w="1474"/>
        <w:gridCol w:w="1361"/>
        <w:gridCol w:w="1474"/>
        <w:gridCol w:w="1474"/>
        <w:gridCol w:w="907"/>
        <w:gridCol w:w="567"/>
      </w:tblGrid>
      <w:tr w:rsidR="00FB192F" w14:paraId="1FFFA663" w14:textId="77777777">
        <w:trPr>
          <w:jc w:val="center"/>
        </w:trPr>
        <w:tc>
          <w:tcPr>
            <w:tcW w:w="567" w:type="dxa"/>
            <w:shd w:val="clear" w:color="auto" w:fill="D9E2F3"/>
            <w:vAlign w:val="center"/>
          </w:tcPr>
          <w:p w14:paraId="60E0488D" w14:textId="77777777" w:rsidR="00FB192F" w:rsidRDefault="00865CE2">
            <w:pPr>
              <w:spacing w:line="240" w:lineRule="auto"/>
              <w:jc w:val="center"/>
            </w:pPr>
            <w:r>
              <w:rPr>
                <w:rFonts w:cs="Times New Roman"/>
                <w:b/>
                <w:sz w:val="16"/>
              </w:rPr>
              <w:t>编号</w:t>
            </w:r>
          </w:p>
        </w:tc>
        <w:tc>
          <w:tcPr>
            <w:tcW w:w="1474" w:type="dxa"/>
            <w:shd w:val="clear" w:color="auto" w:fill="D9E2F3"/>
            <w:vAlign w:val="center"/>
          </w:tcPr>
          <w:p w14:paraId="174C3B0B" w14:textId="77777777" w:rsidR="00FB192F" w:rsidRDefault="00865CE2">
            <w:pPr>
              <w:spacing w:line="240" w:lineRule="auto"/>
              <w:jc w:val="center"/>
            </w:pPr>
            <w:r>
              <w:rPr>
                <w:rFonts w:cs="Times New Roman"/>
                <w:b/>
                <w:sz w:val="16"/>
              </w:rPr>
              <w:t>用例</w:t>
            </w:r>
          </w:p>
        </w:tc>
        <w:tc>
          <w:tcPr>
            <w:tcW w:w="1361" w:type="dxa"/>
            <w:shd w:val="clear" w:color="auto" w:fill="D9E2F3"/>
            <w:vAlign w:val="center"/>
          </w:tcPr>
          <w:p w14:paraId="6281C519" w14:textId="77777777" w:rsidR="00FB192F" w:rsidRDefault="00865CE2">
            <w:pPr>
              <w:spacing w:line="240" w:lineRule="auto"/>
              <w:jc w:val="center"/>
            </w:pPr>
            <w:r>
              <w:rPr>
                <w:rFonts w:cs="Times New Roman"/>
                <w:b/>
                <w:sz w:val="16"/>
              </w:rPr>
              <w:t>输入</w:t>
            </w:r>
          </w:p>
        </w:tc>
        <w:tc>
          <w:tcPr>
            <w:tcW w:w="1474" w:type="dxa"/>
            <w:shd w:val="clear" w:color="auto" w:fill="D9E2F3"/>
            <w:vAlign w:val="center"/>
          </w:tcPr>
          <w:p w14:paraId="27734173" w14:textId="77777777" w:rsidR="00FB192F" w:rsidRDefault="00865CE2">
            <w:pPr>
              <w:spacing w:line="240" w:lineRule="auto"/>
              <w:jc w:val="center"/>
            </w:pPr>
            <w:r>
              <w:rPr>
                <w:rFonts w:cs="Times New Roman"/>
                <w:b/>
                <w:sz w:val="16"/>
              </w:rPr>
              <w:t>预期</w:t>
            </w:r>
          </w:p>
        </w:tc>
        <w:tc>
          <w:tcPr>
            <w:tcW w:w="1474" w:type="dxa"/>
            <w:shd w:val="clear" w:color="auto" w:fill="D9E2F3"/>
            <w:vAlign w:val="center"/>
          </w:tcPr>
          <w:p w14:paraId="0BA2ABCD" w14:textId="77777777" w:rsidR="00FB192F" w:rsidRDefault="00865CE2">
            <w:pPr>
              <w:spacing w:line="240" w:lineRule="auto"/>
              <w:jc w:val="center"/>
            </w:pPr>
            <w:r>
              <w:rPr>
                <w:rFonts w:cs="Times New Roman"/>
                <w:b/>
                <w:sz w:val="16"/>
              </w:rPr>
              <w:t>实际</w:t>
            </w:r>
          </w:p>
        </w:tc>
        <w:tc>
          <w:tcPr>
            <w:tcW w:w="907" w:type="dxa"/>
            <w:shd w:val="clear" w:color="auto" w:fill="D9E2F3"/>
            <w:vAlign w:val="center"/>
          </w:tcPr>
          <w:p w14:paraId="7AA594D6" w14:textId="77777777" w:rsidR="00FB192F" w:rsidRDefault="00865CE2">
            <w:pPr>
              <w:spacing w:line="240" w:lineRule="auto"/>
              <w:jc w:val="center"/>
            </w:pPr>
            <w:r>
              <w:rPr>
                <w:rFonts w:cs="Times New Roman"/>
                <w:b/>
                <w:sz w:val="16"/>
              </w:rPr>
              <w:t>断言</w:t>
            </w:r>
          </w:p>
        </w:tc>
        <w:tc>
          <w:tcPr>
            <w:tcW w:w="567" w:type="dxa"/>
            <w:shd w:val="clear" w:color="auto" w:fill="D9E2F3"/>
            <w:vAlign w:val="center"/>
          </w:tcPr>
          <w:p w14:paraId="3D4BCCE1" w14:textId="77777777" w:rsidR="00FB192F" w:rsidRDefault="00865CE2">
            <w:pPr>
              <w:spacing w:line="240" w:lineRule="auto"/>
              <w:jc w:val="center"/>
            </w:pPr>
            <w:r>
              <w:rPr>
                <w:rFonts w:cs="Times New Roman"/>
                <w:b/>
                <w:sz w:val="16"/>
              </w:rPr>
              <w:t>结论</w:t>
            </w:r>
          </w:p>
        </w:tc>
      </w:tr>
      <w:tr w:rsidR="00FB192F" w14:paraId="5B7C5C27" w14:textId="77777777">
        <w:trPr>
          <w:jc w:val="center"/>
        </w:trPr>
        <w:tc>
          <w:tcPr>
            <w:tcW w:w="567" w:type="dxa"/>
            <w:vAlign w:val="center"/>
          </w:tcPr>
          <w:p w14:paraId="2D9EE4DB" w14:textId="77777777" w:rsidR="00FB192F" w:rsidRDefault="00865CE2">
            <w:pPr>
              <w:spacing w:line="240" w:lineRule="auto"/>
            </w:pPr>
            <w:r>
              <w:rPr>
                <w:rFonts w:cs="Times New Roman"/>
                <w:sz w:val="16"/>
              </w:rPr>
              <w:t>ST-01</w:t>
            </w:r>
          </w:p>
        </w:tc>
        <w:tc>
          <w:tcPr>
            <w:tcW w:w="1474" w:type="dxa"/>
            <w:vAlign w:val="center"/>
          </w:tcPr>
          <w:p w14:paraId="43BE6493" w14:textId="77777777" w:rsidR="00FB192F" w:rsidRDefault="00865CE2">
            <w:pPr>
              <w:spacing w:line="240" w:lineRule="auto"/>
              <w:jc w:val="center"/>
            </w:pPr>
            <w:r>
              <w:rPr>
                <w:rFonts w:cs="Times New Roman"/>
                <w:sz w:val="16"/>
              </w:rPr>
              <w:t>文法载入</w:t>
            </w:r>
          </w:p>
        </w:tc>
        <w:tc>
          <w:tcPr>
            <w:tcW w:w="1361" w:type="dxa"/>
            <w:vAlign w:val="center"/>
          </w:tcPr>
          <w:p w14:paraId="7A252C06" w14:textId="77777777" w:rsidR="00FB192F" w:rsidRDefault="00865CE2">
            <w:pPr>
              <w:spacing w:line="240" w:lineRule="auto"/>
              <w:jc w:val="center"/>
            </w:pPr>
            <w:r>
              <w:rPr>
                <w:rFonts w:cs="Times New Roman"/>
                <w:sz w:val="16"/>
              </w:rPr>
              <w:t>tiny_grammar.txt</w:t>
            </w:r>
          </w:p>
        </w:tc>
        <w:tc>
          <w:tcPr>
            <w:tcW w:w="1474" w:type="dxa"/>
            <w:vAlign w:val="center"/>
          </w:tcPr>
          <w:p w14:paraId="7F16CD19" w14:textId="77777777" w:rsidR="00FB192F" w:rsidRDefault="00865CE2">
            <w:pPr>
              <w:spacing w:line="240" w:lineRule="auto"/>
              <w:jc w:val="center"/>
            </w:pPr>
            <w:r>
              <w:rPr>
                <w:rFonts w:cs="Times New Roman"/>
                <w:sz w:val="16"/>
              </w:rPr>
              <w:t xml:space="preserve">36 </w:t>
            </w:r>
            <w:r>
              <w:rPr>
                <w:rFonts w:cs="Times New Roman"/>
                <w:sz w:val="16"/>
              </w:rPr>
              <w:t>条产生式、</w:t>
            </w:r>
            <w:r>
              <w:rPr>
                <w:rFonts w:cs="Times New Roman"/>
                <w:sz w:val="16"/>
              </w:rPr>
              <w:t xml:space="preserve">16 </w:t>
            </w:r>
            <w:r>
              <w:rPr>
                <w:rFonts w:cs="Times New Roman"/>
                <w:sz w:val="16"/>
              </w:rPr>
              <w:t>非终结符、</w:t>
            </w:r>
            <w:r>
              <w:rPr>
                <w:rFonts w:cs="Times New Roman"/>
                <w:sz w:val="16"/>
              </w:rPr>
              <w:t xml:space="preserve">26 </w:t>
            </w:r>
            <w:r>
              <w:rPr>
                <w:rFonts w:cs="Times New Roman"/>
                <w:sz w:val="16"/>
              </w:rPr>
              <w:t>终结符</w:t>
            </w:r>
          </w:p>
        </w:tc>
        <w:tc>
          <w:tcPr>
            <w:tcW w:w="1474" w:type="dxa"/>
            <w:vAlign w:val="center"/>
          </w:tcPr>
          <w:p w14:paraId="28C74014" w14:textId="77777777" w:rsidR="00FB192F" w:rsidRDefault="00865CE2">
            <w:pPr>
              <w:spacing w:line="240" w:lineRule="auto"/>
              <w:jc w:val="center"/>
            </w:pPr>
            <w:r>
              <w:rPr>
                <w:rFonts w:cs="Times New Roman"/>
                <w:sz w:val="16"/>
              </w:rPr>
              <w:t>一致</w:t>
            </w:r>
          </w:p>
        </w:tc>
        <w:tc>
          <w:tcPr>
            <w:tcW w:w="907" w:type="dxa"/>
            <w:vAlign w:val="center"/>
          </w:tcPr>
          <w:p w14:paraId="7EF20CD0" w14:textId="77777777" w:rsidR="00FB192F" w:rsidRDefault="00865CE2">
            <w:pPr>
              <w:spacing w:line="240" w:lineRule="auto"/>
              <w:jc w:val="center"/>
            </w:pPr>
            <w:r>
              <w:rPr>
                <w:rFonts w:cs="Times New Roman"/>
                <w:sz w:val="16"/>
              </w:rPr>
              <w:t>T13.1/T13.2</w:t>
            </w:r>
          </w:p>
        </w:tc>
        <w:tc>
          <w:tcPr>
            <w:tcW w:w="567" w:type="dxa"/>
            <w:vAlign w:val="center"/>
          </w:tcPr>
          <w:p w14:paraId="26E287B1" w14:textId="77777777" w:rsidR="00FB192F" w:rsidRDefault="00865CE2">
            <w:pPr>
              <w:spacing w:line="240" w:lineRule="auto"/>
              <w:jc w:val="center"/>
            </w:pPr>
            <w:r>
              <w:rPr>
                <w:rFonts w:cs="Times New Roman"/>
                <w:sz w:val="16"/>
              </w:rPr>
              <w:t>通过</w:t>
            </w:r>
          </w:p>
        </w:tc>
      </w:tr>
      <w:tr w:rsidR="00FB192F" w14:paraId="79252CBF" w14:textId="77777777">
        <w:trPr>
          <w:jc w:val="center"/>
        </w:trPr>
        <w:tc>
          <w:tcPr>
            <w:tcW w:w="567" w:type="dxa"/>
            <w:vAlign w:val="center"/>
          </w:tcPr>
          <w:p w14:paraId="4CE82F9D" w14:textId="77777777" w:rsidR="00FB192F" w:rsidRDefault="00865CE2">
            <w:pPr>
              <w:spacing w:line="240" w:lineRule="auto"/>
            </w:pPr>
            <w:r>
              <w:rPr>
                <w:rFonts w:cs="Times New Roman"/>
                <w:sz w:val="16"/>
              </w:rPr>
              <w:t>ST-02</w:t>
            </w:r>
          </w:p>
        </w:tc>
        <w:tc>
          <w:tcPr>
            <w:tcW w:w="1474" w:type="dxa"/>
            <w:vAlign w:val="center"/>
          </w:tcPr>
          <w:p w14:paraId="02778603" w14:textId="77777777" w:rsidR="00FB192F" w:rsidRDefault="00865CE2">
            <w:pPr>
              <w:spacing w:line="240" w:lineRule="auto"/>
              <w:jc w:val="center"/>
            </w:pPr>
            <w:r>
              <w:rPr>
                <w:rFonts w:cs="Times New Roman"/>
                <w:sz w:val="16"/>
              </w:rPr>
              <w:t>文法载入（</w:t>
            </w:r>
            <w:r>
              <w:rPr>
                <w:rFonts w:cs="Times New Roman"/>
                <w:sz w:val="16"/>
              </w:rPr>
              <w:t>mini-C</w:t>
            </w:r>
            <w:r>
              <w:rPr>
                <w:rFonts w:cs="Times New Roman"/>
                <w:sz w:val="16"/>
              </w:rPr>
              <w:t>）</w:t>
            </w:r>
          </w:p>
        </w:tc>
        <w:tc>
          <w:tcPr>
            <w:tcW w:w="1361" w:type="dxa"/>
            <w:vAlign w:val="center"/>
          </w:tcPr>
          <w:p w14:paraId="3E5CCAC0" w14:textId="77777777" w:rsidR="00FB192F" w:rsidRDefault="00865CE2">
            <w:pPr>
              <w:spacing w:line="240" w:lineRule="auto"/>
              <w:jc w:val="center"/>
            </w:pPr>
            <w:r>
              <w:rPr>
                <w:rFonts w:cs="Times New Roman"/>
                <w:sz w:val="16"/>
              </w:rPr>
              <w:t>minic_grammar.txt</w:t>
            </w:r>
          </w:p>
        </w:tc>
        <w:tc>
          <w:tcPr>
            <w:tcW w:w="1474" w:type="dxa"/>
            <w:vAlign w:val="center"/>
          </w:tcPr>
          <w:p w14:paraId="08DB014C" w14:textId="77777777" w:rsidR="00FB192F" w:rsidRDefault="00865CE2">
            <w:pPr>
              <w:spacing w:line="240" w:lineRule="auto"/>
              <w:jc w:val="center"/>
            </w:pPr>
            <w:r>
              <w:rPr>
                <w:rFonts w:cs="Times New Roman"/>
                <w:sz w:val="16"/>
              </w:rPr>
              <w:t xml:space="preserve">65 </w:t>
            </w:r>
            <w:r>
              <w:rPr>
                <w:rFonts w:cs="Times New Roman"/>
                <w:sz w:val="16"/>
              </w:rPr>
              <w:t>条产生式、</w:t>
            </w:r>
            <w:r>
              <w:rPr>
                <w:rFonts w:cs="Times New Roman"/>
                <w:sz w:val="16"/>
              </w:rPr>
              <w:t xml:space="preserve">29 </w:t>
            </w:r>
            <w:r>
              <w:rPr>
                <w:rFonts w:cs="Times New Roman"/>
                <w:sz w:val="16"/>
              </w:rPr>
              <w:t>非终结符、</w:t>
            </w:r>
            <w:r>
              <w:rPr>
                <w:rFonts w:cs="Times New Roman"/>
                <w:sz w:val="16"/>
              </w:rPr>
              <w:t xml:space="preserve">31 </w:t>
            </w:r>
            <w:r>
              <w:rPr>
                <w:rFonts w:cs="Times New Roman"/>
                <w:sz w:val="16"/>
              </w:rPr>
              <w:t>终结符</w:t>
            </w:r>
          </w:p>
        </w:tc>
        <w:tc>
          <w:tcPr>
            <w:tcW w:w="1474" w:type="dxa"/>
            <w:vAlign w:val="center"/>
          </w:tcPr>
          <w:p w14:paraId="54CD670C" w14:textId="77777777" w:rsidR="00FB192F" w:rsidRDefault="00865CE2">
            <w:pPr>
              <w:spacing w:line="240" w:lineRule="auto"/>
              <w:jc w:val="center"/>
            </w:pPr>
            <w:r>
              <w:rPr>
                <w:rFonts w:cs="Times New Roman"/>
                <w:sz w:val="16"/>
              </w:rPr>
              <w:t>一致</w:t>
            </w:r>
          </w:p>
        </w:tc>
        <w:tc>
          <w:tcPr>
            <w:tcW w:w="907" w:type="dxa"/>
            <w:vAlign w:val="center"/>
          </w:tcPr>
          <w:p w14:paraId="66F7182A" w14:textId="77777777" w:rsidR="00FB192F" w:rsidRDefault="00865CE2">
            <w:pPr>
              <w:spacing w:line="240" w:lineRule="auto"/>
              <w:jc w:val="center"/>
            </w:pPr>
            <w:r>
              <w:rPr>
                <w:rFonts w:cs="Times New Roman"/>
                <w:sz w:val="16"/>
              </w:rPr>
              <w:t>T16.2</w:t>
            </w:r>
          </w:p>
        </w:tc>
        <w:tc>
          <w:tcPr>
            <w:tcW w:w="567" w:type="dxa"/>
            <w:vAlign w:val="center"/>
          </w:tcPr>
          <w:p w14:paraId="3066F72C" w14:textId="77777777" w:rsidR="00FB192F" w:rsidRDefault="00865CE2">
            <w:pPr>
              <w:spacing w:line="240" w:lineRule="auto"/>
              <w:jc w:val="center"/>
            </w:pPr>
            <w:r>
              <w:rPr>
                <w:rFonts w:cs="Times New Roman"/>
                <w:sz w:val="16"/>
              </w:rPr>
              <w:t>通过</w:t>
            </w:r>
          </w:p>
        </w:tc>
      </w:tr>
      <w:tr w:rsidR="00FB192F" w14:paraId="0150D77C" w14:textId="77777777">
        <w:trPr>
          <w:jc w:val="center"/>
        </w:trPr>
        <w:tc>
          <w:tcPr>
            <w:tcW w:w="567" w:type="dxa"/>
            <w:vAlign w:val="center"/>
          </w:tcPr>
          <w:p w14:paraId="22328C75" w14:textId="77777777" w:rsidR="00FB192F" w:rsidRDefault="00865CE2">
            <w:pPr>
              <w:spacing w:line="240" w:lineRule="auto"/>
            </w:pPr>
            <w:r>
              <w:rPr>
                <w:rFonts w:cs="Times New Roman"/>
                <w:sz w:val="16"/>
              </w:rPr>
              <w:t>ST-03</w:t>
            </w:r>
          </w:p>
        </w:tc>
        <w:tc>
          <w:tcPr>
            <w:tcW w:w="1474" w:type="dxa"/>
            <w:vAlign w:val="center"/>
          </w:tcPr>
          <w:p w14:paraId="08431BBB" w14:textId="77777777" w:rsidR="00FB192F" w:rsidRDefault="00865CE2">
            <w:pPr>
              <w:spacing w:line="240" w:lineRule="auto"/>
              <w:jc w:val="center"/>
            </w:pPr>
            <w:r>
              <w:rPr>
                <w:rFonts w:cs="Times New Roman"/>
                <w:sz w:val="16"/>
              </w:rPr>
              <w:t>化简</w:t>
            </w:r>
          </w:p>
        </w:tc>
        <w:tc>
          <w:tcPr>
            <w:tcW w:w="1361" w:type="dxa"/>
            <w:vAlign w:val="center"/>
          </w:tcPr>
          <w:p w14:paraId="118B8364" w14:textId="77777777" w:rsidR="00FB192F" w:rsidRDefault="00865CE2">
            <w:pPr>
              <w:spacing w:line="240" w:lineRule="auto"/>
              <w:jc w:val="center"/>
            </w:pPr>
            <w:r>
              <w:rPr>
                <w:rFonts w:cs="Times New Roman"/>
                <w:sz w:val="16"/>
              </w:rPr>
              <w:t xml:space="preserve">TINY </w:t>
            </w:r>
            <w:r>
              <w:rPr>
                <w:rFonts w:cs="Times New Roman"/>
                <w:sz w:val="16"/>
              </w:rPr>
              <w:t>文法</w:t>
            </w:r>
          </w:p>
        </w:tc>
        <w:tc>
          <w:tcPr>
            <w:tcW w:w="1474" w:type="dxa"/>
            <w:vAlign w:val="center"/>
          </w:tcPr>
          <w:p w14:paraId="303C5E7C" w14:textId="77777777" w:rsidR="00FB192F" w:rsidRDefault="00865CE2">
            <w:pPr>
              <w:spacing w:line="240" w:lineRule="auto"/>
              <w:jc w:val="center"/>
            </w:pPr>
            <w:r>
              <w:rPr>
                <w:rFonts w:cs="Times New Roman"/>
                <w:sz w:val="16"/>
              </w:rPr>
              <w:t>无可删规则；人为加入不可达规则应被删</w:t>
            </w:r>
          </w:p>
        </w:tc>
        <w:tc>
          <w:tcPr>
            <w:tcW w:w="1474" w:type="dxa"/>
            <w:vAlign w:val="center"/>
          </w:tcPr>
          <w:p w14:paraId="170175A5" w14:textId="77777777" w:rsidR="00FB192F" w:rsidRDefault="00865CE2">
            <w:pPr>
              <w:spacing w:line="240" w:lineRule="auto"/>
              <w:jc w:val="center"/>
            </w:pPr>
            <w:r>
              <w:rPr>
                <w:rFonts w:cs="Times New Roman"/>
                <w:sz w:val="16"/>
              </w:rPr>
              <w:t>无删除；不可达规则被删并给出原因</w:t>
            </w:r>
          </w:p>
        </w:tc>
        <w:tc>
          <w:tcPr>
            <w:tcW w:w="907" w:type="dxa"/>
            <w:vAlign w:val="center"/>
          </w:tcPr>
          <w:p w14:paraId="2E0AF011" w14:textId="77777777" w:rsidR="00FB192F" w:rsidRDefault="00865CE2">
            <w:pPr>
              <w:spacing w:line="240" w:lineRule="auto"/>
              <w:jc w:val="center"/>
            </w:pPr>
            <w:r>
              <w:rPr>
                <w:rFonts w:cs="Times New Roman"/>
                <w:sz w:val="16"/>
              </w:rPr>
              <w:t>T13.4/T13.5</w:t>
            </w:r>
          </w:p>
        </w:tc>
        <w:tc>
          <w:tcPr>
            <w:tcW w:w="567" w:type="dxa"/>
            <w:vAlign w:val="center"/>
          </w:tcPr>
          <w:p w14:paraId="74A88DB2" w14:textId="77777777" w:rsidR="00FB192F" w:rsidRDefault="00865CE2">
            <w:pPr>
              <w:spacing w:line="240" w:lineRule="auto"/>
              <w:jc w:val="center"/>
            </w:pPr>
            <w:r>
              <w:rPr>
                <w:rFonts w:cs="Times New Roman"/>
                <w:sz w:val="16"/>
              </w:rPr>
              <w:t>通过</w:t>
            </w:r>
          </w:p>
        </w:tc>
      </w:tr>
      <w:tr w:rsidR="00FB192F" w14:paraId="42174259" w14:textId="77777777">
        <w:trPr>
          <w:jc w:val="center"/>
        </w:trPr>
        <w:tc>
          <w:tcPr>
            <w:tcW w:w="567" w:type="dxa"/>
            <w:vAlign w:val="center"/>
          </w:tcPr>
          <w:p w14:paraId="1567603B" w14:textId="77777777" w:rsidR="00FB192F" w:rsidRDefault="00865CE2">
            <w:pPr>
              <w:spacing w:line="240" w:lineRule="auto"/>
            </w:pPr>
            <w:r>
              <w:rPr>
                <w:rFonts w:cs="Times New Roman"/>
                <w:sz w:val="16"/>
              </w:rPr>
              <w:t>ST-04</w:t>
            </w:r>
          </w:p>
        </w:tc>
        <w:tc>
          <w:tcPr>
            <w:tcW w:w="1474" w:type="dxa"/>
            <w:vAlign w:val="center"/>
          </w:tcPr>
          <w:p w14:paraId="39E3630B" w14:textId="77777777" w:rsidR="00FB192F" w:rsidRDefault="00865CE2">
            <w:pPr>
              <w:spacing w:line="240" w:lineRule="auto"/>
              <w:jc w:val="center"/>
            </w:pPr>
            <w:r>
              <w:rPr>
                <w:rFonts w:cs="Times New Roman"/>
                <w:sz w:val="16"/>
              </w:rPr>
              <w:t>First/Follow</w:t>
            </w:r>
          </w:p>
        </w:tc>
        <w:tc>
          <w:tcPr>
            <w:tcW w:w="1361" w:type="dxa"/>
            <w:vAlign w:val="center"/>
          </w:tcPr>
          <w:p w14:paraId="635B7765" w14:textId="77777777" w:rsidR="00FB192F" w:rsidRDefault="00865CE2">
            <w:pPr>
              <w:spacing w:line="240" w:lineRule="auto"/>
              <w:jc w:val="center"/>
            </w:pPr>
            <w:r>
              <w:rPr>
                <w:rFonts w:cs="Times New Roman"/>
                <w:sz w:val="16"/>
              </w:rPr>
              <w:t xml:space="preserve">TINY </w:t>
            </w:r>
            <w:r>
              <w:rPr>
                <w:rFonts w:cs="Times New Roman"/>
                <w:sz w:val="16"/>
              </w:rPr>
              <w:t>文法</w:t>
            </w:r>
          </w:p>
        </w:tc>
        <w:tc>
          <w:tcPr>
            <w:tcW w:w="1474" w:type="dxa"/>
            <w:vAlign w:val="center"/>
          </w:tcPr>
          <w:p w14:paraId="4700507B" w14:textId="77777777" w:rsidR="00FB192F" w:rsidRDefault="00865CE2">
            <w:pPr>
              <w:spacing w:line="240" w:lineRule="auto"/>
              <w:jc w:val="center"/>
            </w:pPr>
            <w:r>
              <w:rPr>
                <w:rFonts w:cs="Times New Roman"/>
                <w:sz w:val="16"/>
              </w:rPr>
              <w:t xml:space="preserve">17 </w:t>
            </w:r>
            <w:r>
              <w:rPr>
                <w:rFonts w:cs="Times New Roman"/>
                <w:sz w:val="16"/>
              </w:rPr>
              <w:t>个非终结符、可空</w:t>
            </w:r>
            <w:r>
              <w:rPr>
                <w:rFonts w:cs="Times New Roman"/>
                <w:sz w:val="16"/>
              </w:rPr>
              <w:t xml:space="preserve"> 0</w:t>
            </w:r>
            <w:r>
              <w:rPr>
                <w:rFonts w:cs="Times New Roman"/>
                <w:sz w:val="16"/>
              </w:rPr>
              <w:t>、</w:t>
            </w:r>
            <w:r>
              <w:rPr>
                <w:rFonts w:cs="Times New Roman"/>
                <w:sz w:val="16"/>
              </w:rPr>
              <w:t>First 51</w:t>
            </w:r>
            <w:r>
              <w:rPr>
                <w:rFonts w:cs="Times New Roman"/>
                <w:sz w:val="16"/>
              </w:rPr>
              <w:t>、</w:t>
            </w:r>
            <w:r>
              <w:rPr>
                <w:rFonts w:cs="Times New Roman"/>
                <w:sz w:val="16"/>
              </w:rPr>
              <w:t>Follow 123</w:t>
            </w:r>
          </w:p>
        </w:tc>
        <w:tc>
          <w:tcPr>
            <w:tcW w:w="1474" w:type="dxa"/>
            <w:vAlign w:val="center"/>
          </w:tcPr>
          <w:p w14:paraId="721C6303" w14:textId="77777777" w:rsidR="00FB192F" w:rsidRDefault="00865CE2">
            <w:pPr>
              <w:spacing w:line="240" w:lineRule="auto"/>
              <w:jc w:val="center"/>
            </w:pPr>
            <w:r>
              <w:rPr>
                <w:rFonts w:cs="Times New Roman"/>
                <w:sz w:val="16"/>
              </w:rPr>
              <w:t>一致</w:t>
            </w:r>
          </w:p>
        </w:tc>
        <w:tc>
          <w:tcPr>
            <w:tcW w:w="907" w:type="dxa"/>
            <w:vAlign w:val="center"/>
          </w:tcPr>
          <w:p w14:paraId="460F4C3F" w14:textId="77777777" w:rsidR="00FB192F" w:rsidRDefault="00865CE2">
            <w:pPr>
              <w:spacing w:line="240" w:lineRule="auto"/>
              <w:jc w:val="center"/>
            </w:pPr>
            <w:r>
              <w:rPr>
                <w:rFonts w:cs="Times New Roman"/>
                <w:sz w:val="16"/>
              </w:rPr>
              <w:t>T13.6</w:t>
            </w:r>
          </w:p>
        </w:tc>
        <w:tc>
          <w:tcPr>
            <w:tcW w:w="567" w:type="dxa"/>
            <w:vAlign w:val="center"/>
          </w:tcPr>
          <w:p w14:paraId="53ECE4ED" w14:textId="77777777" w:rsidR="00FB192F" w:rsidRDefault="00865CE2">
            <w:pPr>
              <w:spacing w:line="240" w:lineRule="auto"/>
              <w:jc w:val="center"/>
            </w:pPr>
            <w:r>
              <w:rPr>
                <w:rFonts w:cs="Times New Roman"/>
                <w:sz w:val="16"/>
              </w:rPr>
              <w:t>通过</w:t>
            </w:r>
          </w:p>
        </w:tc>
      </w:tr>
      <w:tr w:rsidR="00FB192F" w14:paraId="5B44E291" w14:textId="77777777">
        <w:trPr>
          <w:jc w:val="center"/>
        </w:trPr>
        <w:tc>
          <w:tcPr>
            <w:tcW w:w="567" w:type="dxa"/>
            <w:vAlign w:val="center"/>
          </w:tcPr>
          <w:p w14:paraId="1159198A" w14:textId="77777777" w:rsidR="00FB192F" w:rsidRDefault="00865CE2">
            <w:pPr>
              <w:spacing w:line="240" w:lineRule="auto"/>
            </w:pPr>
            <w:r>
              <w:rPr>
                <w:rFonts w:cs="Times New Roman"/>
                <w:sz w:val="16"/>
              </w:rPr>
              <w:t>ST-05</w:t>
            </w:r>
          </w:p>
        </w:tc>
        <w:tc>
          <w:tcPr>
            <w:tcW w:w="1474" w:type="dxa"/>
            <w:vAlign w:val="center"/>
          </w:tcPr>
          <w:p w14:paraId="2235885E" w14:textId="77777777" w:rsidR="00FB192F" w:rsidRDefault="00865CE2">
            <w:pPr>
              <w:spacing w:line="240" w:lineRule="auto"/>
              <w:jc w:val="center"/>
            </w:pPr>
            <w:r>
              <w:rPr>
                <w:rFonts w:cs="Times New Roman"/>
                <w:sz w:val="16"/>
              </w:rPr>
              <w:t>First/Follow</w:t>
            </w:r>
            <w:r>
              <w:rPr>
                <w:rFonts w:cs="Times New Roman"/>
                <w:sz w:val="16"/>
              </w:rPr>
              <w:t>（</w:t>
            </w:r>
            <w:r>
              <w:rPr>
                <w:rFonts w:cs="Times New Roman"/>
                <w:sz w:val="16"/>
              </w:rPr>
              <w:t>mini-C</w:t>
            </w:r>
            <w:r>
              <w:rPr>
                <w:rFonts w:cs="Times New Roman"/>
                <w:sz w:val="16"/>
              </w:rPr>
              <w:t>）</w:t>
            </w:r>
          </w:p>
        </w:tc>
        <w:tc>
          <w:tcPr>
            <w:tcW w:w="1361" w:type="dxa"/>
            <w:vAlign w:val="center"/>
          </w:tcPr>
          <w:p w14:paraId="7ABD51B1" w14:textId="77777777" w:rsidR="00FB192F" w:rsidRDefault="00865CE2">
            <w:pPr>
              <w:spacing w:line="240" w:lineRule="auto"/>
              <w:jc w:val="center"/>
            </w:pPr>
            <w:r>
              <w:rPr>
                <w:rFonts w:cs="Times New Roman"/>
                <w:sz w:val="16"/>
              </w:rPr>
              <w:t xml:space="preserve">mini-C </w:t>
            </w:r>
            <w:r>
              <w:rPr>
                <w:rFonts w:cs="Times New Roman"/>
                <w:sz w:val="16"/>
              </w:rPr>
              <w:t>文法</w:t>
            </w:r>
          </w:p>
        </w:tc>
        <w:tc>
          <w:tcPr>
            <w:tcW w:w="1474" w:type="dxa"/>
            <w:vAlign w:val="center"/>
          </w:tcPr>
          <w:p w14:paraId="4BF3E172" w14:textId="77777777" w:rsidR="00FB192F" w:rsidRDefault="00865CE2">
            <w:pPr>
              <w:spacing w:line="240" w:lineRule="auto"/>
              <w:jc w:val="center"/>
            </w:pPr>
            <w:r>
              <w:rPr>
                <w:rFonts w:cs="Times New Roman"/>
                <w:sz w:val="16"/>
              </w:rPr>
              <w:t xml:space="preserve">30 </w:t>
            </w:r>
            <w:r>
              <w:rPr>
                <w:rFonts w:cs="Times New Roman"/>
                <w:sz w:val="16"/>
              </w:rPr>
              <w:t>个非终结符、可空</w:t>
            </w:r>
            <w:r>
              <w:rPr>
                <w:rFonts w:cs="Times New Roman"/>
                <w:sz w:val="16"/>
              </w:rPr>
              <w:t xml:space="preserve"> 3</w:t>
            </w:r>
            <w:r>
              <w:rPr>
                <w:rFonts w:cs="Times New Roman"/>
                <w:sz w:val="16"/>
              </w:rPr>
              <w:t>、</w:t>
            </w:r>
            <w:r>
              <w:rPr>
                <w:rFonts w:cs="Times New Roman"/>
                <w:sz w:val="16"/>
              </w:rPr>
              <w:t>First 102</w:t>
            </w:r>
            <w:r>
              <w:rPr>
                <w:rFonts w:cs="Times New Roman"/>
                <w:sz w:val="16"/>
              </w:rPr>
              <w:t>、</w:t>
            </w:r>
            <w:r>
              <w:rPr>
                <w:rFonts w:cs="Times New Roman"/>
                <w:sz w:val="16"/>
              </w:rPr>
              <w:t>Follow 222</w:t>
            </w:r>
          </w:p>
        </w:tc>
        <w:tc>
          <w:tcPr>
            <w:tcW w:w="1474" w:type="dxa"/>
            <w:vAlign w:val="center"/>
          </w:tcPr>
          <w:p w14:paraId="661CACDA" w14:textId="77777777" w:rsidR="00FB192F" w:rsidRDefault="00865CE2">
            <w:pPr>
              <w:spacing w:line="240" w:lineRule="auto"/>
              <w:jc w:val="center"/>
            </w:pPr>
            <w:r>
              <w:rPr>
                <w:rFonts w:cs="Times New Roman"/>
                <w:sz w:val="16"/>
              </w:rPr>
              <w:t>一致</w:t>
            </w:r>
          </w:p>
        </w:tc>
        <w:tc>
          <w:tcPr>
            <w:tcW w:w="907" w:type="dxa"/>
            <w:vAlign w:val="center"/>
          </w:tcPr>
          <w:p w14:paraId="75200A3F" w14:textId="77777777" w:rsidR="00FB192F" w:rsidRDefault="00865CE2">
            <w:pPr>
              <w:spacing w:line="240" w:lineRule="auto"/>
              <w:jc w:val="center"/>
            </w:pPr>
            <w:r>
              <w:rPr>
                <w:rFonts w:cs="Times New Roman"/>
                <w:sz w:val="16"/>
              </w:rPr>
              <w:t>T13.7e</w:t>
            </w:r>
          </w:p>
        </w:tc>
        <w:tc>
          <w:tcPr>
            <w:tcW w:w="567" w:type="dxa"/>
            <w:vAlign w:val="center"/>
          </w:tcPr>
          <w:p w14:paraId="69361808" w14:textId="77777777" w:rsidR="00FB192F" w:rsidRDefault="00865CE2">
            <w:pPr>
              <w:spacing w:line="240" w:lineRule="auto"/>
              <w:jc w:val="center"/>
            </w:pPr>
            <w:r>
              <w:rPr>
                <w:rFonts w:cs="Times New Roman"/>
                <w:sz w:val="16"/>
              </w:rPr>
              <w:t>通过</w:t>
            </w:r>
          </w:p>
        </w:tc>
      </w:tr>
      <w:tr w:rsidR="00FB192F" w14:paraId="78CC98E0" w14:textId="77777777">
        <w:trPr>
          <w:jc w:val="center"/>
        </w:trPr>
        <w:tc>
          <w:tcPr>
            <w:tcW w:w="567" w:type="dxa"/>
            <w:vAlign w:val="center"/>
          </w:tcPr>
          <w:p w14:paraId="7CB4B195" w14:textId="77777777" w:rsidR="00FB192F" w:rsidRDefault="00865CE2">
            <w:pPr>
              <w:spacing w:line="240" w:lineRule="auto"/>
            </w:pPr>
            <w:r>
              <w:rPr>
                <w:rFonts w:cs="Times New Roman"/>
                <w:sz w:val="16"/>
              </w:rPr>
              <w:t>ST-06</w:t>
            </w:r>
          </w:p>
        </w:tc>
        <w:tc>
          <w:tcPr>
            <w:tcW w:w="1474" w:type="dxa"/>
            <w:vAlign w:val="center"/>
          </w:tcPr>
          <w:p w14:paraId="3B0DAA53" w14:textId="77777777" w:rsidR="00FB192F" w:rsidRDefault="00865CE2">
            <w:pPr>
              <w:spacing w:line="240" w:lineRule="auto"/>
              <w:jc w:val="center"/>
            </w:pPr>
            <w:r>
              <w:rPr>
                <w:rFonts w:cs="Times New Roman"/>
                <w:sz w:val="16"/>
              </w:rPr>
              <w:t xml:space="preserve">LR(0) </w:t>
            </w:r>
            <w:r>
              <w:rPr>
                <w:rFonts w:cs="Times New Roman"/>
                <w:sz w:val="16"/>
              </w:rPr>
              <w:t>项目集（小文法）</w:t>
            </w:r>
          </w:p>
        </w:tc>
        <w:tc>
          <w:tcPr>
            <w:tcW w:w="1361" w:type="dxa"/>
            <w:vAlign w:val="center"/>
          </w:tcPr>
          <w:p w14:paraId="164BFC1C" w14:textId="77777777" w:rsidR="00FB192F" w:rsidRDefault="00865CE2">
            <w:pPr>
              <w:spacing w:line="240" w:lineRule="auto"/>
              <w:jc w:val="center"/>
            </w:pPr>
            <w:r>
              <w:rPr>
                <w:rFonts w:cs="Times New Roman"/>
                <w:sz w:val="16"/>
              </w:rPr>
              <w:t xml:space="preserve">4 </w:t>
            </w:r>
            <w:r>
              <w:rPr>
                <w:rFonts w:cs="Times New Roman"/>
                <w:sz w:val="16"/>
              </w:rPr>
              <w:t>条产生式的测试文法</w:t>
            </w:r>
          </w:p>
        </w:tc>
        <w:tc>
          <w:tcPr>
            <w:tcW w:w="1474" w:type="dxa"/>
            <w:vAlign w:val="center"/>
          </w:tcPr>
          <w:p w14:paraId="7C137C5C" w14:textId="77777777" w:rsidR="00FB192F" w:rsidRDefault="00865CE2">
            <w:pPr>
              <w:spacing w:line="240" w:lineRule="auto"/>
              <w:jc w:val="center"/>
            </w:pPr>
            <w:r>
              <w:rPr>
                <w:rFonts w:cs="Times New Roman"/>
                <w:sz w:val="16"/>
              </w:rPr>
              <w:t xml:space="preserve">6 </w:t>
            </w:r>
            <w:r>
              <w:rPr>
                <w:rFonts w:cs="Times New Roman"/>
                <w:sz w:val="16"/>
              </w:rPr>
              <w:t>个状态、</w:t>
            </w:r>
            <w:r>
              <w:rPr>
                <w:rFonts w:cs="Times New Roman"/>
                <w:sz w:val="16"/>
              </w:rPr>
              <w:t xml:space="preserve">5 </w:t>
            </w:r>
            <w:r>
              <w:rPr>
                <w:rFonts w:cs="Times New Roman"/>
                <w:sz w:val="16"/>
              </w:rPr>
              <w:t>条转移</w:t>
            </w:r>
          </w:p>
        </w:tc>
        <w:tc>
          <w:tcPr>
            <w:tcW w:w="1474" w:type="dxa"/>
            <w:vAlign w:val="center"/>
          </w:tcPr>
          <w:p w14:paraId="1296CC7C" w14:textId="77777777" w:rsidR="00FB192F" w:rsidRDefault="00865CE2">
            <w:pPr>
              <w:spacing w:line="240" w:lineRule="auto"/>
              <w:jc w:val="center"/>
            </w:pPr>
            <w:r>
              <w:rPr>
                <w:rFonts w:cs="Times New Roman"/>
                <w:sz w:val="16"/>
              </w:rPr>
              <w:t>一致</w:t>
            </w:r>
          </w:p>
        </w:tc>
        <w:tc>
          <w:tcPr>
            <w:tcW w:w="907" w:type="dxa"/>
            <w:vAlign w:val="center"/>
          </w:tcPr>
          <w:p w14:paraId="3E2F7CA6" w14:textId="77777777" w:rsidR="00FB192F" w:rsidRDefault="00865CE2">
            <w:pPr>
              <w:spacing w:line="240" w:lineRule="auto"/>
              <w:jc w:val="center"/>
            </w:pPr>
            <w:r>
              <w:rPr>
                <w:rFonts w:cs="Times New Roman"/>
                <w:sz w:val="16"/>
              </w:rPr>
              <w:t>T14.1/T14.2</w:t>
            </w:r>
          </w:p>
        </w:tc>
        <w:tc>
          <w:tcPr>
            <w:tcW w:w="567" w:type="dxa"/>
            <w:vAlign w:val="center"/>
          </w:tcPr>
          <w:p w14:paraId="3ECDD0B6" w14:textId="77777777" w:rsidR="00FB192F" w:rsidRDefault="00865CE2">
            <w:pPr>
              <w:spacing w:line="240" w:lineRule="auto"/>
              <w:jc w:val="center"/>
            </w:pPr>
            <w:r>
              <w:rPr>
                <w:rFonts w:cs="Times New Roman"/>
                <w:sz w:val="16"/>
              </w:rPr>
              <w:t>通过</w:t>
            </w:r>
          </w:p>
        </w:tc>
      </w:tr>
      <w:tr w:rsidR="00FB192F" w14:paraId="18CE2C16" w14:textId="77777777">
        <w:trPr>
          <w:jc w:val="center"/>
        </w:trPr>
        <w:tc>
          <w:tcPr>
            <w:tcW w:w="567" w:type="dxa"/>
            <w:vAlign w:val="center"/>
          </w:tcPr>
          <w:p w14:paraId="5C11C382" w14:textId="77777777" w:rsidR="00FB192F" w:rsidRDefault="00865CE2">
            <w:pPr>
              <w:spacing w:line="240" w:lineRule="auto"/>
            </w:pPr>
            <w:r>
              <w:rPr>
                <w:rFonts w:cs="Times New Roman"/>
                <w:sz w:val="16"/>
              </w:rPr>
              <w:t>ST-07</w:t>
            </w:r>
          </w:p>
        </w:tc>
        <w:tc>
          <w:tcPr>
            <w:tcW w:w="1474" w:type="dxa"/>
            <w:vAlign w:val="center"/>
          </w:tcPr>
          <w:p w14:paraId="30862F10" w14:textId="77777777" w:rsidR="00FB192F" w:rsidRDefault="00865CE2">
            <w:pPr>
              <w:spacing w:line="240" w:lineRule="auto"/>
              <w:jc w:val="center"/>
            </w:pPr>
            <w:r>
              <w:rPr>
                <w:rFonts w:cs="Times New Roman"/>
                <w:sz w:val="16"/>
              </w:rPr>
              <w:t>LR(0)</w:t>
            </w:r>
            <w:r>
              <w:rPr>
                <w:rFonts w:cs="Times New Roman"/>
                <w:sz w:val="16"/>
              </w:rPr>
              <w:t>（</w:t>
            </w:r>
            <w:r>
              <w:rPr>
                <w:rFonts w:cs="Times New Roman"/>
                <w:sz w:val="16"/>
              </w:rPr>
              <w:t>TINY</w:t>
            </w:r>
            <w:r>
              <w:rPr>
                <w:rFonts w:cs="Times New Roman"/>
                <w:sz w:val="16"/>
              </w:rPr>
              <w:t>）</w:t>
            </w:r>
          </w:p>
        </w:tc>
        <w:tc>
          <w:tcPr>
            <w:tcW w:w="1361" w:type="dxa"/>
            <w:vAlign w:val="center"/>
          </w:tcPr>
          <w:p w14:paraId="26C854AD" w14:textId="77777777" w:rsidR="00FB192F" w:rsidRDefault="00865CE2">
            <w:pPr>
              <w:spacing w:line="240" w:lineRule="auto"/>
              <w:jc w:val="center"/>
            </w:pPr>
            <w:r>
              <w:rPr>
                <w:rFonts w:cs="Times New Roman"/>
                <w:sz w:val="16"/>
              </w:rPr>
              <w:t xml:space="preserve">TINY </w:t>
            </w:r>
            <w:r>
              <w:rPr>
                <w:rFonts w:cs="Times New Roman"/>
                <w:sz w:val="16"/>
              </w:rPr>
              <w:t>文法</w:t>
            </w:r>
          </w:p>
        </w:tc>
        <w:tc>
          <w:tcPr>
            <w:tcW w:w="1474" w:type="dxa"/>
            <w:vAlign w:val="center"/>
          </w:tcPr>
          <w:p w14:paraId="6E653ED8" w14:textId="77777777" w:rsidR="00FB192F" w:rsidRDefault="00865CE2">
            <w:pPr>
              <w:spacing w:line="240" w:lineRule="auto"/>
              <w:jc w:val="center"/>
            </w:pPr>
            <w:r>
              <w:rPr>
                <w:rFonts w:cs="Times New Roman"/>
                <w:sz w:val="16"/>
              </w:rPr>
              <w:t>项目集族规模合理、含增广项目</w:t>
            </w:r>
          </w:p>
        </w:tc>
        <w:tc>
          <w:tcPr>
            <w:tcW w:w="1474" w:type="dxa"/>
            <w:vAlign w:val="center"/>
          </w:tcPr>
          <w:p w14:paraId="3D28E80B" w14:textId="77777777" w:rsidR="00FB192F" w:rsidRDefault="00865CE2">
            <w:pPr>
              <w:spacing w:line="240" w:lineRule="auto"/>
              <w:jc w:val="center"/>
            </w:pPr>
            <w:r>
              <w:rPr>
                <w:rFonts w:cs="Times New Roman"/>
                <w:sz w:val="16"/>
              </w:rPr>
              <w:t xml:space="preserve">58 </w:t>
            </w:r>
            <w:r>
              <w:rPr>
                <w:rFonts w:cs="Times New Roman"/>
                <w:sz w:val="16"/>
              </w:rPr>
              <w:t>个状态、</w:t>
            </w:r>
            <w:r>
              <w:rPr>
                <w:rFonts w:cs="Times New Roman"/>
                <w:sz w:val="16"/>
              </w:rPr>
              <w:t xml:space="preserve">157 </w:t>
            </w:r>
            <w:r>
              <w:rPr>
                <w:rFonts w:cs="Times New Roman"/>
                <w:sz w:val="16"/>
              </w:rPr>
              <w:t>条转移</w:t>
            </w:r>
          </w:p>
        </w:tc>
        <w:tc>
          <w:tcPr>
            <w:tcW w:w="907" w:type="dxa"/>
            <w:vAlign w:val="center"/>
          </w:tcPr>
          <w:p w14:paraId="655AC656" w14:textId="77777777" w:rsidR="00FB192F" w:rsidRDefault="00865CE2">
            <w:pPr>
              <w:spacing w:line="240" w:lineRule="auto"/>
              <w:jc w:val="center"/>
            </w:pPr>
            <w:r>
              <w:rPr>
                <w:rFonts w:cs="Times New Roman"/>
                <w:sz w:val="16"/>
              </w:rPr>
              <w:t>G10</w:t>
            </w:r>
          </w:p>
        </w:tc>
        <w:tc>
          <w:tcPr>
            <w:tcW w:w="567" w:type="dxa"/>
            <w:vAlign w:val="center"/>
          </w:tcPr>
          <w:p w14:paraId="6677B100" w14:textId="77777777" w:rsidR="00FB192F" w:rsidRDefault="00865CE2">
            <w:pPr>
              <w:spacing w:line="240" w:lineRule="auto"/>
              <w:jc w:val="center"/>
            </w:pPr>
            <w:r>
              <w:rPr>
                <w:rFonts w:cs="Times New Roman"/>
                <w:sz w:val="16"/>
              </w:rPr>
              <w:t>通过</w:t>
            </w:r>
          </w:p>
        </w:tc>
      </w:tr>
      <w:tr w:rsidR="00FB192F" w14:paraId="2B9C867E" w14:textId="77777777">
        <w:trPr>
          <w:jc w:val="center"/>
        </w:trPr>
        <w:tc>
          <w:tcPr>
            <w:tcW w:w="567" w:type="dxa"/>
            <w:vAlign w:val="center"/>
          </w:tcPr>
          <w:p w14:paraId="387E0EBA" w14:textId="77777777" w:rsidR="00FB192F" w:rsidRDefault="00865CE2">
            <w:pPr>
              <w:spacing w:line="240" w:lineRule="auto"/>
            </w:pPr>
            <w:r>
              <w:rPr>
                <w:rFonts w:cs="Times New Roman"/>
                <w:sz w:val="16"/>
              </w:rPr>
              <w:t>ST-08</w:t>
            </w:r>
          </w:p>
        </w:tc>
        <w:tc>
          <w:tcPr>
            <w:tcW w:w="1474" w:type="dxa"/>
            <w:vAlign w:val="center"/>
          </w:tcPr>
          <w:p w14:paraId="5707BB07" w14:textId="77777777" w:rsidR="00FB192F" w:rsidRDefault="00865CE2">
            <w:pPr>
              <w:spacing w:line="240" w:lineRule="auto"/>
              <w:jc w:val="center"/>
            </w:pPr>
            <w:r>
              <w:rPr>
                <w:rFonts w:cs="Times New Roman"/>
                <w:sz w:val="16"/>
              </w:rPr>
              <w:t xml:space="preserve">LALR(1) </w:t>
            </w:r>
            <w:r>
              <w:rPr>
                <w:rFonts w:cs="Times New Roman"/>
                <w:sz w:val="16"/>
              </w:rPr>
              <w:t>项目集</w:t>
            </w:r>
          </w:p>
        </w:tc>
        <w:tc>
          <w:tcPr>
            <w:tcW w:w="1361" w:type="dxa"/>
            <w:vAlign w:val="center"/>
          </w:tcPr>
          <w:p w14:paraId="5E9EE3FE" w14:textId="77777777" w:rsidR="00FB192F" w:rsidRDefault="00865CE2">
            <w:pPr>
              <w:spacing w:line="240" w:lineRule="auto"/>
              <w:jc w:val="center"/>
            </w:pPr>
            <w:r>
              <w:rPr>
                <w:rFonts w:cs="Times New Roman"/>
                <w:sz w:val="16"/>
              </w:rPr>
              <w:t xml:space="preserve">TINY </w:t>
            </w:r>
            <w:r>
              <w:rPr>
                <w:rFonts w:cs="Times New Roman"/>
                <w:sz w:val="16"/>
              </w:rPr>
              <w:t>文法</w:t>
            </w:r>
          </w:p>
        </w:tc>
        <w:tc>
          <w:tcPr>
            <w:tcW w:w="1474" w:type="dxa"/>
            <w:vAlign w:val="center"/>
          </w:tcPr>
          <w:p w14:paraId="109D690F" w14:textId="77777777" w:rsidR="00FB192F" w:rsidRDefault="00865CE2">
            <w:pPr>
              <w:spacing w:line="240" w:lineRule="auto"/>
              <w:jc w:val="center"/>
            </w:pPr>
            <w:r>
              <w:rPr>
                <w:rFonts w:cs="Times New Roman"/>
                <w:sz w:val="16"/>
              </w:rPr>
              <w:t>同心集合并后无冲突</w:t>
            </w:r>
          </w:p>
        </w:tc>
        <w:tc>
          <w:tcPr>
            <w:tcW w:w="1474" w:type="dxa"/>
            <w:vAlign w:val="center"/>
          </w:tcPr>
          <w:p w14:paraId="01D41981" w14:textId="77777777" w:rsidR="00FB192F" w:rsidRDefault="00865CE2">
            <w:pPr>
              <w:spacing w:line="240" w:lineRule="auto"/>
              <w:jc w:val="center"/>
            </w:pPr>
            <w:r>
              <w:rPr>
                <w:rFonts w:cs="Times New Roman"/>
                <w:sz w:val="16"/>
              </w:rPr>
              <w:t xml:space="preserve">58 </w:t>
            </w:r>
            <w:r>
              <w:rPr>
                <w:rFonts w:cs="Times New Roman"/>
                <w:sz w:val="16"/>
              </w:rPr>
              <w:t>个状态</w:t>
            </w:r>
          </w:p>
        </w:tc>
        <w:tc>
          <w:tcPr>
            <w:tcW w:w="907" w:type="dxa"/>
            <w:vAlign w:val="center"/>
          </w:tcPr>
          <w:p w14:paraId="40E30E0E" w14:textId="77777777" w:rsidR="00FB192F" w:rsidRDefault="00865CE2">
            <w:pPr>
              <w:spacing w:line="240" w:lineRule="auto"/>
              <w:jc w:val="center"/>
            </w:pPr>
            <w:r>
              <w:rPr>
                <w:rFonts w:cs="Times New Roman"/>
                <w:sz w:val="16"/>
              </w:rPr>
              <w:t>T14.6b</w:t>
            </w:r>
          </w:p>
        </w:tc>
        <w:tc>
          <w:tcPr>
            <w:tcW w:w="567" w:type="dxa"/>
            <w:vAlign w:val="center"/>
          </w:tcPr>
          <w:p w14:paraId="619EFEA9" w14:textId="77777777" w:rsidR="00FB192F" w:rsidRDefault="00865CE2">
            <w:pPr>
              <w:spacing w:line="240" w:lineRule="auto"/>
              <w:jc w:val="center"/>
            </w:pPr>
            <w:r>
              <w:rPr>
                <w:rFonts w:cs="Times New Roman"/>
                <w:sz w:val="16"/>
              </w:rPr>
              <w:t>通过</w:t>
            </w:r>
          </w:p>
        </w:tc>
      </w:tr>
      <w:tr w:rsidR="00FB192F" w14:paraId="2C696692" w14:textId="77777777">
        <w:trPr>
          <w:jc w:val="center"/>
        </w:trPr>
        <w:tc>
          <w:tcPr>
            <w:tcW w:w="567" w:type="dxa"/>
            <w:vAlign w:val="center"/>
          </w:tcPr>
          <w:p w14:paraId="2EE0553C" w14:textId="77777777" w:rsidR="00FB192F" w:rsidRDefault="00865CE2">
            <w:pPr>
              <w:spacing w:line="240" w:lineRule="auto"/>
            </w:pPr>
            <w:r>
              <w:rPr>
                <w:rFonts w:cs="Times New Roman"/>
                <w:sz w:val="16"/>
              </w:rPr>
              <w:lastRenderedPageBreak/>
              <w:t>ST-09</w:t>
            </w:r>
          </w:p>
        </w:tc>
        <w:tc>
          <w:tcPr>
            <w:tcW w:w="1474" w:type="dxa"/>
            <w:vAlign w:val="center"/>
          </w:tcPr>
          <w:p w14:paraId="6F32A0E2" w14:textId="77777777" w:rsidR="00FB192F" w:rsidRDefault="00865CE2">
            <w:pPr>
              <w:spacing w:line="240" w:lineRule="auto"/>
              <w:jc w:val="center"/>
            </w:pPr>
            <w:r>
              <w:rPr>
                <w:rFonts w:cs="Times New Roman"/>
                <w:sz w:val="16"/>
              </w:rPr>
              <w:t>分析表（</w:t>
            </w:r>
            <w:r>
              <w:rPr>
                <w:rFonts w:cs="Times New Roman"/>
                <w:sz w:val="16"/>
              </w:rPr>
              <w:t>TINY</w:t>
            </w:r>
            <w:r>
              <w:rPr>
                <w:rFonts w:cs="Times New Roman"/>
                <w:sz w:val="16"/>
              </w:rPr>
              <w:t>）</w:t>
            </w:r>
          </w:p>
        </w:tc>
        <w:tc>
          <w:tcPr>
            <w:tcW w:w="1361" w:type="dxa"/>
            <w:vAlign w:val="center"/>
          </w:tcPr>
          <w:p w14:paraId="0452DFE3" w14:textId="77777777" w:rsidR="00FB192F" w:rsidRDefault="00865CE2">
            <w:pPr>
              <w:spacing w:line="240" w:lineRule="auto"/>
              <w:jc w:val="center"/>
            </w:pPr>
            <w:r>
              <w:rPr>
                <w:rFonts w:cs="Times New Roman"/>
                <w:sz w:val="16"/>
              </w:rPr>
              <w:t xml:space="preserve">TINY </w:t>
            </w:r>
            <w:r>
              <w:rPr>
                <w:rFonts w:cs="Times New Roman"/>
                <w:sz w:val="16"/>
              </w:rPr>
              <w:t>文法</w:t>
            </w:r>
          </w:p>
        </w:tc>
        <w:tc>
          <w:tcPr>
            <w:tcW w:w="1474" w:type="dxa"/>
            <w:vAlign w:val="center"/>
          </w:tcPr>
          <w:p w14:paraId="7A63BC96" w14:textId="77777777" w:rsidR="00FB192F" w:rsidRDefault="00865CE2">
            <w:pPr>
              <w:spacing w:line="240" w:lineRule="auto"/>
              <w:jc w:val="center"/>
            </w:pPr>
            <w:r>
              <w:rPr>
                <w:rFonts w:cs="Times New Roman"/>
                <w:sz w:val="16"/>
              </w:rPr>
              <w:t xml:space="preserve">ACTION/GOTO </w:t>
            </w:r>
            <w:r>
              <w:rPr>
                <w:rFonts w:cs="Times New Roman"/>
                <w:sz w:val="16"/>
              </w:rPr>
              <w:t>表完整、无冲突</w:t>
            </w:r>
          </w:p>
        </w:tc>
        <w:tc>
          <w:tcPr>
            <w:tcW w:w="1474" w:type="dxa"/>
            <w:vAlign w:val="center"/>
          </w:tcPr>
          <w:p w14:paraId="5F46BE60" w14:textId="77777777" w:rsidR="00FB192F" w:rsidRDefault="00865CE2">
            <w:pPr>
              <w:spacing w:line="240" w:lineRule="auto"/>
              <w:jc w:val="center"/>
            </w:pPr>
            <w:r>
              <w:rPr>
                <w:rFonts w:cs="Times New Roman"/>
                <w:sz w:val="16"/>
              </w:rPr>
              <w:t>357/75</w:t>
            </w:r>
            <w:r>
              <w:rPr>
                <w:rFonts w:cs="Times New Roman"/>
                <w:sz w:val="16"/>
              </w:rPr>
              <w:t>、无冲突</w:t>
            </w:r>
          </w:p>
        </w:tc>
        <w:tc>
          <w:tcPr>
            <w:tcW w:w="907" w:type="dxa"/>
            <w:vAlign w:val="center"/>
          </w:tcPr>
          <w:p w14:paraId="38025AB1" w14:textId="77777777" w:rsidR="00FB192F" w:rsidRDefault="00865CE2">
            <w:pPr>
              <w:spacing w:line="240" w:lineRule="auto"/>
              <w:jc w:val="center"/>
            </w:pPr>
            <w:r>
              <w:rPr>
                <w:rFonts w:cs="Times New Roman"/>
                <w:sz w:val="16"/>
              </w:rPr>
              <w:t>T14.6b</w:t>
            </w:r>
          </w:p>
        </w:tc>
        <w:tc>
          <w:tcPr>
            <w:tcW w:w="567" w:type="dxa"/>
            <w:vAlign w:val="center"/>
          </w:tcPr>
          <w:p w14:paraId="4D5E0EC4" w14:textId="77777777" w:rsidR="00FB192F" w:rsidRDefault="00865CE2">
            <w:pPr>
              <w:spacing w:line="240" w:lineRule="auto"/>
              <w:jc w:val="center"/>
            </w:pPr>
            <w:r>
              <w:rPr>
                <w:rFonts w:cs="Times New Roman"/>
                <w:sz w:val="16"/>
              </w:rPr>
              <w:t>通过</w:t>
            </w:r>
          </w:p>
        </w:tc>
      </w:tr>
      <w:tr w:rsidR="00FB192F" w14:paraId="68BB9EDC" w14:textId="77777777">
        <w:trPr>
          <w:jc w:val="center"/>
        </w:trPr>
        <w:tc>
          <w:tcPr>
            <w:tcW w:w="567" w:type="dxa"/>
            <w:vAlign w:val="center"/>
          </w:tcPr>
          <w:p w14:paraId="6290C20F" w14:textId="77777777" w:rsidR="00FB192F" w:rsidRDefault="00865CE2">
            <w:pPr>
              <w:spacing w:line="240" w:lineRule="auto"/>
            </w:pPr>
            <w:r>
              <w:rPr>
                <w:rFonts w:cs="Times New Roman"/>
                <w:sz w:val="16"/>
              </w:rPr>
              <w:t>ST-10</w:t>
            </w:r>
          </w:p>
        </w:tc>
        <w:tc>
          <w:tcPr>
            <w:tcW w:w="1474" w:type="dxa"/>
            <w:vAlign w:val="center"/>
          </w:tcPr>
          <w:p w14:paraId="66719D2D" w14:textId="77777777" w:rsidR="00FB192F" w:rsidRDefault="00865CE2">
            <w:pPr>
              <w:spacing w:line="240" w:lineRule="auto"/>
              <w:jc w:val="center"/>
            </w:pPr>
            <w:r>
              <w:rPr>
                <w:rFonts w:cs="Times New Roman"/>
                <w:sz w:val="16"/>
              </w:rPr>
              <w:t>分析表（</w:t>
            </w:r>
            <w:r>
              <w:rPr>
                <w:rFonts w:cs="Times New Roman"/>
                <w:sz w:val="16"/>
              </w:rPr>
              <w:t>mini-C</w:t>
            </w:r>
            <w:r>
              <w:rPr>
                <w:rFonts w:cs="Times New Roman"/>
                <w:sz w:val="16"/>
              </w:rPr>
              <w:t>）</w:t>
            </w:r>
          </w:p>
        </w:tc>
        <w:tc>
          <w:tcPr>
            <w:tcW w:w="1361" w:type="dxa"/>
            <w:vAlign w:val="center"/>
          </w:tcPr>
          <w:p w14:paraId="2FA7BE7C" w14:textId="77777777" w:rsidR="00FB192F" w:rsidRDefault="00865CE2">
            <w:pPr>
              <w:spacing w:line="240" w:lineRule="auto"/>
              <w:jc w:val="center"/>
            </w:pPr>
            <w:r>
              <w:rPr>
                <w:rFonts w:cs="Times New Roman"/>
                <w:sz w:val="16"/>
              </w:rPr>
              <w:t xml:space="preserve">mini-C </w:t>
            </w:r>
            <w:r>
              <w:rPr>
                <w:rFonts w:cs="Times New Roman"/>
                <w:sz w:val="16"/>
              </w:rPr>
              <w:t>文法</w:t>
            </w:r>
          </w:p>
        </w:tc>
        <w:tc>
          <w:tcPr>
            <w:tcW w:w="1474" w:type="dxa"/>
            <w:vAlign w:val="center"/>
          </w:tcPr>
          <w:p w14:paraId="51436D8B" w14:textId="77777777" w:rsidR="00FB192F" w:rsidRDefault="00865CE2">
            <w:pPr>
              <w:spacing w:line="240" w:lineRule="auto"/>
              <w:jc w:val="center"/>
            </w:pPr>
            <w:r>
              <w:rPr>
                <w:rFonts w:cs="Times New Roman"/>
                <w:sz w:val="16"/>
              </w:rPr>
              <w:t>冲突必须被明确列出</w:t>
            </w:r>
          </w:p>
        </w:tc>
        <w:tc>
          <w:tcPr>
            <w:tcW w:w="1474" w:type="dxa"/>
            <w:vAlign w:val="center"/>
          </w:tcPr>
          <w:p w14:paraId="22CE46D0" w14:textId="77777777" w:rsidR="00FB192F" w:rsidRDefault="00865CE2">
            <w:pPr>
              <w:spacing w:line="240" w:lineRule="auto"/>
              <w:jc w:val="center"/>
            </w:pPr>
            <w:r>
              <w:rPr>
                <w:rFonts w:cs="Times New Roman"/>
                <w:sz w:val="16"/>
              </w:rPr>
              <w:t>627/148</w:t>
            </w:r>
            <w:r>
              <w:rPr>
                <w:rFonts w:cs="Times New Roman"/>
                <w:sz w:val="16"/>
              </w:rPr>
              <w:t>、冲突</w:t>
            </w:r>
            <w:r>
              <w:rPr>
                <w:rFonts w:cs="Times New Roman"/>
                <w:sz w:val="16"/>
              </w:rPr>
              <w:t xml:space="preserve"> 1 </w:t>
            </w:r>
            <w:r>
              <w:rPr>
                <w:rFonts w:cs="Times New Roman"/>
                <w:sz w:val="16"/>
              </w:rPr>
              <w:t>处（已列出）</w:t>
            </w:r>
          </w:p>
        </w:tc>
        <w:tc>
          <w:tcPr>
            <w:tcW w:w="907" w:type="dxa"/>
            <w:vAlign w:val="center"/>
          </w:tcPr>
          <w:p w14:paraId="5E7F60D1" w14:textId="77777777" w:rsidR="00FB192F" w:rsidRDefault="00865CE2">
            <w:pPr>
              <w:spacing w:line="240" w:lineRule="auto"/>
              <w:jc w:val="center"/>
            </w:pPr>
            <w:r>
              <w:rPr>
                <w:rFonts w:cs="Times New Roman"/>
                <w:sz w:val="16"/>
              </w:rPr>
              <w:t>T16.2c</w:t>
            </w:r>
          </w:p>
        </w:tc>
        <w:tc>
          <w:tcPr>
            <w:tcW w:w="567" w:type="dxa"/>
            <w:vAlign w:val="center"/>
          </w:tcPr>
          <w:p w14:paraId="57B22829" w14:textId="77777777" w:rsidR="00FB192F" w:rsidRDefault="00865CE2">
            <w:pPr>
              <w:spacing w:line="240" w:lineRule="auto"/>
              <w:jc w:val="center"/>
            </w:pPr>
            <w:r>
              <w:rPr>
                <w:rFonts w:cs="Times New Roman"/>
                <w:sz w:val="16"/>
              </w:rPr>
              <w:t>通过</w:t>
            </w:r>
          </w:p>
        </w:tc>
      </w:tr>
      <w:tr w:rsidR="00FB192F" w14:paraId="3BFEE304" w14:textId="77777777">
        <w:trPr>
          <w:jc w:val="center"/>
        </w:trPr>
        <w:tc>
          <w:tcPr>
            <w:tcW w:w="567" w:type="dxa"/>
            <w:vAlign w:val="center"/>
          </w:tcPr>
          <w:p w14:paraId="00CA4254" w14:textId="77777777" w:rsidR="00FB192F" w:rsidRDefault="00865CE2">
            <w:pPr>
              <w:spacing w:line="240" w:lineRule="auto"/>
            </w:pPr>
            <w:r>
              <w:rPr>
                <w:rFonts w:cs="Times New Roman"/>
                <w:sz w:val="16"/>
              </w:rPr>
              <w:t>ST-11</w:t>
            </w:r>
          </w:p>
        </w:tc>
        <w:tc>
          <w:tcPr>
            <w:tcW w:w="1474" w:type="dxa"/>
            <w:vAlign w:val="center"/>
          </w:tcPr>
          <w:p w14:paraId="6A5F5346" w14:textId="77777777" w:rsidR="00FB192F" w:rsidRDefault="00865CE2">
            <w:pPr>
              <w:spacing w:line="240" w:lineRule="auto"/>
              <w:jc w:val="center"/>
            </w:pPr>
            <w:r>
              <w:rPr>
                <w:rFonts w:cs="Times New Roman"/>
                <w:sz w:val="16"/>
              </w:rPr>
              <w:t>三种分析表对比</w:t>
            </w:r>
          </w:p>
        </w:tc>
        <w:tc>
          <w:tcPr>
            <w:tcW w:w="1361" w:type="dxa"/>
            <w:vAlign w:val="center"/>
          </w:tcPr>
          <w:p w14:paraId="660A9E90" w14:textId="77777777" w:rsidR="00FB192F" w:rsidRDefault="00865CE2">
            <w:pPr>
              <w:spacing w:line="240" w:lineRule="auto"/>
              <w:jc w:val="center"/>
            </w:pPr>
            <w:r>
              <w:rPr>
                <w:rFonts w:cs="Times New Roman"/>
                <w:sz w:val="16"/>
              </w:rPr>
              <w:t xml:space="preserve">TINY </w:t>
            </w:r>
            <w:r>
              <w:rPr>
                <w:rFonts w:cs="Times New Roman"/>
                <w:sz w:val="16"/>
              </w:rPr>
              <w:t>文法</w:t>
            </w:r>
          </w:p>
        </w:tc>
        <w:tc>
          <w:tcPr>
            <w:tcW w:w="1474" w:type="dxa"/>
            <w:vAlign w:val="center"/>
          </w:tcPr>
          <w:p w14:paraId="4071E277" w14:textId="77777777" w:rsidR="00FB192F" w:rsidRDefault="00865CE2">
            <w:pPr>
              <w:spacing w:line="240" w:lineRule="auto"/>
              <w:jc w:val="center"/>
            </w:pPr>
            <w:r>
              <w:rPr>
                <w:rFonts w:cs="Times New Roman"/>
                <w:sz w:val="16"/>
              </w:rPr>
              <w:t xml:space="preserve">LR(0)/SLR(1) </w:t>
            </w:r>
            <w:r>
              <w:rPr>
                <w:rFonts w:cs="Times New Roman"/>
                <w:sz w:val="16"/>
              </w:rPr>
              <w:t>的冲突数不少于</w:t>
            </w:r>
            <w:r>
              <w:rPr>
                <w:rFonts w:cs="Times New Roman"/>
                <w:sz w:val="16"/>
              </w:rPr>
              <w:t xml:space="preserve"> LALR(1)</w:t>
            </w:r>
          </w:p>
        </w:tc>
        <w:tc>
          <w:tcPr>
            <w:tcW w:w="1474" w:type="dxa"/>
            <w:vAlign w:val="center"/>
          </w:tcPr>
          <w:p w14:paraId="6C09B523" w14:textId="77777777" w:rsidR="00FB192F" w:rsidRDefault="00865CE2">
            <w:pPr>
              <w:spacing w:line="240" w:lineRule="auto"/>
              <w:jc w:val="center"/>
            </w:pPr>
            <w:r>
              <w:rPr>
                <w:rFonts w:cs="Times New Roman"/>
                <w:sz w:val="16"/>
              </w:rPr>
              <w:t xml:space="preserve">LR(0) 1 </w:t>
            </w:r>
            <w:r>
              <w:rPr>
                <w:rFonts w:cs="Times New Roman"/>
                <w:sz w:val="16"/>
              </w:rPr>
              <w:t>处、</w:t>
            </w:r>
            <w:r>
              <w:rPr>
                <w:rFonts w:cs="Times New Roman"/>
                <w:sz w:val="16"/>
              </w:rPr>
              <w:t xml:space="preserve">SLR(1) 1 </w:t>
            </w:r>
            <w:r>
              <w:rPr>
                <w:rFonts w:cs="Times New Roman"/>
                <w:sz w:val="16"/>
              </w:rPr>
              <w:t>处、</w:t>
            </w:r>
            <w:r>
              <w:rPr>
                <w:rFonts w:cs="Times New Roman"/>
                <w:sz w:val="16"/>
              </w:rPr>
              <w:t xml:space="preserve">LALR(1) 0 </w:t>
            </w:r>
            <w:r>
              <w:rPr>
                <w:rFonts w:cs="Times New Roman"/>
                <w:sz w:val="16"/>
              </w:rPr>
              <w:t>处</w:t>
            </w:r>
          </w:p>
        </w:tc>
        <w:tc>
          <w:tcPr>
            <w:tcW w:w="907" w:type="dxa"/>
            <w:vAlign w:val="center"/>
          </w:tcPr>
          <w:p w14:paraId="4B76EB9C" w14:textId="77777777" w:rsidR="00FB192F" w:rsidRDefault="00865CE2">
            <w:pPr>
              <w:spacing w:line="240" w:lineRule="auto"/>
              <w:jc w:val="center"/>
            </w:pPr>
            <w:r>
              <w:rPr>
                <w:rFonts w:cs="Times New Roman"/>
                <w:sz w:val="16"/>
              </w:rPr>
              <w:t>T14.4e</w:t>
            </w:r>
          </w:p>
        </w:tc>
        <w:tc>
          <w:tcPr>
            <w:tcW w:w="567" w:type="dxa"/>
            <w:vAlign w:val="center"/>
          </w:tcPr>
          <w:p w14:paraId="2C39AF17" w14:textId="77777777" w:rsidR="00FB192F" w:rsidRDefault="00865CE2">
            <w:pPr>
              <w:spacing w:line="240" w:lineRule="auto"/>
              <w:jc w:val="center"/>
            </w:pPr>
            <w:r>
              <w:rPr>
                <w:rFonts w:cs="Times New Roman"/>
                <w:sz w:val="16"/>
              </w:rPr>
              <w:t>通过</w:t>
            </w:r>
          </w:p>
        </w:tc>
      </w:tr>
      <w:tr w:rsidR="00FB192F" w14:paraId="368B1AA2" w14:textId="77777777">
        <w:trPr>
          <w:jc w:val="center"/>
        </w:trPr>
        <w:tc>
          <w:tcPr>
            <w:tcW w:w="567" w:type="dxa"/>
            <w:vAlign w:val="center"/>
          </w:tcPr>
          <w:p w14:paraId="3C57EC3E" w14:textId="77777777" w:rsidR="00FB192F" w:rsidRDefault="00865CE2">
            <w:pPr>
              <w:spacing w:line="240" w:lineRule="auto"/>
            </w:pPr>
            <w:r>
              <w:rPr>
                <w:rFonts w:cs="Times New Roman"/>
                <w:sz w:val="16"/>
              </w:rPr>
              <w:t>ST-12</w:t>
            </w:r>
          </w:p>
        </w:tc>
        <w:tc>
          <w:tcPr>
            <w:tcW w:w="1474" w:type="dxa"/>
            <w:vAlign w:val="center"/>
          </w:tcPr>
          <w:p w14:paraId="140ECD8F" w14:textId="77777777" w:rsidR="00FB192F" w:rsidRDefault="00865CE2">
            <w:pPr>
              <w:spacing w:line="240" w:lineRule="auto"/>
              <w:jc w:val="center"/>
            </w:pPr>
            <w:r>
              <w:rPr>
                <w:rFonts w:cs="Times New Roman"/>
                <w:sz w:val="16"/>
              </w:rPr>
              <w:t>语义动作解析</w:t>
            </w:r>
          </w:p>
        </w:tc>
        <w:tc>
          <w:tcPr>
            <w:tcW w:w="1361" w:type="dxa"/>
            <w:vAlign w:val="center"/>
          </w:tcPr>
          <w:p w14:paraId="16F0A1EC" w14:textId="77777777" w:rsidR="00FB192F" w:rsidRDefault="00865CE2">
            <w:pPr>
              <w:spacing w:line="240" w:lineRule="auto"/>
              <w:jc w:val="center"/>
            </w:pPr>
            <w:r>
              <w:rPr>
                <w:rFonts w:cs="Times New Roman"/>
                <w:sz w:val="16"/>
              </w:rPr>
              <w:t>`L 1 ; L`</w:t>
            </w:r>
            <w:r>
              <w:rPr>
                <w:rFonts w:cs="Times New Roman"/>
                <w:sz w:val="16"/>
              </w:rPr>
              <w:t>、</w:t>
            </w:r>
            <w:r>
              <w:rPr>
                <w:rFonts w:cs="Times New Roman"/>
                <w:sz w:val="16"/>
              </w:rPr>
              <w:t>`R0 2`</w:t>
            </w:r>
            <w:r>
              <w:rPr>
                <w:rFonts w:cs="Times New Roman"/>
                <w:sz w:val="16"/>
              </w:rPr>
              <w:t>、</w:t>
            </w:r>
            <w:r>
              <w:rPr>
                <w:rFonts w:cs="Times New Roman"/>
                <w:sz w:val="16"/>
              </w:rPr>
              <w:t>`-1 0`</w:t>
            </w:r>
            <w:r>
              <w:rPr>
                <w:rFonts w:cs="Times New Roman"/>
                <w:sz w:val="16"/>
              </w:rPr>
              <w:t>、非法写法</w:t>
            </w:r>
          </w:p>
        </w:tc>
        <w:tc>
          <w:tcPr>
            <w:tcW w:w="1474" w:type="dxa"/>
            <w:vAlign w:val="center"/>
          </w:tcPr>
          <w:p w14:paraId="28808C57" w14:textId="77777777" w:rsidR="00FB192F" w:rsidRDefault="00865CE2">
            <w:pPr>
              <w:spacing w:line="240" w:lineRule="auto"/>
              <w:jc w:val="center"/>
            </w:pPr>
            <w:r>
              <w:rPr>
                <w:rFonts w:cs="Times New Roman"/>
                <w:sz w:val="16"/>
              </w:rPr>
              <w:t>分别解析为</w:t>
            </w:r>
            <w:r>
              <w:rPr>
                <w:rFonts w:cs="Times New Roman"/>
                <w:sz w:val="16"/>
              </w:rPr>
              <w:t xml:space="preserve"> 2 </w:t>
            </w:r>
            <w:r>
              <w:rPr>
                <w:rFonts w:cs="Times New Roman"/>
                <w:sz w:val="16"/>
              </w:rPr>
              <w:t>组</w:t>
            </w:r>
            <w:r>
              <w:rPr>
                <w:rFonts w:cs="Times New Roman"/>
                <w:sz w:val="16"/>
              </w:rPr>
              <w:t xml:space="preserve"> / </w:t>
            </w:r>
            <w:r>
              <w:rPr>
                <w:rFonts w:cs="Times New Roman"/>
                <w:sz w:val="16"/>
              </w:rPr>
              <w:t>标签取右部第</w:t>
            </w:r>
            <w:r>
              <w:rPr>
                <w:rFonts w:cs="Times New Roman"/>
                <w:sz w:val="16"/>
              </w:rPr>
              <w:t xml:space="preserve"> 0 </w:t>
            </w:r>
            <w:r>
              <w:rPr>
                <w:rFonts w:cs="Times New Roman"/>
                <w:sz w:val="16"/>
              </w:rPr>
              <w:t>项</w:t>
            </w:r>
            <w:r>
              <w:rPr>
                <w:rFonts w:cs="Times New Roman"/>
                <w:sz w:val="16"/>
              </w:rPr>
              <w:t xml:space="preserve"> / </w:t>
            </w:r>
            <w:r>
              <w:rPr>
                <w:rFonts w:cs="Times New Roman"/>
                <w:sz w:val="16"/>
              </w:rPr>
              <w:t>不建结点</w:t>
            </w:r>
            <w:r>
              <w:rPr>
                <w:rFonts w:cs="Times New Roman"/>
                <w:sz w:val="16"/>
              </w:rPr>
              <w:t xml:space="preserve"> / </w:t>
            </w:r>
            <w:r>
              <w:rPr>
                <w:rFonts w:cs="Times New Roman"/>
                <w:sz w:val="16"/>
              </w:rPr>
              <w:t>报错</w:t>
            </w:r>
          </w:p>
        </w:tc>
        <w:tc>
          <w:tcPr>
            <w:tcW w:w="1474" w:type="dxa"/>
            <w:vAlign w:val="center"/>
          </w:tcPr>
          <w:p w14:paraId="6694A285" w14:textId="77777777" w:rsidR="00FB192F" w:rsidRDefault="00865CE2">
            <w:pPr>
              <w:spacing w:line="240" w:lineRule="auto"/>
              <w:jc w:val="center"/>
            </w:pPr>
            <w:r>
              <w:rPr>
                <w:rFonts w:cs="Times New Roman"/>
                <w:sz w:val="16"/>
              </w:rPr>
              <w:t>全部符合</w:t>
            </w:r>
          </w:p>
        </w:tc>
        <w:tc>
          <w:tcPr>
            <w:tcW w:w="907" w:type="dxa"/>
            <w:vAlign w:val="center"/>
          </w:tcPr>
          <w:p w14:paraId="6F2BBC01" w14:textId="77777777" w:rsidR="00FB192F" w:rsidRDefault="00865CE2">
            <w:pPr>
              <w:spacing w:line="240" w:lineRule="auto"/>
              <w:jc w:val="center"/>
            </w:pPr>
            <w:r>
              <w:rPr>
                <w:rFonts w:cs="Times New Roman"/>
                <w:sz w:val="16"/>
              </w:rPr>
              <w:t>T15.1~T15.1g</w:t>
            </w:r>
          </w:p>
        </w:tc>
        <w:tc>
          <w:tcPr>
            <w:tcW w:w="567" w:type="dxa"/>
            <w:vAlign w:val="center"/>
          </w:tcPr>
          <w:p w14:paraId="7BD85D95" w14:textId="77777777" w:rsidR="00FB192F" w:rsidRDefault="00865CE2">
            <w:pPr>
              <w:spacing w:line="240" w:lineRule="auto"/>
              <w:jc w:val="center"/>
            </w:pPr>
            <w:r>
              <w:rPr>
                <w:rFonts w:cs="Times New Roman"/>
                <w:sz w:val="16"/>
              </w:rPr>
              <w:t>通过</w:t>
            </w:r>
          </w:p>
        </w:tc>
      </w:tr>
      <w:tr w:rsidR="00FB192F" w14:paraId="7B46C360" w14:textId="77777777">
        <w:trPr>
          <w:jc w:val="center"/>
        </w:trPr>
        <w:tc>
          <w:tcPr>
            <w:tcW w:w="567" w:type="dxa"/>
            <w:vAlign w:val="center"/>
          </w:tcPr>
          <w:p w14:paraId="11899C49" w14:textId="77777777" w:rsidR="00FB192F" w:rsidRDefault="00865CE2">
            <w:pPr>
              <w:spacing w:line="240" w:lineRule="auto"/>
            </w:pPr>
            <w:r>
              <w:rPr>
                <w:rFonts w:cs="Times New Roman"/>
                <w:sz w:val="16"/>
              </w:rPr>
              <w:t>ST-13</w:t>
            </w:r>
          </w:p>
        </w:tc>
        <w:tc>
          <w:tcPr>
            <w:tcW w:w="1474" w:type="dxa"/>
            <w:vAlign w:val="center"/>
          </w:tcPr>
          <w:p w14:paraId="673D516B" w14:textId="77777777" w:rsidR="00FB192F" w:rsidRDefault="00865CE2">
            <w:pPr>
              <w:spacing w:line="240" w:lineRule="auto"/>
              <w:jc w:val="center"/>
            </w:pPr>
            <w:r>
              <w:rPr>
                <w:rFonts w:cs="Times New Roman"/>
                <w:sz w:val="16"/>
              </w:rPr>
              <w:t>语法分析（小输入）</w:t>
            </w:r>
          </w:p>
        </w:tc>
        <w:tc>
          <w:tcPr>
            <w:tcW w:w="1361" w:type="dxa"/>
            <w:vAlign w:val="center"/>
          </w:tcPr>
          <w:p w14:paraId="366958DA" w14:textId="77777777" w:rsidR="00FB192F" w:rsidRDefault="00865CE2">
            <w:pPr>
              <w:spacing w:line="240" w:lineRule="auto"/>
              <w:jc w:val="center"/>
            </w:pPr>
            <w:r>
              <w:rPr>
                <w:rFonts w:cs="Times New Roman"/>
                <w:sz w:val="16"/>
              </w:rPr>
              <w:t xml:space="preserve">3 </w:t>
            </w:r>
            <w:r>
              <w:rPr>
                <w:rFonts w:cs="Times New Roman"/>
                <w:sz w:val="16"/>
              </w:rPr>
              <w:t>个单词的输入</w:t>
            </w:r>
          </w:p>
        </w:tc>
        <w:tc>
          <w:tcPr>
            <w:tcW w:w="1474" w:type="dxa"/>
            <w:vAlign w:val="center"/>
          </w:tcPr>
          <w:p w14:paraId="02827B04" w14:textId="77777777" w:rsidR="00FB192F" w:rsidRDefault="00865CE2">
            <w:pPr>
              <w:spacing w:line="240" w:lineRule="auto"/>
              <w:jc w:val="center"/>
            </w:pPr>
            <w:r>
              <w:rPr>
                <w:rFonts w:cs="Times New Roman"/>
                <w:sz w:val="16"/>
              </w:rPr>
              <w:t>分析成功、</w:t>
            </w:r>
            <w:r>
              <w:rPr>
                <w:rFonts w:cs="Times New Roman"/>
                <w:sz w:val="16"/>
              </w:rPr>
              <w:t xml:space="preserve">8 </w:t>
            </w:r>
            <w:r>
              <w:rPr>
                <w:rFonts w:cs="Times New Roman"/>
                <w:sz w:val="16"/>
              </w:rPr>
              <w:t>步、</w:t>
            </w:r>
            <w:r>
              <w:rPr>
                <w:rFonts w:cs="Times New Roman"/>
                <w:sz w:val="16"/>
              </w:rPr>
              <w:t xml:space="preserve">5 </w:t>
            </w:r>
            <w:r>
              <w:rPr>
                <w:rFonts w:cs="Times New Roman"/>
                <w:sz w:val="16"/>
              </w:rPr>
              <w:t>结点树</w:t>
            </w:r>
          </w:p>
        </w:tc>
        <w:tc>
          <w:tcPr>
            <w:tcW w:w="1474" w:type="dxa"/>
            <w:vAlign w:val="center"/>
          </w:tcPr>
          <w:p w14:paraId="62B5F76E" w14:textId="77777777" w:rsidR="00FB192F" w:rsidRDefault="00865CE2">
            <w:pPr>
              <w:spacing w:line="240" w:lineRule="auto"/>
              <w:jc w:val="center"/>
            </w:pPr>
            <w:r>
              <w:rPr>
                <w:rFonts w:cs="Times New Roman"/>
                <w:sz w:val="16"/>
              </w:rPr>
              <w:t>一致</w:t>
            </w:r>
          </w:p>
        </w:tc>
        <w:tc>
          <w:tcPr>
            <w:tcW w:w="907" w:type="dxa"/>
            <w:vAlign w:val="center"/>
          </w:tcPr>
          <w:p w14:paraId="79E232E4" w14:textId="77777777" w:rsidR="00FB192F" w:rsidRDefault="00865CE2">
            <w:pPr>
              <w:spacing w:line="240" w:lineRule="auto"/>
              <w:jc w:val="center"/>
            </w:pPr>
            <w:r>
              <w:rPr>
                <w:rFonts w:cs="Times New Roman"/>
                <w:sz w:val="16"/>
              </w:rPr>
              <w:t>T15.5b~T15.5d</w:t>
            </w:r>
          </w:p>
        </w:tc>
        <w:tc>
          <w:tcPr>
            <w:tcW w:w="567" w:type="dxa"/>
            <w:vAlign w:val="center"/>
          </w:tcPr>
          <w:p w14:paraId="75C7564D" w14:textId="77777777" w:rsidR="00FB192F" w:rsidRDefault="00865CE2">
            <w:pPr>
              <w:spacing w:line="240" w:lineRule="auto"/>
              <w:jc w:val="center"/>
            </w:pPr>
            <w:r>
              <w:rPr>
                <w:rFonts w:cs="Times New Roman"/>
                <w:sz w:val="16"/>
              </w:rPr>
              <w:t>通过</w:t>
            </w:r>
          </w:p>
        </w:tc>
      </w:tr>
      <w:tr w:rsidR="00FB192F" w14:paraId="68049ABD" w14:textId="77777777">
        <w:trPr>
          <w:jc w:val="center"/>
        </w:trPr>
        <w:tc>
          <w:tcPr>
            <w:tcW w:w="567" w:type="dxa"/>
            <w:vAlign w:val="center"/>
          </w:tcPr>
          <w:p w14:paraId="64C2405F" w14:textId="77777777" w:rsidR="00FB192F" w:rsidRDefault="00865CE2">
            <w:pPr>
              <w:spacing w:line="240" w:lineRule="auto"/>
            </w:pPr>
            <w:r>
              <w:rPr>
                <w:rFonts w:cs="Times New Roman"/>
                <w:sz w:val="16"/>
              </w:rPr>
              <w:t>ST-14</w:t>
            </w:r>
          </w:p>
        </w:tc>
        <w:tc>
          <w:tcPr>
            <w:tcW w:w="1474" w:type="dxa"/>
            <w:vAlign w:val="center"/>
          </w:tcPr>
          <w:p w14:paraId="0B2C5827" w14:textId="77777777" w:rsidR="00FB192F" w:rsidRDefault="00865CE2">
            <w:pPr>
              <w:spacing w:line="240" w:lineRule="auto"/>
              <w:jc w:val="center"/>
            </w:pPr>
            <w:r>
              <w:rPr>
                <w:rFonts w:cs="Times New Roman"/>
                <w:sz w:val="16"/>
              </w:rPr>
              <w:t>语法分析（</w:t>
            </w:r>
            <w:r>
              <w:rPr>
                <w:rFonts w:cs="Times New Roman"/>
                <w:sz w:val="16"/>
              </w:rPr>
              <w:t>TINY</w:t>
            </w:r>
            <w:r>
              <w:rPr>
                <w:rFonts w:cs="Times New Roman"/>
                <w:sz w:val="16"/>
              </w:rPr>
              <w:t>）</w:t>
            </w:r>
          </w:p>
        </w:tc>
        <w:tc>
          <w:tcPr>
            <w:tcW w:w="1361" w:type="dxa"/>
            <w:vAlign w:val="center"/>
          </w:tcPr>
          <w:p w14:paraId="3F3E8944" w14:textId="77777777" w:rsidR="00FB192F" w:rsidRDefault="00865CE2">
            <w:pPr>
              <w:spacing w:line="240" w:lineRule="auto"/>
              <w:jc w:val="center"/>
            </w:pPr>
            <w:r>
              <w:rPr>
                <w:rFonts w:cs="Times New Roman"/>
                <w:sz w:val="16"/>
              </w:rPr>
              <w:t>sample.lex</w:t>
            </w:r>
            <w:r>
              <w:rPr>
                <w:rFonts w:cs="Times New Roman"/>
                <w:sz w:val="16"/>
              </w:rPr>
              <w:t>（</w:t>
            </w:r>
            <w:r>
              <w:rPr>
                <w:rFonts w:cs="Times New Roman"/>
                <w:sz w:val="16"/>
              </w:rPr>
              <w:t xml:space="preserve">96 </w:t>
            </w:r>
            <w:r>
              <w:rPr>
                <w:rFonts w:cs="Times New Roman"/>
                <w:sz w:val="16"/>
              </w:rPr>
              <w:t>行）</w:t>
            </w:r>
          </w:p>
        </w:tc>
        <w:tc>
          <w:tcPr>
            <w:tcW w:w="1474" w:type="dxa"/>
            <w:vAlign w:val="center"/>
          </w:tcPr>
          <w:p w14:paraId="5D24B8EA" w14:textId="77777777" w:rsidR="00FB192F" w:rsidRDefault="00865CE2">
            <w:pPr>
              <w:spacing w:line="240" w:lineRule="auto"/>
              <w:jc w:val="center"/>
            </w:pPr>
            <w:r>
              <w:rPr>
                <w:rFonts w:cs="Times New Roman"/>
                <w:sz w:val="16"/>
              </w:rPr>
              <w:t>成功、根为</w:t>
            </w:r>
            <w:r>
              <w:rPr>
                <w:rFonts w:cs="Times New Roman"/>
                <w:sz w:val="16"/>
              </w:rPr>
              <w:t xml:space="preserve"> program</w:t>
            </w:r>
            <w:r>
              <w:rPr>
                <w:rFonts w:cs="Times New Roman"/>
                <w:sz w:val="16"/>
              </w:rPr>
              <w:t>、结点全可达</w:t>
            </w:r>
          </w:p>
        </w:tc>
        <w:tc>
          <w:tcPr>
            <w:tcW w:w="1474" w:type="dxa"/>
            <w:vAlign w:val="center"/>
          </w:tcPr>
          <w:p w14:paraId="64D6C039" w14:textId="77777777" w:rsidR="00FB192F" w:rsidRDefault="00865CE2">
            <w:pPr>
              <w:spacing w:line="240" w:lineRule="auto"/>
              <w:jc w:val="center"/>
            </w:pPr>
            <w:r>
              <w:rPr>
                <w:rFonts w:cs="Times New Roman"/>
                <w:sz w:val="16"/>
              </w:rPr>
              <w:t xml:space="preserve">298 </w:t>
            </w:r>
            <w:r>
              <w:rPr>
                <w:rFonts w:cs="Times New Roman"/>
                <w:sz w:val="16"/>
              </w:rPr>
              <w:t>步、</w:t>
            </w:r>
            <w:r>
              <w:rPr>
                <w:rFonts w:cs="Times New Roman"/>
                <w:sz w:val="16"/>
              </w:rPr>
              <w:t xml:space="preserve">76 </w:t>
            </w:r>
            <w:r>
              <w:rPr>
                <w:rFonts w:cs="Times New Roman"/>
                <w:sz w:val="16"/>
              </w:rPr>
              <w:t>结点（</w:t>
            </w:r>
            <w:r>
              <w:rPr>
                <w:rFonts w:cs="Times New Roman"/>
                <w:sz w:val="16"/>
              </w:rPr>
              <w:t xml:space="preserve">69 </w:t>
            </w:r>
            <w:r>
              <w:rPr>
                <w:rFonts w:cs="Times New Roman"/>
                <w:sz w:val="16"/>
              </w:rPr>
              <w:t>叶）、可达</w:t>
            </w:r>
            <w:r>
              <w:rPr>
                <w:rFonts w:cs="Times New Roman"/>
                <w:sz w:val="16"/>
              </w:rPr>
              <w:t xml:space="preserve"> 76/76</w:t>
            </w:r>
          </w:p>
        </w:tc>
        <w:tc>
          <w:tcPr>
            <w:tcW w:w="907" w:type="dxa"/>
            <w:vAlign w:val="center"/>
          </w:tcPr>
          <w:p w14:paraId="1D993508" w14:textId="77777777" w:rsidR="00FB192F" w:rsidRDefault="00865CE2">
            <w:pPr>
              <w:spacing w:line="240" w:lineRule="auto"/>
              <w:jc w:val="center"/>
            </w:pPr>
            <w:r>
              <w:rPr>
                <w:rFonts w:cs="Times New Roman"/>
                <w:sz w:val="16"/>
              </w:rPr>
              <w:t>T15.3f/T15.3i</w:t>
            </w:r>
          </w:p>
        </w:tc>
        <w:tc>
          <w:tcPr>
            <w:tcW w:w="567" w:type="dxa"/>
            <w:vAlign w:val="center"/>
          </w:tcPr>
          <w:p w14:paraId="19944415" w14:textId="77777777" w:rsidR="00FB192F" w:rsidRDefault="00865CE2">
            <w:pPr>
              <w:spacing w:line="240" w:lineRule="auto"/>
              <w:jc w:val="center"/>
            </w:pPr>
            <w:r>
              <w:rPr>
                <w:rFonts w:cs="Times New Roman"/>
                <w:sz w:val="16"/>
              </w:rPr>
              <w:t>通过</w:t>
            </w:r>
          </w:p>
        </w:tc>
      </w:tr>
      <w:tr w:rsidR="00FB192F" w14:paraId="5564A99C" w14:textId="77777777">
        <w:trPr>
          <w:jc w:val="center"/>
        </w:trPr>
        <w:tc>
          <w:tcPr>
            <w:tcW w:w="567" w:type="dxa"/>
            <w:vAlign w:val="center"/>
          </w:tcPr>
          <w:p w14:paraId="13B13EF2" w14:textId="77777777" w:rsidR="00FB192F" w:rsidRDefault="00865CE2">
            <w:pPr>
              <w:spacing w:line="240" w:lineRule="auto"/>
            </w:pPr>
            <w:r>
              <w:rPr>
                <w:rFonts w:cs="Times New Roman"/>
                <w:sz w:val="16"/>
              </w:rPr>
              <w:t>ST-15</w:t>
            </w:r>
          </w:p>
        </w:tc>
        <w:tc>
          <w:tcPr>
            <w:tcW w:w="1474" w:type="dxa"/>
            <w:vAlign w:val="center"/>
          </w:tcPr>
          <w:p w14:paraId="11C88E2D" w14:textId="77777777" w:rsidR="00FB192F" w:rsidRDefault="00865CE2">
            <w:pPr>
              <w:spacing w:line="240" w:lineRule="auto"/>
              <w:jc w:val="center"/>
            </w:pPr>
            <w:r>
              <w:rPr>
                <w:rFonts w:cs="Times New Roman"/>
                <w:sz w:val="16"/>
              </w:rPr>
              <w:t>语法分析（</w:t>
            </w:r>
            <w:r>
              <w:rPr>
                <w:rFonts w:cs="Times New Roman"/>
                <w:sz w:val="16"/>
              </w:rPr>
              <w:t>mini-C</w:t>
            </w:r>
            <w:r>
              <w:rPr>
                <w:rFonts w:cs="Times New Roman"/>
                <w:sz w:val="16"/>
              </w:rPr>
              <w:t>）</w:t>
            </w:r>
          </w:p>
        </w:tc>
        <w:tc>
          <w:tcPr>
            <w:tcW w:w="1361" w:type="dxa"/>
            <w:vAlign w:val="center"/>
          </w:tcPr>
          <w:p w14:paraId="56031A08" w14:textId="77777777" w:rsidR="00FB192F" w:rsidRDefault="00865CE2">
            <w:pPr>
              <w:spacing w:line="240" w:lineRule="auto"/>
              <w:jc w:val="center"/>
            </w:pPr>
            <w:r>
              <w:rPr>
                <w:rFonts w:cs="Times New Roman"/>
                <w:sz w:val="16"/>
              </w:rPr>
              <w:t>minic.lex</w:t>
            </w:r>
            <w:r>
              <w:rPr>
                <w:rFonts w:cs="Times New Roman"/>
                <w:sz w:val="16"/>
              </w:rPr>
              <w:t>（</w:t>
            </w:r>
            <w:r>
              <w:rPr>
                <w:rFonts w:cs="Times New Roman"/>
                <w:sz w:val="16"/>
              </w:rPr>
              <w:t xml:space="preserve">79 </w:t>
            </w:r>
            <w:r>
              <w:rPr>
                <w:rFonts w:cs="Times New Roman"/>
                <w:sz w:val="16"/>
              </w:rPr>
              <w:t>行）</w:t>
            </w:r>
          </w:p>
        </w:tc>
        <w:tc>
          <w:tcPr>
            <w:tcW w:w="1474" w:type="dxa"/>
            <w:vAlign w:val="center"/>
          </w:tcPr>
          <w:p w14:paraId="500A7BE6" w14:textId="77777777" w:rsidR="00FB192F" w:rsidRDefault="00865CE2">
            <w:pPr>
              <w:spacing w:line="240" w:lineRule="auto"/>
              <w:jc w:val="center"/>
            </w:pPr>
            <w:r>
              <w:rPr>
                <w:rFonts w:cs="Times New Roman"/>
                <w:sz w:val="16"/>
              </w:rPr>
              <w:t>成功、根为</w:t>
            </w:r>
            <w:r>
              <w:rPr>
                <w:rFonts w:cs="Times New Roman"/>
                <w:sz w:val="16"/>
              </w:rPr>
              <w:t xml:space="preserve"> program</w:t>
            </w:r>
          </w:p>
        </w:tc>
        <w:tc>
          <w:tcPr>
            <w:tcW w:w="1474" w:type="dxa"/>
            <w:vAlign w:val="center"/>
          </w:tcPr>
          <w:p w14:paraId="3D3FFBF9" w14:textId="77777777" w:rsidR="00FB192F" w:rsidRDefault="00865CE2">
            <w:pPr>
              <w:spacing w:line="240" w:lineRule="auto"/>
              <w:jc w:val="center"/>
            </w:pPr>
            <w:r>
              <w:rPr>
                <w:rFonts w:cs="Times New Roman"/>
                <w:sz w:val="16"/>
              </w:rPr>
              <w:t xml:space="preserve">92 </w:t>
            </w:r>
            <w:r>
              <w:rPr>
                <w:rFonts w:cs="Times New Roman"/>
                <w:sz w:val="16"/>
              </w:rPr>
              <w:t>个结点</w:t>
            </w:r>
          </w:p>
        </w:tc>
        <w:tc>
          <w:tcPr>
            <w:tcW w:w="907" w:type="dxa"/>
            <w:vAlign w:val="center"/>
          </w:tcPr>
          <w:p w14:paraId="5AB25BFE" w14:textId="77777777" w:rsidR="00FB192F" w:rsidRDefault="00865CE2">
            <w:pPr>
              <w:spacing w:line="240" w:lineRule="auto"/>
              <w:jc w:val="center"/>
            </w:pPr>
            <w:r>
              <w:rPr>
                <w:rFonts w:cs="Times New Roman"/>
                <w:sz w:val="16"/>
              </w:rPr>
              <w:t>G19~G21</w:t>
            </w:r>
          </w:p>
        </w:tc>
        <w:tc>
          <w:tcPr>
            <w:tcW w:w="567" w:type="dxa"/>
            <w:vAlign w:val="center"/>
          </w:tcPr>
          <w:p w14:paraId="078005A1" w14:textId="77777777" w:rsidR="00FB192F" w:rsidRDefault="00865CE2">
            <w:pPr>
              <w:spacing w:line="240" w:lineRule="auto"/>
              <w:jc w:val="center"/>
            </w:pPr>
            <w:r>
              <w:rPr>
                <w:rFonts w:cs="Times New Roman"/>
                <w:sz w:val="16"/>
              </w:rPr>
              <w:t>通过</w:t>
            </w:r>
          </w:p>
        </w:tc>
      </w:tr>
      <w:tr w:rsidR="00FB192F" w14:paraId="3A31E36F" w14:textId="77777777">
        <w:trPr>
          <w:jc w:val="center"/>
        </w:trPr>
        <w:tc>
          <w:tcPr>
            <w:tcW w:w="567" w:type="dxa"/>
            <w:vAlign w:val="center"/>
          </w:tcPr>
          <w:p w14:paraId="11CBA163" w14:textId="77777777" w:rsidR="00FB192F" w:rsidRDefault="00865CE2">
            <w:pPr>
              <w:spacing w:line="240" w:lineRule="auto"/>
            </w:pPr>
            <w:r>
              <w:rPr>
                <w:rFonts w:cs="Times New Roman"/>
                <w:sz w:val="16"/>
              </w:rPr>
              <w:t>ST-16</w:t>
            </w:r>
          </w:p>
        </w:tc>
        <w:tc>
          <w:tcPr>
            <w:tcW w:w="1474" w:type="dxa"/>
            <w:vAlign w:val="center"/>
          </w:tcPr>
          <w:p w14:paraId="4BFB1307" w14:textId="77777777" w:rsidR="00FB192F" w:rsidRDefault="00865CE2">
            <w:pPr>
              <w:spacing w:line="240" w:lineRule="auto"/>
              <w:jc w:val="center"/>
            </w:pPr>
            <w:r>
              <w:rPr>
                <w:rFonts w:cs="Times New Roman"/>
                <w:sz w:val="16"/>
              </w:rPr>
              <w:t>语法树与参考树比对</w:t>
            </w:r>
          </w:p>
        </w:tc>
        <w:tc>
          <w:tcPr>
            <w:tcW w:w="1361" w:type="dxa"/>
            <w:vAlign w:val="center"/>
          </w:tcPr>
          <w:p w14:paraId="7A15D8FE" w14:textId="77777777" w:rsidR="00FB192F" w:rsidRDefault="00865CE2">
            <w:pPr>
              <w:spacing w:line="240" w:lineRule="auto"/>
              <w:jc w:val="center"/>
            </w:pPr>
            <w:r>
              <w:rPr>
                <w:rFonts w:cs="Times New Roman"/>
                <w:sz w:val="16"/>
              </w:rPr>
              <w:t>reference/08_tiny_tree.out</w:t>
            </w:r>
            <w:r>
              <w:rPr>
                <w:rFonts w:cs="Times New Roman"/>
                <w:sz w:val="16"/>
              </w:rPr>
              <w:t>（</w:t>
            </w:r>
            <w:r>
              <w:rPr>
                <w:rFonts w:cs="Times New Roman"/>
                <w:sz w:val="16"/>
              </w:rPr>
              <w:t xml:space="preserve">81 </w:t>
            </w:r>
            <w:r>
              <w:rPr>
                <w:rFonts w:cs="Times New Roman"/>
                <w:sz w:val="16"/>
              </w:rPr>
              <w:t>结点）</w:t>
            </w:r>
          </w:p>
        </w:tc>
        <w:tc>
          <w:tcPr>
            <w:tcW w:w="1474" w:type="dxa"/>
            <w:vAlign w:val="center"/>
          </w:tcPr>
          <w:p w14:paraId="3332863B" w14:textId="77777777" w:rsidR="00FB192F" w:rsidRDefault="00865CE2">
            <w:pPr>
              <w:spacing w:line="240" w:lineRule="auto"/>
              <w:jc w:val="center"/>
            </w:pPr>
            <w:r>
              <w:rPr>
                <w:rFonts w:cs="Times New Roman"/>
                <w:sz w:val="16"/>
              </w:rPr>
              <w:t>重建参考树并与自建树比较形状</w:t>
            </w:r>
            <w:r>
              <w:rPr>
                <w:rFonts w:cs="Times New Roman"/>
                <w:sz w:val="16"/>
              </w:rPr>
              <w:t>/</w:t>
            </w:r>
            <w:r>
              <w:rPr>
                <w:rFonts w:cs="Times New Roman"/>
                <w:sz w:val="16"/>
              </w:rPr>
              <w:t>标签</w:t>
            </w:r>
          </w:p>
        </w:tc>
        <w:tc>
          <w:tcPr>
            <w:tcW w:w="1474" w:type="dxa"/>
            <w:vAlign w:val="center"/>
          </w:tcPr>
          <w:p w14:paraId="345445F3" w14:textId="77777777" w:rsidR="00FB192F" w:rsidRDefault="00865CE2">
            <w:pPr>
              <w:spacing w:line="240" w:lineRule="auto"/>
              <w:jc w:val="center"/>
            </w:pPr>
            <w:r>
              <w:rPr>
                <w:rFonts w:cs="Times New Roman"/>
                <w:sz w:val="16"/>
              </w:rPr>
              <w:t>关键标签覆盖</w:t>
            </w:r>
            <w:r>
              <w:rPr>
                <w:rFonts w:cs="Times New Roman"/>
                <w:sz w:val="16"/>
              </w:rPr>
              <w:t xml:space="preserve"> 20/21 </w:t>
            </w:r>
            <w:r>
              <w:rPr>
                <w:rFonts w:cs="Times New Roman"/>
                <w:sz w:val="16"/>
              </w:rPr>
              <w:t>种，形状一致</w:t>
            </w:r>
          </w:p>
        </w:tc>
        <w:tc>
          <w:tcPr>
            <w:tcW w:w="907" w:type="dxa"/>
            <w:vAlign w:val="center"/>
          </w:tcPr>
          <w:p w14:paraId="200C3DD1" w14:textId="77777777" w:rsidR="00FB192F" w:rsidRDefault="00865CE2">
            <w:pPr>
              <w:spacing w:line="240" w:lineRule="auto"/>
              <w:jc w:val="center"/>
            </w:pPr>
            <w:r>
              <w:rPr>
                <w:rFonts w:cs="Times New Roman"/>
                <w:sz w:val="16"/>
              </w:rPr>
              <w:t>T15.2/T15.6b</w:t>
            </w:r>
          </w:p>
        </w:tc>
        <w:tc>
          <w:tcPr>
            <w:tcW w:w="567" w:type="dxa"/>
            <w:vAlign w:val="center"/>
          </w:tcPr>
          <w:p w14:paraId="10AC39CB" w14:textId="77777777" w:rsidR="00FB192F" w:rsidRDefault="00865CE2">
            <w:pPr>
              <w:spacing w:line="240" w:lineRule="auto"/>
              <w:jc w:val="center"/>
            </w:pPr>
            <w:r>
              <w:rPr>
                <w:rFonts w:cs="Times New Roman"/>
                <w:sz w:val="16"/>
              </w:rPr>
              <w:t>通过</w:t>
            </w:r>
          </w:p>
        </w:tc>
      </w:tr>
      <w:tr w:rsidR="00FB192F" w14:paraId="0135D6FF" w14:textId="77777777">
        <w:trPr>
          <w:jc w:val="center"/>
        </w:trPr>
        <w:tc>
          <w:tcPr>
            <w:tcW w:w="567" w:type="dxa"/>
            <w:vAlign w:val="center"/>
          </w:tcPr>
          <w:p w14:paraId="26EEE621" w14:textId="77777777" w:rsidR="00FB192F" w:rsidRDefault="00865CE2">
            <w:pPr>
              <w:spacing w:line="240" w:lineRule="auto"/>
            </w:pPr>
            <w:r>
              <w:rPr>
                <w:rFonts w:cs="Times New Roman"/>
                <w:sz w:val="16"/>
              </w:rPr>
              <w:t>ST-17</w:t>
            </w:r>
          </w:p>
        </w:tc>
        <w:tc>
          <w:tcPr>
            <w:tcW w:w="1474" w:type="dxa"/>
            <w:vAlign w:val="center"/>
          </w:tcPr>
          <w:p w14:paraId="35FF3A6F" w14:textId="77777777" w:rsidR="00FB192F" w:rsidRDefault="00865CE2">
            <w:pPr>
              <w:spacing w:line="240" w:lineRule="auto"/>
              <w:jc w:val="center"/>
            </w:pPr>
            <w:r>
              <w:rPr>
                <w:rFonts w:cs="Times New Roman"/>
                <w:sz w:val="16"/>
              </w:rPr>
              <w:t>四元式（</w:t>
            </w:r>
            <w:r>
              <w:rPr>
                <w:rFonts w:cs="Times New Roman"/>
                <w:sz w:val="16"/>
              </w:rPr>
              <w:t>TINY</w:t>
            </w:r>
            <w:r>
              <w:rPr>
                <w:rFonts w:cs="Times New Roman"/>
                <w:sz w:val="16"/>
              </w:rPr>
              <w:t>）</w:t>
            </w:r>
          </w:p>
        </w:tc>
        <w:tc>
          <w:tcPr>
            <w:tcW w:w="1361" w:type="dxa"/>
            <w:vAlign w:val="center"/>
          </w:tcPr>
          <w:p w14:paraId="1B7181E1" w14:textId="77777777" w:rsidR="00FB192F" w:rsidRDefault="00865CE2">
            <w:pPr>
              <w:spacing w:line="240" w:lineRule="auto"/>
              <w:jc w:val="center"/>
            </w:pPr>
            <w:r>
              <w:rPr>
                <w:rFonts w:cs="Times New Roman"/>
                <w:sz w:val="16"/>
              </w:rPr>
              <w:t>参考语法树</w:t>
            </w:r>
          </w:p>
        </w:tc>
        <w:tc>
          <w:tcPr>
            <w:tcW w:w="1474" w:type="dxa"/>
            <w:vAlign w:val="center"/>
          </w:tcPr>
          <w:p w14:paraId="6C904823" w14:textId="77777777" w:rsidR="00FB192F" w:rsidRDefault="00865CE2">
            <w:pPr>
              <w:spacing w:line="240" w:lineRule="auto"/>
              <w:jc w:val="center"/>
            </w:pPr>
            <w:r>
              <w:rPr>
                <w:rFonts w:cs="Times New Roman"/>
                <w:sz w:val="16"/>
              </w:rPr>
              <w:t>生成四元式并统计临时变量</w:t>
            </w:r>
            <w:r>
              <w:rPr>
                <w:rFonts w:cs="Times New Roman"/>
                <w:sz w:val="16"/>
              </w:rPr>
              <w:t>/</w:t>
            </w:r>
            <w:r>
              <w:rPr>
                <w:rFonts w:cs="Times New Roman"/>
                <w:sz w:val="16"/>
              </w:rPr>
              <w:t>标号</w:t>
            </w:r>
          </w:p>
        </w:tc>
        <w:tc>
          <w:tcPr>
            <w:tcW w:w="1474" w:type="dxa"/>
            <w:vAlign w:val="center"/>
          </w:tcPr>
          <w:p w14:paraId="762C57C7" w14:textId="77777777" w:rsidR="00FB192F" w:rsidRDefault="00865CE2">
            <w:pPr>
              <w:spacing w:line="240" w:lineRule="auto"/>
              <w:jc w:val="center"/>
            </w:pPr>
            <w:r>
              <w:rPr>
                <w:rFonts w:cs="Times New Roman"/>
                <w:sz w:val="16"/>
              </w:rPr>
              <w:t xml:space="preserve">40 </w:t>
            </w:r>
            <w:r>
              <w:rPr>
                <w:rFonts w:cs="Times New Roman"/>
                <w:sz w:val="16"/>
              </w:rPr>
              <w:t>条、临时</w:t>
            </w:r>
            <w:r>
              <w:rPr>
                <w:rFonts w:cs="Times New Roman"/>
                <w:sz w:val="16"/>
              </w:rPr>
              <w:t xml:space="preserve"> 6</w:t>
            </w:r>
            <w:r>
              <w:rPr>
                <w:rFonts w:cs="Times New Roman"/>
                <w:sz w:val="16"/>
              </w:rPr>
              <w:t>、标号</w:t>
            </w:r>
            <w:r>
              <w:rPr>
                <w:rFonts w:cs="Times New Roman"/>
                <w:sz w:val="16"/>
              </w:rPr>
              <w:t xml:space="preserve"> 11</w:t>
            </w:r>
            <w:r>
              <w:rPr>
                <w:rFonts w:cs="Times New Roman"/>
                <w:sz w:val="16"/>
              </w:rPr>
              <w:t>、告警</w:t>
            </w:r>
            <w:r>
              <w:rPr>
                <w:rFonts w:cs="Times New Roman"/>
                <w:sz w:val="16"/>
              </w:rPr>
              <w:t xml:space="preserve"> 0</w:t>
            </w:r>
          </w:p>
        </w:tc>
        <w:tc>
          <w:tcPr>
            <w:tcW w:w="907" w:type="dxa"/>
            <w:vAlign w:val="center"/>
          </w:tcPr>
          <w:p w14:paraId="1E30713E" w14:textId="77777777" w:rsidR="00FB192F" w:rsidRDefault="00865CE2">
            <w:pPr>
              <w:spacing w:line="240" w:lineRule="auto"/>
              <w:jc w:val="center"/>
            </w:pPr>
            <w:r>
              <w:rPr>
                <w:rFonts w:cs="Times New Roman"/>
                <w:sz w:val="16"/>
              </w:rPr>
              <w:t>T17.3</w:t>
            </w:r>
          </w:p>
        </w:tc>
        <w:tc>
          <w:tcPr>
            <w:tcW w:w="567" w:type="dxa"/>
            <w:vAlign w:val="center"/>
          </w:tcPr>
          <w:p w14:paraId="43752C6B" w14:textId="77777777" w:rsidR="00FB192F" w:rsidRDefault="00865CE2">
            <w:pPr>
              <w:spacing w:line="240" w:lineRule="auto"/>
              <w:jc w:val="center"/>
            </w:pPr>
            <w:r>
              <w:rPr>
                <w:rFonts w:cs="Times New Roman"/>
                <w:sz w:val="16"/>
              </w:rPr>
              <w:t>通过</w:t>
            </w:r>
          </w:p>
        </w:tc>
      </w:tr>
      <w:tr w:rsidR="00FB192F" w14:paraId="3B5C7988" w14:textId="77777777">
        <w:trPr>
          <w:jc w:val="center"/>
        </w:trPr>
        <w:tc>
          <w:tcPr>
            <w:tcW w:w="567" w:type="dxa"/>
            <w:vAlign w:val="center"/>
          </w:tcPr>
          <w:p w14:paraId="0985AB1D" w14:textId="77777777" w:rsidR="00FB192F" w:rsidRDefault="00865CE2">
            <w:pPr>
              <w:spacing w:line="240" w:lineRule="auto"/>
            </w:pPr>
            <w:r>
              <w:rPr>
                <w:rFonts w:cs="Times New Roman"/>
                <w:sz w:val="16"/>
              </w:rPr>
              <w:t>ST-18</w:t>
            </w:r>
          </w:p>
        </w:tc>
        <w:tc>
          <w:tcPr>
            <w:tcW w:w="1474" w:type="dxa"/>
            <w:vAlign w:val="center"/>
          </w:tcPr>
          <w:p w14:paraId="68022D08" w14:textId="77777777" w:rsidR="00FB192F" w:rsidRDefault="00865CE2">
            <w:pPr>
              <w:spacing w:line="240" w:lineRule="auto"/>
              <w:jc w:val="center"/>
            </w:pPr>
            <w:r>
              <w:rPr>
                <w:rFonts w:cs="Times New Roman"/>
                <w:sz w:val="16"/>
              </w:rPr>
              <w:t>四元式（</w:t>
            </w:r>
            <w:r>
              <w:rPr>
                <w:rFonts w:cs="Times New Roman"/>
                <w:sz w:val="16"/>
              </w:rPr>
              <w:t>mini-C</w:t>
            </w:r>
            <w:r>
              <w:rPr>
                <w:rFonts w:cs="Times New Roman"/>
                <w:sz w:val="16"/>
              </w:rPr>
              <w:t>）</w:t>
            </w:r>
          </w:p>
        </w:tc>
        <w:tc>
          <w:tcPr>
            <w:tcW w:w="1361" w:type="dxa"/>
            <w:vAlign w:val="center"/>
          </w:tcPr>
          <w:p w14:paraId="36868BC6" w14:textId="77777777" w:rsidR="00FB192F" w:rsidRDefault="00865CE2">
            <w:pPr>
              <w:spacing w:line="240" w:lineRule="auto"/>
              <w:jc w:val="center"/>
            </w:pPr>
            <w:r>
              <w:rPr>
                <w:rFonts w:cs="Times New Roman"/>
                <w:sz w:val="16"/>
              </w:rPr>
              <w:t xml:space="preserve">sample.mc </w:t>
            </w:r>
            <w:r>
              <w:rPr>
                <w:rFonts w:cs="Times New Roman"/>
                <w:sz w:val="16"/>
              </w:rPr>
              <w:t>语法树</w:t>
            </w:r>
          </w:p>
        </w:tc>
        <w:tc>
          <w:tcPr>
            <w:tcW w:w="1474" w:type="dxa"/>
            <w:vAlign w:val="center"/>
          </w:tcPr>
          <w:p w14:paraId="62ACF076" w14:textId="77777777" w:rsidR="00FB192F" w:rsidRDefault="00865CE2">
            <w:pPr>
              <w:spacing w:line="240" w:lineRule="auto"/>
              <w:jc w:val="center"/>
            </w:pPr>
            <w:r>
              <w:rPr>
                <w:rFonts w:cs="Times New Roman"/>
                <w:sz w:val="16"/>
              </w:rPr>
              <w:t>同上</w:t>
            </w:r>
          </w:p>
        </w:tc>
        <w:tc>
          <w:tcPr>
            <w:tcW w:w="1474" w:type="dxa"/>
            <w:vAlign w:val="center"/>
          </w:tcPr>
          <w:p w14:paraId="1F91CE4A" w14:textId="77777777" w:rsidR="00FB192F" w:rsidRDefault="00865CE2">
            <w:pPr>
              <w:spacing w:line="240" w:lineRule="auto"/>
              <w:jc w:val="center"/>
            </w:pPr>
            <w:r>
              <w:rPr>
                <w:rFonts w:cs="Times New Roman"/>
                <w:sz w:val="16"/>
              </w:rPr>
              <w:t xml:space="preserve">27 </w:t>
            </w:r>
            <w:r>
              <w:rPr>
                <w:rFonts w:cs="Times New Roman"/>
                <w:sz w:val="16"/>
              </w:rPr>
              <w:t>条、临时</w:t>
            </w:r>
            <w:r>
              <w:rPr>
                <w:rFonts w:cs="Times New Roman"/>
                <w:sz w:val="16"/>
              </w:rPr>
              <w:t xml:space="preserve"> 3</w:t>
            </w:r>
            <w:r>
              <w:rPr>
                <w:rFonts w:cs="Times New Roman"/>
                <w:sz w:val="16"/>
              </w:rPr>
              <w:t>、标号</w:t>
            </w:r>
            <w:r>
              <w:rPr>
                <w:rFonts w:cs="Times New Roman"/>
                <w:sz w:val="16"/>
              </w:rPr>
              <w:t xml:space="preserve"> 3</w:t>
            </w:r>
            <w:r>
              <w:rPr>
                <w:rFonts w:cs="Times New Roman"/>
                <w:sz w:val="16"/>
              </w:rPr>
              <w:t>、告警</w:t>
            </w:r>
            <w:r>
              <w:rPr>
                <w:rFonts w:cs="Times New Roman"/>
                <w:sz w:val="16"/>
              </w:rPr>
              <w:t xml:space="preserve"> 0</w:t>
            </w:r>
          </w:p>
        </w:tc>
        <w:tc>
          <w:tcPr>
            <w:tcW w:w="907" w:type="dxa"/>
            <w:vAlign w:val="center"/>
          </w:tcPr>
          <w:p w14:paraId="37A3A42E" w14:textId="77777777" w:rsidR="00FB192F" w:rsidRDefault="00865CE2">
            <w:pPr>
              <w:spacing w:line="240" w:lineRule="auto"/>
              <w:jc w:val="center"/>
            </w:pPr>
            <w:r>
              <w:rPr>
                <w:rFonts w:cs="Times New Roman"/>
                <w:sz w:val="16"/>
              </w:rPr>
              <w:t>G22/G23</w:t>
            </w:r>
          </w:p>
        </w:tc>
        <w:tc>
          <w:tcPr>
            <w:tcW w:w="567" w:type="dxa"/>
            <w:vAlign w:val="center"/>
          </w:tcPr>
          <w:p w14:paraId="1BDE5480" w14:textId="77777777" w:rsidR="00FB192F" w:rsidRDefault="00865CE2">
            <w:pPr>
              <w:spacing w:line="240" w:lineRule="auto"/>
              <w:jc w:val="center"/>
            </w:pPr>
            <w:r>
              <w:rPr>
                <w:rFonts w:cs="Times New Roman"/>
                <w:sz w:val="16"/>
              </w:rPr>
              <w:t>通过</w:t>
            </w:r>
          </w:p>
        </w:tc>
      </w:tr>
      <w:tr w:rsidR="00FB192F" w14:paraId="49D21FE2" w14:textId="77777777">
        <w:trPr>
          <w:jc w:val="center"/>
        </w:trPr>
        <w:tc>
          <w:tcPr>
            <w:tcW w:w="567" w:type="dxa"/>
            <w:vAlign w:val="center"/>
          </w:tcPr>
          <w:p w14:paraId="65AF37BC" w14:textId="77777777" w:rsidR="00FB192F" w:rsidRDefault="00865CE2">
            <w:pPr>
              <w:spacing w:line="240" w:lineRule="auto"/>
            </w:pPr>
            <w:r>
              <w:rPr>
                <w:rFonts w:cs="Times New Roman"/>
                <w:sz w:val="16"/>
              </w:rPr>
              <w:t>ST-19</w:t>
            </w:r>
          </w:p>
        </w:tc>
        <w:tc>
          <w:tcPr>
            <w:tcW w:w="1474" w:type="dxa"/>
            <w:vAlign w:val="center"/>
          </w:tcPr>
          <w:p w14:paraId="0DFA25A1" w14:textId="77777777" w:rsidR="00FB192F" w:rsidRDefault="00865CE2">
            <w:pPr>
              <w:spacing w:line="240" w:lineRule="auto"/>
              <w:jc w:val="center"/>
            </w:pPr>
            <w:r>
              <w:rPr>
                <w:rFonts w:cs="Times New Roman"/>
                <w:sz w:val="16"/>
              </w:rPr>
              <w:t>四元式（空树）</w:t>
            </w:r>
          </w:p>
        </w:tc>
        <w:tc>
          <w:tcPr>
            <w:tcW w:w="1361" w:type="dxa"/>
            <w:vAlign w:val="center"/>
          </w:tcPr>
          <w:p w14:paraId="50824E68" w14:textId="77777777" w:rsidR="00FB192F" w:rsidRDefault="00865CE2">
            <w:pPr>
              <w:spacing w:line="240" w:lineRule="auto"/>
              <w:jc w:val="center"/>
            </w:pPr>
            <w:r>
              <w:rPr>
                <w:rFonts w:cs="Times New Roman"/>
                <w:sz w:val="16"/>
              </w:rPr>
              <w:t>空语法树</w:t>
            </w:r>
          </w:p>
        </w:tc>
        <w:tc>
          <w:tcPr>
            <w:tcW w:w="1474" w:type="dxa"/>
            <w:vAlign w:val="center"/>
          </w:tcPr>
          <w:p w14:paraId="3206B91C" w14:textId="77777777" w:rsidR="00FB192F" w:rsidRDefault="00865CE2">
            <w:pPr>
              <w:spacing w:line="240" w:lineRule="auto"/>
              <w:jc w:val="center"/>
            </w:pPr>
            <w:r>
              <w:rPr>
                <w:rFonts w:cs="Times New Roman"/>
                <w:sz w:val="16"/>
              </w:rPr>
              <w:t>不崩溃、给出告警</w:t>
            </w:r>
          </w:p>
        </w:tc>
        <w:tc>
          <w:tcPr>
            <w:tcW w:w="1474" w:type="dxa"/>
            <w:vAlign w:val="center"/>
          </w:tcPr>
          <w:p w14:paraId="46F82C08" w14:textId="77777777" w:rsidR="00FB192F" w:rsidRDefault="00865CE2">
            <w:pPr>
              <w:spacing w:line="240" w:lineRule="auto"/>
              <w:jc w:val="center"/>
            </w:pPr>
            <w:r>
              <w:rPr>
                <w:rFonts w:cs="Times New Roman"/>
                <w:sz w:val="16"/>
              </w:rPr>
              <w:t>告警</w:t>
            </w:r>
            <w:r>
              <w:rPr>
                <w:rFonts w:cs="Times New Roman"/>
                <w:sz w:val="16"/>
              </w:rPr>
              <w:t>“</w:t>
            </w:r>
            <w:r>
              <w:rPr>
                <w:rFonts w:cs="Times New Roman"/>
                <w:sz w:val="16"/>
              </w:rPr>
              <w:t>语法树为空，无法生成中间代码</w:t>
            </w:r>
            <w:r>
              <w:rPr>
                <w:rFonts w:cs="Times New Roman"/>
                <w:sz w:val="16"/>
              </w:rPr>
              <w:t>”</w:t>
            </w:r>
          </w:p>
        </w:tc>
        <w:tc>
          <w:tcPr>
            <w:tcW w:w="907" w:type="dxa"/>
            <w:vAlign w:val="center"/>
          </w:tcPr>
          <w:p w14:paraId="39BE05F9" w14:textId="77777777" w:rsidR="00FB192F" w:rsidRDefault="00865CE2">
            <w:pPr>
              <w:spacing w:line="240" w:lineRule="auto"/>
              <w:jc w:val="center"/>
            </w:pPr>
            <w:r>
              <w:rPr>
                <w:rFonts w:cs="Times New Roman"/>
                <w:sz w:val="16"/>
              </w:rPr>
              <w:t>T17.2</w:t>
            </w:r>
          </w:p>
        </w:tc>
        <w:tc>
          <w:tcPr>
            <w:tcW w:w="567" w:type="dxa"/>
            <w:vAlign w:val="center"/>
          </w:tcPr>
          <w:p w14:paraId="49F7FDD8" w14:textId="77777777" w:rsidR="00FB192F" w:rsidRDefault="00865CE2">
            <w:pPr>
              <w:spacing w:line="240" w:lineRule="auto"/>
              <w:jc w:val="center"/>
            </w:pPr>
            <w:r>
              <w:rPr>
                <w:rFonts w:cs="Times New Roman"/>
                <w:sz w:val="16"/>
              </w:rPr>
              <w:t>通过</w:t>
            </w:r>
          </w:p>
        </w:tc>
      </w:tr>
    </w:tbl>
    <w:p w14:paraId="1D1E07D5" w14:textId="77777777" w:rsidR="00FB192F" w:rsidRDefault="00865CE2">
      <w:pPr>
        <w:pStyle w:val="21"/>
      </w:pPr>
      <w:bookmarkStart w:id="17" w:name="_Toc243146556"/>
      <w:r>
        <w:rPr>
          <w:rFonts w:ascii="Times New Roman" w:eastAsia="黑体" w:hAnsi="Times New Roman" w:cs="Times New Roman"/>
        </w:rPr>
        <w:t xml:space="preserve">4.3  </w:t>
      </w:r>
      <w:r>
        <w:rPr>
          <w:rFonts w:ascii="Times New Roman" w:eastAsia="黑体" w:hAnsi="Times New Roman" w:cs="Times New Roman"/>
        </w:rPr>
        <w:t>界面与交互</w:t>
      </w:r>
      <w:bookmarkEnd w:id="17"/>
    </w:p>
    <w:p w14:paraId="241F2AFB" w14:textId="77777777" w:rsidR="00FB192F" w:rsidRDefault="00865CE2">
      <w:pPr>
        <w:spacing w:before="60" w:after="120" w:line="300" w:lineRule="exact"/>
        <w:jc w:val="center"/>
      </w:pPr>
      <w:r>
        <w:rPr>
          <w:rFonts w:cs="Times New Roman"/>
          <w:sz w:val="21"/>
        </w:rPr>
        <w:t>表</w:t>
      </w:r>
      <w:r>
        <w:rPr>
          <w:rFonts w:cs="Times New Roman"/>
          <w:sz w:val="21"/>
        </w:rPr>
        <w:t xml:space="preserve"> 9  </w:t>
      </w:r>
      <w:r>
        <w:rPr>
          <w:rFonts w:cs="Times New Roman"/>
          <w:sz w:val="21"/>
        </w:rPr>
        <w:t>界面与交互测试用例与结果</w:t>
      </w:r>
    </w:p>
    <w:tbl>
      <w:tblPr>
        <w:tblStyle w:val="aff1"/>
        <w:tblW w:w="0" w:type="auto"/>
        <w:jc w:val="center"/>
        <w:tblLayout w:type="fixed"/>
        <w:tblLook w:val="04A0" w:firstRow="1" w:lastRow="0" w:firstColumn="1" w:lastColumn="0" w:noHBand="0" w:noVBand="1"/>
      </w:tblPr>
      <w:tblGrid>
        <w:gridCol w:w="567"/>
        <w:gridCol w:w="1474"/>
        <w:gridCol w:w="1474"/>
        <w:gridCol w:w="1587"/>
        <w:gridCol w:w="1474"/>
        <w:gridCol w:w="907"/>
        <w:gridCol w:w="567"/>
      </w:tblGrid>
      <w:tr w:rsidR="00FB192F" w14:paraId="70895632" w14:textId="77777777">
        <w:trPr>
          <w:jc w:val="center"/>
        </w:trPr>
        <w:tc>
          <w:tcPr>
            <w:tcW w:w="567" w:type="dxa"/>
            <w:shd w:val="clear" w:color="auto" w:fill="D9E2F3"/>
            <w:vAlign w:val="center"/>
          </w:tcPr>
          <w:p w14:paraId="5AC0A64A" w14:textId="77777777" w:rsidR="00FB192F" w:rsidRDefault="00865CE2">
            <w:pPr>
              <w:spacing w:line="240" w:lineRule="auto"/>
              <w:jc w:val="center"/>
            </w:pPr>
            <w:r>
              <w:rPr>
                <w:rFonts w:cs="Times New Roman"/>
                <w:b/>
                <w:sz w:val="16"/>
              </w:rPr>
              <w:t>编号</w:t>
            </w:r>
          </w:p>
        </w:tc>
        <w:tc>
          <w:tcPr>
            <w:tcW w:w="1474" w:type="dxa"/>
            <w:shd w:val="clear" w:color="auto" w:fill="D9E2F3"/>
            <w:vAlign w:val="center"/>
          </w:tcPr>
          <w:p w14:paraId="2BB84D2F" w14:textId="77777777" w:rsidR="00FB192F" w:rsidRDefault="00865CE2">
            <w:pPr>
              <w:spacing w:line="240" w:lineRule="auto"/>
              <w:jc w:val="center"/>
            </w:pPr>
            <w:r>
              <w:rPr>
                <w:rFonts w:cs="Times New Roman"/>
                <w:b/>
                <w:sz w:val="16"/>
              </w:rPr>
              <w:t>用例</w:t>
            </w:r>
          </w:p>
        </w:tc>
        <w:tc>
          <w:tcPr>
            <w:tcW w:w="1474" w:type="dxa"/>
            <w:shd w:val="clear" w:color="auto" w:fill="D9E2F3"/>
            <w:vAlign w:val="center"/>
          </w:tcPr>
          <w:p w14:paraId="5875D7EB" w14:textId="77777777" w:rsidR="00FB192F" w:rsidRDefault="00865CE2">
            <w:pPr>
              <w:spacing w:line="240" w:lineRule="auto"/>
              <w:jc w:val="center"/>
            </w:pPr>
            <w:r>
              <w:rPr>
                <w:rFonts w:cs="Times New Roman"/>
                <w:b/>
                <w:sz w:val="16"/>
              </w:rPr>
              <w:t>操作</w:t>
            </w:r>
          </w:p>
        </w:tc>
        <w:tc>
          <w:tcPr>
            <w:tcW w:w="1587" w:type="dxa"/>
            <w:shd w:val="clear" w:color="auto" w:fill="D9E2F3"/>
            <w:vAlign w:val="center"/>
          </w:tcPr>
          <w:p w14:paraId="3BE93607" w14:textId="77777777" w:rsidR="00FB192F" w:rsidRDefault="00865CE2">
            <w:pPr>
              <w:spacing w:line="240" w:lineRule="auto"/>
              <w:jc w:val="center"/>
            </w:pPr>
            <w:r>
              <w:rPr>
                <w:rFonts w:cs="Times New Roman"/>
                <w:b/>
                <w:sz w:val="16"/>
              </w:rPr>
              <w:t>预期</w:t>
            </w:r>
          </w:p>
        </w:tc>
        <w:tc>
          <w:tcPr>
            <w:tcW w:w="1474" w:type="dxa"/>
            <w:shd w:val="clear" w:color="auto" w:fill="D9E2F3"/>
            <w:vAlign w:val="center"/>
          </w:tcPr>
          <w:p w14:paraId="7CCA7458" w14:textId="77777777" w:rsidR="00FB192F" w:rsidRDefault="00865CE2">
            <w:pPr>
              <w:spacing w:line="240" w:lineRule="auto"/>
              <w:jc w:val="center"/>
            </w:pPr>
            <w:r>
              <w:rPr>
                <w:rFonts w:cs="Times New Roman"/>
                <w:b/>
                <w:sz w:val="16"/>
              </w:rPr>
              <w:t>实际</w:t>
            </w:r>
          </w:p>
        </w:tc>
        <w:tc>
          <w:tcPr>
            <w:tcW w:w="907" w:type="dxa"/>
            <w:shd w:val="clear" w:color="auto" w:fill="D9E2F3"/>
            <w:vAlign w:val="center"/>
          </w:tcPr>
          <w:p w14:paraId="7DDE50F2" w14:textId="77777777" w:rsidR="00FB192F" w:rsidRDefault="00865CE2">
            <w:pPr>
              <w:spacing w:line="240" w:lineRule="auto"/>
              <w:jc w:val="center"/>
            </w:pPr>
            <w:r>
              <w:rPr>
                <w:rFonts w:cs="Times New Roman"/>
                <w:b/>
                <w:sz w:val="16"/>
              </w:rPr>
              <w:t>断言</w:t>
            </w:r>
          </w:p>
        </w:tc>
        <w:tc>
          <w:tcPr>
            <w:tcW w:w="567" w:type="dxa"/>
            <w:shd w:val="clear" w:color="auto" w:fill="D9E2F3"/>
            <w:vAlign w:val="center"/>
          </w:tcPr>
          <w:p w14:paraId="54D45337" w14:textId="77777777" w:rsidR="00FB192F" w:rsidRDefault="00865CE2">
            <w:pPr>
              <w:spacing w:line="240" w:lineRule="auto"/>
              <w:jc w:val="center"/>
            </w:pPr>
            <w:r>
              <w:rPr>
                <w:rFonts w:cs="Times New Roman"/>
                <w:b/>
                <w:sz w:val="16"/>
              </w:rPr>
              <w:t>结论</w:t>
            </w:r>
          </w:p>
        </w:tc>
      </w:tr>
      <w:tr w:rsidR="00FB192F" w14:paraId="6DC007B9" w14:textId="77777777">
        <w:trPr>
          <w:jc w:val="center"/>
        </w:trPr>
        <w:tc>
          <w:tcPr>
            <w:tcW w:w="567" w:type="dxa"/>
            <w:vAlign w:val="center"/>
          </w:tcPr>
          <w:p w14:paraId="5FBCA79C" w14:textId="77777777" w:rsidR="00FB192F" w:rsidRDefault="00865CE2">
            <w:pPr>
              <w:spacing w:line="240" w:lineRule="auto"/>
            </w:pPr>
            <w:r>
              <w:rPr>
                <w:rFonts w:cs="Times New Roman"/>
                <w:sz w:val="16"/>
              </w:rPr>
              <w:t>UI-01</w:t>
            </w:r>
          </w:p>
        </w:tc>
        <w:tc>
          <w:tcPr>
            <w:tcW w:w="1474" w:type="dxa"/>
            <w:vAlign w:val="center"/>
          </w:tcPr>
          <w:p w14:paraId="6376F7CB" w14:textId="77777777" w:rsidR="00FB192F" w:rsidRDefault="00865CE2">
            <w:pPr>
              <w:spacing w:line="240" w:lineRule="auto"/>
              <w:jc w:val="center"/>
            </w:pPr>
            <w:r>
              <w:rPr>
                <w:rFonts w:cs="Times New Roman"/>
                <w:sz w:val="16"/>
              </w:rPr>
              <w:t>主窗口与标题</w:t>
            </w:r>
          </w:p>
        </w:tc>
        <w:tc>
          <w:tcPr>
            <w:tcW w:w="1474" w:type="dxa"/>
            <w:vAlign w:val="center"/>
          </w:tcPr>
          <w:p w14:paraId="660D04B4" w14:textId="77777777" w:rsidR="00FB192F" w:rsidRDefault="00865CE2">
            <w:pPr>
              <w:spacing w:line="240" w:lineRule="auto"/>
              <w:jc w:val="center"/>
            </w:pPr>
            <w:r>
              <w:rPr>
                <w:rFonts w:cs="Times New Roman"/>
                <w:sz w:val="16"/>
              </w:rPr>
              <w:t>启动</w:t>
            </w:r>
          </w:p>
        </w:tc>
        <w:tc>
          <w:tcPr>
            <w:tcW w:w="1587" w:type="dxa"/>
            <w:vAlign w:val="center"/>
          </w:tcPr>
          <w:p w14:paraId="1C7A650E" w14:textId="77777777" w:rsidR="00FB192F" w:rsidRDefault="00865CE2">
            <w:pPr>
              <w:spacing w:line="240" w:lineRule="auto"/>
              <w:jc w:val="center"/>
            </w:pPr>
            <w:r>
              <w:rPr>
                <w:rFonts w:cs="Times New Roman"/>
                <w:sz w:val="16"/>
              </w:rPr>
              <w:t>标题含系统名、语言名</w:t>
            </w:r>
          </w:p>
        </w:tc>
        <w:tc>
          <w:tcPr>
            <w:tcW w:w="1474" w:type="dxa"/>
            <w:vAlign w:val="center"/>
          </w:tcPr>
          <w:p w14:paraId="1E8380A3" w14:textId="77777777" w:rsidR="00FB192F" w:rsidRDefault="00865CE2">
            <w:pPr>
              <w:spacing w:line="240" w:lineRule="auto"/>
              <w:jc w:val="center"/>
            </w:pPr>
            <w:r>
              <w:rPr>
                <w:rFonts w:cs="Times New Roman"/>
                <w:sz w:val="16"/>
              </w:rPr>
              <w:t>一致</w:t>
            </w:r>
          </w:p>
        </w:tc>
        <w:tc>
          <w:tcPr>
            <w:tcW w:w="907" w:type="dxa"/>
            <w:vAlign w:val="center"/>
          </w:tcPr>
          <w:p w14:paraId="35EAA9AF" w14:textId="77777777" w:rsidR="00FB192F" w:rsidRDefault="00865CE2">
            <w:pPr>
              <w:spacing w:line="240" w:lineRule="auto"/>
              <w:jc w:val="center"/>
            </w:pPr>
            <w:r>
              <w:rPr>
                <w:rFonts w:cs="Times New Roman"/>
                <w:sz w:val="16"/>
              </w:rPr>
              <w:t>G1</w:t>
            </w:r>
          </w:p>
        </w:tc>
        <w:tc>
          <w:tcPr>
            <w:tcW w:w="567" w:type="dxa"/>
            <w:vAlign w:val="center"/>
          </w:tcPr>
          <w:p w14:paraId="067C6875" w14:textId="77777777" w:rsidR="00FB192F" w:rsidRDefault="00865CE2">
            <w:pPr>
              <w:spacing w:line="240" w:lineRule="auto"/>
              <w:jc w:val="center"/>
            </w:pPr>
            <w:r>
              <w:rPr>
                <w:rFonts w:cs="Times New Roman"/>
                <w:sz w:val="16"/>
              </w:rPr>
              <w:t>通过</w:t>
            </w:r>
          </w:p>
        </w:tc>
      </w:tr>
      <w:tr w:rsidR="00FB192F" w14:paraId="48F73214" w14:textId="77777777">
        <w:trPr>
          <w:jc w:val="center"/>
        </w:trPr>
        <w:tc>
          <w:tcPr>
            <w:tcW w:w="567" w:type="dxa"/>
            <w:vAlign w:val="center"/>
          </w:tcPr>
          <w:p w14:paraId="7AF53F63" w14:textId="77777777" w:rsidR="00FB192F" w:rsidRDefault="00865CE2">
            <w:pPr>
              <w:spacing w:line="240" w:lineRule="auto"/>
            </w:pPr>
            <w:r>
              <w:rPr>
                <w:rFonts w:cs="Times New Roman"/>
                <w:sz w:val="16"/>
              </w:rPr>
              <w:t>UI-02</w:t>
            </w:r>
          </w:p>
        </w:tc>
        <w:tc>
          <w:tcPr>
            <w:tcW w:w="1474" w:type="dxa"/>
            <w:vAlign w:val="center"/>
          </w:tcPr>
          <w:p w14:paraId="2D8DAA7C" w14:textId="77777777" w:rsidR="00FB192F" w:rsidRDefault="00865CE2">
            <w:pPr>
              <w:spacing w:line="240" w:lineRule="auto"/>
              <w:jc w:val="center"/>
            </w:pPr>
            <w:r>
              <w:rPr>
                <w:rFonts w:cs="Times New Roman"/>
                <w:sz w:val="16"/>
              </w:rPr>
              <w:t>页签顺序</w:t>
            </w:r>
          </w:p>
        </w:tc>
        <w:tc>
          <w:tcPr>
            <w:tcW w:w="1474" w:type="dxa"/>
            <w:vAlign w:val="center"/>
          </w:tcPr>
          <w:p w14:paraId="2ED211B8" w14:textId="77777777" w:rsidR="00FB192F" w:rsidRDefault="00865CE2">
            <w:pPr>
              <w:spacing w:line="240" w:lineRule="auto"/>
              <w:jc w:val="center"/>
            </w:pPr>
            <w:r>
              <w:rPr>
                <w:rFonts w:cs="Times New Roman"/>
                <w:sz w:val="16"/>
              </w:rPr>
              <w:t>启动</w:t>
            </w:r>
          </w:p>
        </w:tc>
        <w:tc>
          <w:tcPr>
            <w:tcW w:w="1587" w:type="dxa"/>
            <w:vAlign w:val="center"/>
          </w:tcPr>
          <w:p w14:paraId="4BFE7BF0" w14:textId="77777777" w:rsidR="00FB192F" w:rsidRDefault="00865CE2">
            <w:pPr>
              <w:spacing w:line="240" w:lineRule="auto"/>
              <w:jc w:val="center"/>
            </w:pPr>
            <w:r>
              <w:rPr>
                <w:rFonts w:cs="Times New Roman"/>
                <w:sz w:val="16"/>
              </w:rPr>
              <w:t>第</w:t>
            </w:r>
            <w:r>
              <w:rPr>
                <w:rFonts w:cs="Times New Roman"/>
                <w:sz w:val="16"/>
              </w:rPr>
              <w:t xml:space="preserve"> i </w:t>
            </w:r>
            <w:r>
              <w:rPr>
                <w:rFonts w:cs="Times New Roman"/>
                <w:sz w:val="16"/>
              </w:rPr>
              <w:t>个页签以第</w:t>
            </w:r>
            <w:r>
              <w:rPr>
                <w:rFonts w:cs="Times New Roman"/>
                <w:sz w:val="16"/>
              </w:rPr>
              <w:t xml:space="preserve"> i </w:t>
            </w:r>
            <w:r>
              <w:rPr>
                <w:rFonts w:cs="Times New Roman"/>
                <w:sz w:val="16"/>
              </w:rPr>
              <w:t>个带圈数字开头</w:t>
            </w:r>
          </w:p>
        </w:tc>
        <w:tc>
          <w:tcPr>
            <w:tcW w:w="1474" w:type="dxa"/>
            <w:vAlign w:val="center"/>
          </w:tcPr>
          <w:p w14:paraId="7CE57396" w14:textId="77777777" w:rsidR="00FB192F" w:rsidRDefault="00865CE2">
            <w:pPr>
              <w:spacing w:line="240" w:lineRule="auto"/>
              <w:jc w:val="center"/>
            </w:pPr>
            <w:r>
              <w:rPr>
                <w:rFonts w:cs="Times New Roman"/>
                <w:sz w:val="16"/>
              </w:rPr>
              <w:t xml:space="preserve">①~⑮ </w:t>
            </w:r>
            <w:r>
              <w:rPr>
                <w:rFonts w:cs="Times New Roman"/>
                <w:sz w:val="16"/>
              </w:rPr>
              <w:t>顺序正确</w:t>
            </w:r>
          </w:p>
        </w:tc>
        <w:tc>
          <w:tcPr>
            <w:tcW w:w="907" w:type="dxa"/>
            <w:vAlign w:val="center"/>
          </w:tcPr>
          <w:p w14:paraId="099033B0" w14:textId="77777777" w:rsidR="00FB192F" w:rsidRDefault="00865CE2">
            <w:pPr>
              <w:spacing w:line="240" w:lineRule="auto"/>
              <w:jc w:val="center"/>
            </w:pPr>
            <w:r>
              <w:rPr>
                <w:rFonts w:cs="Times New Roman"/>
                <w:sz w:val="16"/>
              </w:rPr>
              <w:t>G1b</w:t>
            </w:r>
          </w:p>
        </w:tc>
        <w:tc>
          <w:tcPr>
            <w:tcW w:w="567" w:type="dxa"/>
            <w:vAlign w:val="center"/>
          </w:tcPr>
          <w:p w14:paraId="7C1B9384" w14:textId="77777777" w:rsidR="00FB192F" w:rsidRDefault="00865CE2">
            <w:pPr>
              <w:spacing w:line="240" w:lineRule="auto"/>
              <w:jc w:val="center"/>
            </w:pPr>
            <w:r>
              <w:rPr>
                <w:rFonts w:cs="Times New Roman"/>
                <w:sz w:val="16"/>
              </w:rPr>
              <w:t>通过</w:t>
            </w:r>
          </w:p>
        </w:tc>
      </w:tr>
      <w:tr w:rsidR="00FB192F" w14:paraId="6A77888A" w14:textId="77777777">
        <w:trPr>
          <w:jc w:val="center"/>
        </w:trPr>
        <w:tc>
          <w:tcPr>
            <w:tcW w:w="567" w:type="dxa"/>
            <w:vAlign w:val="center"/>
          </w:tcPr>
          <w:p w14:paraId="4E48FE4F" w14:textId="77777777" w:rsidR="00FB192F" w:rsidRDefault="00865CE2">
            <w:pPr>
              <w:spacing w:line="240" w:lineRule="auto"/>
            </w:pPr>
            <w:r>
              <w:rPr>
                <w:rFonts w:cs="Times New Roman"/>
                <w:sz w:val="16"/>
              </w:rPr>
              <w:t>UI-03</w:t>
            </w:r>
          </w:p>
        </w:tc>
        <w:tc>
          <w:tcPr>
            <w:tcW w:w="1474" w:type="dxa"/>
            <w:vAlign w:val="center"/>
          </w:tcPr>
          <w:p w14:paraId="6150FCC1" w14:textId="77777777" w:rsidR="00FB192F" w:rsidRDefault="00865CE2">
            <w:pPr>
              <w:spacing w:line="240" w:lineRule="auto"/>
              <w:jc w:val="center"/>
            </w:pPr>
            <w:r>
              <w:rPr>
                <w:rFonts w:cs="Times New Roman"/>
                <w:sz w:val="16"/>
              </w:rPr>
              <w:t>完整词法流水线</w:t>
            </w:r>
          </w:p>
        </w:tc>
        <w:tc>
          <w:tcPr>
            <w:tcW w:w="1474" w:type="dxa"/>
            <w:vAlign w:val="center"/>
          </w:tcPr>
          <w:p w14:paraId="7AFD7311" w14:textId="77777777" w:rsidR="00FB192F" w:rsidRDefault="00865CE2">
            <w:pPr>
              <w:spacing w:line="240" w:lineRule="auto"/>
              <w:jc w:val="center"/>
            </w:pPr>
            <w:r>
              <w:rPr>
                <w:rFonts w:cs="Times New Roman"/>
                <w:sz w:val="16"/>
              </w:rPr>
              <w:t>点工具栏按钮</w:t>
            </w:r>
          </w:p>
        </w:tc>
        <w:tc>
          <w:tcPr>
            <w:tcW w:w="1587" w:type="dxa"/>
            <w:vAlign w:val="center"/>
          </w:tcPr>
          <w:p w14:paraId="68345626" w14:textId="77777777" w:rsidR="00FB192F" w:rsidRDefault="00865CE2">
            <w:pPr>
              <w:spacing w:line="240" w:lineRule="auto"/>
              <w:jc w:val="center"/>
            </w:pPr>
            <w:r>
              <w:rPr>
                <w:rFonts w:cs="Times New Roman"/>
                <w:sz w:val="16"/>
              </w:rPr>
              <w:t xml:space="preserve">⑤⑥ </w:t>
            </w:r>
            <w:r>
              <w:rPr>
                <w:rFonts w:cs="Times New Roman"/>
                <w:sz w:val="16"/>
              </w:rPr>
              <w:t>有数据、</w:t>
            </w:r>
            <w:r>
              <w:rPr>
                <w:rFonts w:cs="Times New Roman"/>
                <w:sz w:val="16"/>
              </w:rPr>
              <w:t xml:space="preserve">.lex </w:t>
            </w:r>
            <w:r>
              <w:rPr>
                <w:rFonts w:cs="Times New Roman"/>
                <w:sz w:val="16"/>
              </w:rPr>
              <w:t>落盘</w:t>
            </w:r>
          </w:p>
        </w:tc>
        <w:tc>
          <w:tcPr>
            <w:tcW w:w="1474" w:type="dxa"/>
            <w:vAlign w:val="center"/>
          </w:tcPr>
          <w:p w14:paraId="3AD9DD20" w14:textId="77777777" w:rsidR="00FB192F" w:rsidRDefault="00865CE2">
            <w:pPr>
              <w:spacing w:line="240" w:lineRule="auto"/>
              <w:jc w:val="center"/>
            </w:pPr>
            <w:r>
              <w:rPr>
                <w:rFonts w:cs="Times New Roman"/>
                <w:sz w:val="16"/>
              </w:rPr>
              <w:t xml:space="preserve">365 </w:t>
            </w:r>
            <w:r>
              <w:rPr>
                <w:rFonts w:cs="Times New Roman"/>
                <w:sz w:val="16"/>
              </w:rPr>
              <w:t>行源码、</w:t>
            </w:r>
            <w:r>
              <w:rPr>
                <w:rFonts w:cs="Times New Roman"/>
                <w:sz w:val="16"/>
              </w:rPr>
              <w:t xml:space="preserve">.lex 96 </w:t>
            </w:r>
            <w:r>
              <w:rPr>
                <w:rFonts w:cs="Times New Roman"/>
                <w:sz w:val="16"/>
              </w:rPr>
              <w:t>行</w:t>
            </w:r>
          </w:p>
        </w:tc>
        <w:tc>
          <w:tcPr>
            <w:tcW w:w="907" w:type="dxa"/>
            <w:vAlign w:val="center"/>
          </w:tcPr>
          <w:p w14:paraId="5304EEFD" w14:textId="77777777" w:rsidR="00FB192F" w:rsidRDefault="00865CE2">
            <w:pPr>
              <w:spacing w:line="240" w:lineRule="auto"/>
              <w:jc w:val="center"/>
            </w:pPr>
            <w:r>
              <w:rPr>
                <w:rFonts w:cs="Times New Roman"/>
                <w:sz w:val="16"/>
              </w:rPr>
              <w:t>G3~G6</w:t>
            </w:r>
          </w:p>
        </w:tc>
        <w:tc>
          <w:tcPr>
            <w:tcW w:w="567" w:type="dxa"/>
            <w:vAlign w:val="center"/>
          </w:tcPr>
          <w:p w14:paraId="7F513BFE" w14:textId="77777777" w:rsidR="00FB192F" w:rsidRDefault="00865CE2">
            <w:pPr>
              <w:spacing w:line="240" w:lineRule="auto"/>
              <w:jc w:val="center"/>
            </w:pPr>
            <w:r>
              <w:rPr>
                <w:rFonts w:cs="Times New Roman"/>
                <w:sz w:val="16"/>
              </w:rPr>
              <w:t>通过</w:t>
            </w:r>
          </w:p>
        </w:tc>
      </w:tr>
      <w:tr w:rsidR="00FB192F" w14:paraId="52137DB0" w14:textId="77777777">
        <w:trPr>
          <w:jc w:val="center"/>
        </w:trPr>
        <w:tc>
          <w:tcPr>
            <w:tcW w:w="567" w:type="dxa"/>
            <w:vAlign w:val="center"/>
          </w:tcPr>
          <w:p w14:paraId="06BE0D59" w14:textId="77777777" w:rsidR="00FB192F" w:rsidRDefault="00865CE2">
            <w:pPr>
              <w:spacing w:line="240" w:lineRule="auto"/>
            </w:pPr>
            <w:r>
              <w:rPr>
                <w:rFonts w:cs="Times New Roman"/>
                <w:sz w:val="16"/>
              </w:rPr>
              <w:t>UI-04</w:t>
            </w:r>
          </w:p>
        </w:tc>
        <w:tc>
          <w:tcPr>
            <w:tcW w:w="1474" w:type="dxa"/>
            <w:vAlign w:val="center"/>
          </w:tcPr>
          <w:p w14:paraId="4412C26F" w14:textId="77777777" w:rsidR="00FB192F" w:rsidRDefault="00865CE2">
            <w:pPr>
              <w:spacing w:line="240" w:lineRule="auto"/>
              <w:jc w:val="center"/>
            </w:pPr>
            <w:r>
              <w:rPr>
                <w:rFonts w:cs="Times New Roman"/>
                <w:sz w:val="16"/>
              </w:rPr>
              <w:t>文法前端流水线</w:t>
            </w:r>
          </w:p>
        </w:tc>
        <w:tc>
          <w:tcPr>
            <w:tcW w:w="1474" w:type="dxa"/>
            <w:vAlign w:val="center"/>
          </w:tcPr>
          <w:p w14:paraId="1EB9F185" w14:textId="77777777" w:rsidR="00FB192F" w:rsidRDefault="00865CE2">
            <w:pPr>
              <w:spacing w:line="240" w:lineRule="auto"/>
              <w:jc w:val="center"/>
            </w:pPr>
            <w:r>
              <w:rPr>
                <w:rFonts w:cs="Times New Roman"/>
                <w:sz w:val="16"/>
              </w:rPr>
              <w:t>点</w:t>
            </w:r>
            <w:r>
              <w:rPr>
                <w:rFonts w:cs="Times New Roman"/>
                <w:sz w:val="16"/>
              </w:rPr>
              <w:t>⑦“</w:t>
            </w:r>
            <w:r>
              <w:rPr>
                <w:rFonts w:cs="Times New Roman"/>
                <w:sz w:val="16"/>
              </w:rPr>
              <w:t>载入并化简</w:t>
            </w:r>
            <w:r>
              <w:rPr>
                <w:rFonts w:cs="Times New Roman"/>
                <w:sz w:val="16"/>
              </w:rPr>
              <w:t>”</w:t>
            </w:r>
          </w:p>
        </w:tc>
        <w:tc>
          <w:tcPr>
            <w:tcW w:w="1587" w:type="dxa"/>
            <w:vAlign w:val="center"/>
          </w:tcPr>
          <w:p w14:paraId="5E7342F2" w14:textId="77777777" w:rsidR="00FB192F" w:rsidRDefault="00865CE2">
            <w:pPr>
              <w:spacing w:line="240" w:lineRule="auto"/>
              <w:jc w:val="center"/>
            </w:pPr>
            <w:r>
              <w:rPr>
                <w:rFonts w:cs="Times New Roman"/>
                <w:sz w:val="16"/>
              </w:rPr>
              <w:t xml:space="preserve">⑧⑨⑩⑪⑫ </w:t>
            </w:r>
            <w:r>
              <w:rPr>
                <w:rFonts w:cs="Times New Roman"/>
                <w:sz w:val="16"/>
              </w:rPr>
              <w:t>全部填入</w:t>
            </w:r>
          </w:p>
        </w:tc>
        <w:tc>
          <w:tcPr>
            <w:tcW w:w="1474" w:type="dxa"/>
            <w:vAlign w:val="center"/>
          </w:tcPr>
          <w:p w14:paraId="06DC30A2" w14:textId="77777777" w:rsidR="00FB192F" w:rsidRDefault="00865CE2">
            <w:pPr>
              <w:spacing w:line="240" w:lineRule="auto"/>
              <w:jc w:val="center"/>
            </w:pPr>
            <w:r>
              <w:rPr>
                <w:rFonts w:cs="Times New Roman"/>
                <w:sz w:val="16"/>
              </w:rPr>
              <w:t>全部有数据</w:t>
            </w:r>
          </w:p>
        </w:tc>
        <w:tc>
          <w:tcPr>
            <w:tcW w:w="907" w:type="dxa"/>
            <w:vAlign w:val="center"/>
          </w:tcPr>
          <w:p w14:paraId="48426DD9" w14:textId="77777777" w:rsidR="00FB192F" w:rsidRDefault="00865CE2">
            <w:pPr>
              <w:spacing w:line="240" w:lineRule="auto"/>
              <w:jc w:val="center"/>
            </w:pPr>
            <w:r>
              <w:rPr>
                <w:rFonts w:cs="Times New Roman"/>
                <w:sz w:val="16"/>
              </w:rPr>
              <w:t>G7~G10</w:t>
            </w:r>
          </w:p>
        </w:tc>
        <w:tc>
          <w:tcPr>
            <w:tcW w:w="567" w:type="dxa"/>
            <w:vAlign w:val="center"/>
          </w:tcPr>
          <w:p w14:paraId="377D041C" w14:textId="77777777" w:rsidR="00FB192F" w:rsidRDefault="00865CE2">
            <w:pPr>
              <w:spacing w:line="240" w:lineRule="auto"/>
              <w:jc w:val="center"/>
            </w:pPr>
            <w:r>
              <w:rPr>
                <w:rFonts w:cs="Times New Roman"/>
                <w:sz w:val="16"/>
              </w:rPr>
              <w:t>通过</w:t>
            </w:r>
          </w:p>
        </w:tc>
      </w:tr>
      <w:tr w:rsidR="00FB192F" w14:paraId="59626478" w14:textId="77777777">
        <w:trPr>
          <w:jc w:val="center"/>
        </w:trPr>
        <w:tc>
          <w:tcPr>
            <w:tcW w:w="567" w:type="dxa"/>
            <w:vAlign w:val="center"/>
          </w:tcPr>
          <w:p w14:paraId="50C9A8C5" w14:textId="77777777" w:rsidR="00FB192F" w:rsidRDefault="00865CE2">
            <w:pPr>
              <w:spacing w:line="240" w:lineRule="auto"/>
            </w:pPr>
            <w:r>
              <w:rPr>
                <w:rFonts w:cs="Times New Roman"/>
                <w:sz w:val="16"/>
              </w:rPr>
              <w:t>UI-05</w:t>
            </w:r>
          </w:p>
        </w:tc>
        <w:tc>
          <w:tcPr>
            <w:tcW w:w="1474" w:type="dxa"/>
            <w:vAlign w:val="center"/>
          </w:tcPr>
          <w:p w14:paraId="635C739E" w14:textId="77777777" w:rsidR="00FB192F" w:rsidRDefault="00865CE2">
            <w:pPr>
              <w:spacing w:line="240" w:lineRule="auto"/>
              <w:jc w:val="center"/>
            </w:pPr>
            <w:r>
              <w:rPr>
                <w:rFonts w:cs="Times New Roman"/>
                <w:sz w:val="16"/>
              </w:rPr>
              <w:t>语法分析流水线</w:t>
            </w:r>
          </w:p>
        </w:tc>
        <w:tc>
          <w:tcPr>
            <w:tcW w:w="1474" w:type="dxa"/>
            <w:vAlign w:val="center"/>
          </w:tcPr>
          <w:p w14:paraId="6CCC5D5F" w14:textId="77777777" w:rsidR="00FB192F" w:rsidRDefault="00865CE2">
            <w:pPr>
              <w:spacing w:line="240" w:lineRule="auto"/>
              <w:jc w:val="center"/>
            </w:pPr>
            <w:r>
              <w:rPr>
                <w:rFonts w:cs="Times New Roman"/>
                <w:sz w:val="16"/>
              </w:rPr>
              <w:t>点</w:t>
            </w:r>
            <w:r>
              <w:rPr>
                <w:rFonts w:cs="Times New Roman"/>
                <w:sz w:val="16"/>
              </w:rPr>
              <w:t>⑬“</w:t>
            </w:r>
            <w:r>
              <w:rPr>
                <w:rFonts w:cs="Times New Roman"/>
                <w:sz w:val="16"/>
              </w:rPr>
              <w:t>开始语法分析</w:t>
            </w:r>
            <w:r>
              <w:rPr>
                <w:rFonts w:cs="Times New Roman"/>
                <w:sz w:val="16"/>
              </w:rPr>
              <w:t>”</w:t>
            </w:r>
          </w:p>
        </w:tc>
        <w:tc>
          <w:tcPr>
            <w:tcW w:w="1587" w:type="dxa"/>
            <w:vAlign w:val="center"/>
          </w:tcPr>
          <w:p w14:paraId="7726F1B5" w14:textId="77777777" w:rsidR="00FB192F" w:rsidRDefault="00865CE2">
            <w:pPr>
              <w:spacing w:line="240" w:lineRule="auto"/>
              <w:jc w:val="center"/>
            </w:pPr>
            <w:r>
              <w:rPr>
                <w:rFonts w:cs="Times New Roman"/>
                <w:sz w:val="16"/>
              </w:rPr>
              <w:t xml:space="preserve">⑬⑭ </w:t>
            </w:r>
            <w:r>
              <w:rPr>
                <w:rFonts w:cs="Times New Roman"/>
                <w:sz w:val="16"/>
              </w:rPr>
              <w:t>有数据、树非空</w:t>
            </w:r>
          </w:p>
        </w:tc>
        <w:tc>
          <w:tcPr>
            <w:tcW w:w="1474" w:type="dxa"/>
            <w:vAlign w:val="center"/>
          </w:tcPr>
          <w:p w14:paraId="2C1391AF" w14:textId="77777777" w:rsidR="00FB192F" w:rsidRDefault="00865CE2">
            <w:pPr>
              <w:spacing w:line="240" w:lineRule="auto"/>
              <w:jc w:val="center"/>
            </w:pPr>
            <w:r>
              <w:rPr>
                <w:rFonts w:cs="Times New Roman"/>
                <w:sz w:val="16"/>
              </w:rPr>
              <w:t xml:space="preserve">298 </w:t>
            </w:r>
            <w:r>
              <w:rPr>
                <w:rFonts w:cs="Times New Roman"/>
                <w:sz w:val="16"/>
              </w:rPr>
              <w:t>行过程、</w:t>
            </w:r>
            <w:r>
              <w:rPr>
                <w:rFonts w:cs="Times New Roman"/>
                <w:sz w:val="16"/>
              </w:rPr>
              <w:t xml:space="preserve">76 </w:t>
            </w:r>
            <w:r>
              <w:rPr>
                <w:rFonts w:cs="Times New Roman"/>
                <w:sz w:val="16"/>
              </w:rPr>
              <w:t>结点树</w:t>
            </w:r>
          </w:p>
        </w:tc>
        <w:tc>
          <w:tcPr>
            <w:tcW w:w="907" w:type="dxa"/>
            <w:vAlign w:val="center"/>
          </w:tcPr>
          <w:p w14:paraId="05C8B3D4" w14:textId="77777777" w:rsidR="00FB192F" w:rsidRDefault="00865CE2">
            <w:pPr>
              <w:spacing w:line="240" w:lineRule="auto"/>
              <w:jc w:val="center"/>
            </w:pPr>
            <w:r>
              <w:rPr>
                <w:rFonts w:cs="Times New Roman"/>
                <w:sz w:val="16"/>
              </w:rPr>
              <w:t>G11~G14</w:t>
            </w:r>
          </w:p>
        </w:tc>
        <w:tc>
          <w:tcPr>
            <w:tcW w:w="567" w:type="dxa"/>
            <w:vAlign w:val="center"/>
          </w:tcPr>
          <w:p w14:paraId="7FA789E7" w14:textId="77777777" w:rsidR="00FB192F" w:rsidRDefault="00865CE2">
            <w:pPr>
              <w:spacing w:line="240" w:lineRule="auto"/>
              <w:jc w:val="center"/>
            </w:pPr>
            <w:r>
              <w:rPr>
                <w:rFonts w:cs="Times New Roman"/>
                <w:sz w:val="16"/>
              </w:rPr>
              <w:t>通过</w:t>
            </w:r>
          </w:p>
        </w:tc>
      </w:tr>
      <w:tr w:rsidR="00FB192F" w14:paraId="678CEF92" w14:textId="77777777">
        <w:trPr>
          <w:jc w:val="center"/>
        </w:trPr>
        <w:tc>
          <w:tcPr>
            <w:tcW w:w="567" w:type="dxa"/>
            <w:vAlign w:val="center"/>
          </w:tcPr>
          <w:p w14:paraId="2EB52BAF" w14:textId="77777777" w:rsidR="00FB192F" w:rsidRDefault="00865CE2">
            <w:pPr>
              <w:spacing w:line="240" w:lineRule="auto"/>
            </w:pPr>
            <w:r>
              <w:rPr>
                <w:rFonts w:cs="Times New Roman"/>
                <w:sz w:val="16"/>
              </w:rPr>
              <w:t>UI-06</w:t>
            </w:r>
          </w:p>
        </w:tc>
        <w:tc>
          <w:tcPr>
            <w:tcW w:w="1474" w:type="dxa"/>
            <w:vAlign w:val="center"/>
          </w:tcPr>
          <w:p w14:paraId="7759951D" w14:textId="77777777" w:rsidR="00FB192F" w:rsidRDefault="00865CE2">
            <w:pPr>
              <w:spacing w:line="240" w:lineRule="auto"/>
              <w:jc w:val="center"/>
            </w:pPr>
            <w:r>
              <w:rPr>
                <w:rFonts w:cs="Times New Roman"/>
                <w:sz w:val="16"/>
              </w:rPr>
              <w:t>语法树适应窗口</w:t>
            </w:r>
          </w:p>
        </w:tc>
        <w:tc>
          <w:tcPr>
            <w:tcW w:w="1474" w:type="dxa"/>
            <w:vAlign w:val="center"/>
          </w:tcPr>
          <w:p w14:paraId="42BA70BF" w14:textId="77777777" w:rsidR="00FB192F" w:rsidRDefault="00865CE2">
            <w:pPr>
              <w:spacing w:line="240" w:lineRule="auto"/>
              <w:jc w:val="center"/>
            </w:pPr>
            <w:r>
              <w:rPr>
                <w:rFonts w:cs="Times New Roman"/>
                <w:sz w:val="16"/>
              </w:rPr>
              <w:t>切到</w:t>
            </w:r>
            <w:r>
              <w:rPr>
                <w:rFonts w:cs="Times New Roman"/>
                <w:sz w:val="16"/>
              </w:rPr>
              <w:t>⑭</w:t>
            </w:r>
          </w:p>
        </w:tc>
        <w:tc>
          <w:tcPr>
            <w:tcW w:w="1587" w:type="dxa"/>
            <w:vAlign w:val="center"/>
          </w:tcPr>
          <w:p w14:paraId="058428EE" w14:textId="77777777" w:rsidR="00FB192F" w:rsidRDefault="00865CE2">
            <w:pPr>
              <w:spacing w:line="240" w:lineRule="auto"/>
              <w:jc w:val="center"/>
            </w:pPr>
            <w:r>
              <w:rPr>
                <w:rFonts w:cs="Times New Roman"/>
                <w:sz w:val="16"/>
              </w:rPr>
              <w:t>缩放比例</w:t>
            </w:r>
            <w:r>
              <w:rPr>
                <w:rFonts w:cs="Times New Roman"/>
                <w:sz w:val="16"/>
              </w:rPr>
              <w:t xml:space="preserve"> == fitZoom </w:t>
            </w:r>
            <w:r>
              <w:rPr>
                <w:rFonts w:cs="Times New Roman"/>
                <w:sz w:val="16"/>
              </w:rPr>
              <w:t>且内容在视口内</w:t>
            </w:r>
          </w:p>
        </w:tc>
        <w:tc>
          <w:tcPr>
            <w:tcW w:w="1474" w:type="dxa"/>
            <w:vAlign w:val="center"/>
          </w:tcPr>
          <w:p w14:paraId="3A22E843" w14:textId="77777777" w:rsidR="00FB192F" w:rsidRDefault="00865CE2">
            <w:pPr>
              <w:spacing w:line="240" w:lineRule="auto"/>
              <w:jc w:val="center"/>
            </w:pPr>
            <w:r>
              <w:rPr>
                <w:rFonts w:cs="Times New Roman"/>
                <w:sz w:val="16"/>
              </w:rPr>
              <w:t>一致（</w:t>
            </w:r>
            <w:r>
              <w:rPr>
                <w:rFonts w:cs="Times New Roman"/>
                <w:sz w:val="16"/>
              </w:rPr>
              <w:t>15.5%</w:t>
            </w:r>
            <w:r>
              <w:rPr>
                <w:rFonts w:cs="Times New Roman"/>
                <w:sz w:val="16"/>
              </w:rPr>
              <w:t>）</w:t>
            </w:r>
          </w:p>
        </w:tc>
        <w:tc>
          <w:tcPr>
            <w:tcW w:w="907" w:type="dxa"/>
            <w:vAlign w:val="center"/>
          </w:tcPr>
          <w:p w14:paraId="683515D9" w14:textId="77777777" w:rsidR="00FB192F" w:rsidRDefault="00865CE2">
            <w:pPr>
              <w:spacing w:line="240" w:lineRule="auto"/>
              <w:jc w:val="center"/>
            </w:pPr>
            <w:r>
              <w:rPr>
                <w:rFonts w:cs="Times New Roman"/>
                <w:sz w:val="16"/>
              </w:rPr>
              <w:t>G14b</w:t>
            </w:r>
          </w:p>
        </w:tc>
        <w:tc>
          <w:tcPr>
            <w:tcW w:w="567" w:type="dxa"/>
            <w:vAlign w:val="center"/>
          </w:tcPr>
          <w:p w14:paraId="579418EC" w14:textId="77777777" w:rsidR="00FB192F" w:rsidRDefault="00865CE2">
            <w:pPr>
              <w:spacing w:line="240" w:lineRule="auto"/>
              <w:jc w:val="center"/>
            </w:pPr>
            <w:r>
              <w:rPr>
                <w:rFonts w:cs="Times New Roman"/>
                <w:sz w:val="16"/>
              </w:rPr>
              <w:t>通过</w:t>
            </w:r>
          </w:p>
        </w:tc>
      </w:tr>
      <w:tr w:rsidR="00FB192F" w14:paraId="0EEC77E0" w14:textId="77777777">
        <w:trPr>
          <w:jc w:val="center"/>
        </w:trPr>
        <w:tc>
          <w:tcPr>
            <w:tcW w:w="567" w:type="dxa"/>
            <w:vAlign w:val="center"/>
          </w:tcPr>
          <w:p w14:paraId="24CFAC13" w14:textId="77777777" w:rsidR="00FB192F" w:rsidRDefault="00865CE2">
            <w:pPr>
              <w:spacing w:line="240" w:lineRule="auto"/>
            </w:pPr>
            <w:r>
              <w:rPr>
                <w:rFonts w:cs="Times New Roman"/>
                <w:sz w:val="16"/>
              </w:rPr>
              <w:t>UI-07</w:t>
            </w:r>
          </w:p>
        </w:tc>
        <w:tc>
          <w:tcPr>
            <w:tcW w:w="1474" w:type="dxa"/>
            <w:vAlign w:val="center"/>
          </w:tcPr>
          <w:p w14:paraId="4E092E4B" w14:textId="77777777" w:rsidR="00FB192F" w:rsidRDefault="00865CE2">
            <w:pPr>
              <w:spacing w:line="240" w:lineRule="auto"/>
              <w:jc w:val="center"/>
            </w:pPr>
            <w:r>
              <w:rPr>
                <w:rFonts w:cs="Times New Roman"/>
                <w:sz w:val="16"/>
              </w:rPr>
              <w:t>语法树居中</w:t>
            </w:r>
            <w:r>
              <w:rPr>
                <w:rFonts w:cs="Times New Roman"/>
                <w:sz w:val="16"/>
              </w:rPr>
              <w:t>/</w:t>
            </w:r>
            <w:r>
              <w:rPr>
                <w:rFonts w:cs="Times New Roman"/>
                <w:sz w:val="16"/>
              </w:rPr>
              <w:t>可拖动</w:t>
            </w:r>
          </w:p>
        </w:tc>
        <w:tc>
          <w:tcPr>
            <w:tcW w:w="1474" w:type="dxa"/>
            <w:vAlign w:val="center"/>
          </w:tcPr>
          <w:p w14:paraId="5141C178" w14:textId="77777777" w:rsidR="00FB192F" w:rsidRDefault="00865CE2">
            <w:pPr>
              <w:spacing w:line="240" w:lineRule="auto"/>
              <w:jc w:val="center"/>
            </w:pPr>
            <w:r>
              <w:rPr>
                <w:rFonts w:cs="Times New Roman"/>
                <w:sz w:val="16"/>
              </w:rPr>
              <w:t>切到</w:t>
            </w:r>
            <w:r>
              <w:rPr>
                <w:rFonts w:cs="Times New Roman"/>
                <w:sz w:val="16"/>
              </w:rPr>
              <w:t>⑭</w:t>
            </w:r>
            <w:r>
              <w:rPr>
                <w:rFonts w:cs="Times New Roman"/>
                <w:sz w:val="16"/>
              </w:rPr>
              <w:t>并放大</w:t>
            </w:r>
          </w:p>
        </w:tc>
        <w:tc>
          <w:tcPr>
            <w:tcW w:w="1587" w:type="dxa"/>
            <w:vAlign w:val="center"/>
          </w:tcPr>
          <w:p w14:paraId="62A80AB5" w14:textId="77777777" w:rsidR="00FB192F" w:rsidRDefault="00865CE2">
            <w:pPr>
              <w:spacing w:line="240" w:lineRule="auto"/>
              <w:jc w:val="center"/>
            </w:pPr>
            <w:r>
              <w:rPr>
                <w:rFonts w:cs="Times New Roman"/>
                <w:sz w:val="16"/>
              </w:rPr>
              <w:t>内容居中、放大后出现滚动条</w:t>
            </w:r>
          </w:p>
        </w:tc>
        <w:tc>
          <w:tcPr>
            <w:tcW w:w="1474" w:type="dxa"/>
            <w:vAlign w:val="center"/>
          </w:tcPr>
          <w:p w14:paraId="63AFB418" w14:textId="77777777" w:rsidR="00FB192F" w:rsidRDefault="00865CE2">
            <w:pPr>
              <w:spacing w:line="240" w:lineRule="auto"/>
              <w:jc w:val="center"/>
            </w:pPr>
            <w:r>
              <w:rPr>
                <w:rFonts w:cs="Times New Roman"/>
                <w:sz w:val="16"/>
              </w:rPr>
              <w:t>一致</w:t>
            </w:r>
          </w:p>
        </w:tc>
        <w:tc>
          <w:tcPr>
            <w:tcW w:w="907" w:type="dxa"/>
            <w:vAlign w:val="center"/>
          </w:tcPr>
          <w:p w14:paraId="669CDD99" w14:textId="77777777" w:rsidR="00FB192F" w:rsidRDefault="00865CE2">
            <w:pPr>
              <w:spacing w:line="240" w:lineRule="auto"/>
              <w:jc w:val="center"/>
            </w:pPr>
            <w:r>
              <w:rPr>
                <w:rFonts w:cs="Times New Roman"/>
                <w:sz w:val="16"/>
              </w:rPr>
              <w:t>G14c/G14d</w:t>
            </w:r>
          </w:p>
        </w:tc>
        <w:tc>
          <w:tcPr>
            <w:tcW w:w="567" w:type="dxa"/>
            <w:vAlign w:val="center"/>
          </w:tcPr>
          <w:p w14:paraId="2AEE3177" w14:textId="77777777" w:rsidR="00FB192F" w:rsidRDefault="00865CE2">
            <w:pPr>
              <w:spacing w:line="240" w:lineRule="auto"/>
              <w:jc w:val="center"/>
            </w:pPr>
            <w:r>
              <w:rPr>
                <w:rFonts w:cs="Times New Roman"/>
                <w:sz w:val="16"/>
              </w:rPr>
              <w:t>通过</w:t>
            </w:r>
          </w:p>
        </w:tc>
      </w:tr>
      <w:tr w:rsidR="00FB192F" w14:paraId="5563B711" w14:textId="77777777">
        <w:trPr>
          <w:jc w:val="center"/>
        </w:trPr>
        <w:tc>
          <w:tcPr>
            <w:tcW w:w="567" w:type="dxa"/>
            <w:vAlign w:val="center"/>
          </w:tcPr>
          <w:p w14:paraId="20BF9775" w14:textId="77777777" w:rsidR="00FB192F" w:rsidRDefault="00865CE2">
            <w:pPr>
              <w:spacing w:line="240" w:lineRule="auto"/>
            </w:pPr>
            <w:r>
              <w:rPr>
                <w:rFonts w:cs="Times New Roman"/>
                <w:sz w:val="16"/>
              </w:rPr>
              <w:t>UI-08</w:t>
            </w:r>
          </w:p>
        </w:tc>
        <w:tc>
          <w:tcPr>
            <w:tcW w:w="1474" w:type="dxa"/>
            <w:vAlign w:val="center"/>
          </w:tcPr>
          <w:p w14:paraId="71221720" w14:textId="77777777" w:rsidR="00FB192F" w:rsidRDefault="00865CE2">
            <w:pPr>
              <w:spacing w:line="240" w:lineRule="auto"/>
              <w:jc w:val="center"/>
            </w:pPr>
            <w:r>
              <w:rPr>
                <w:rFonts w:cs="Times New Roman"/>
                <w:sz w:val="16"/>
              </w:rPr>
              <w:t xml:space="preserve">NFA </w:t>
            </w:r>
            <w:r>
              <w:rPr>
                <w:rFonts w:cs="Times New Roman"/>
                <w:sz w:val="16"/>
              </w:rPr>
              <w:t>图含</w:t>
            </w:r>
            <w:r>
              <w:rPr>
                <w:rFonts w:cs="Times New Roman"/>
                <w:sz w:val="16"/>
              </w:rPr>
              <w:t xml:space="preserve"> ε </w:t>
            </w:r>
            <w:r>
              <w:rPr>
                <w:rFonts w:cs="Times New Roman"/>
                <w:sz w:val="16"/>
              </w:rPr>
              <w:t>边</w:t>
            </w:r>
          </w:p>
        </w:tc>
        <w:tc>
          <w:tcPr>
            <w:tcW w:w="1474" w:type="dxa"/>
            <w:vAlign w:val="center"/>
          </w:tcPr>
          <w:p w14:paraId="43DE2C99" w14:textId="77777777" w:rsidR="00FB192F" w:rsidRDefault="00865CE2">
            <w:pPr>
              <w:spacing w:line="240" w:lineRule="auto"/>
              <w:jc w:val="center"/>
            </w:pPr>
            <w:r>
              <w:rPr>
                <w:rFonts w:cs="Times New Roman"/>
                <w:sz w:val="16"/>
              </w:rPr>
              <w:t>切到</w:t>
            </w:r>
            <w:r>
              <w:rPr>
                <w:rFonts w:cs="Times New Roman"/>
                <w:sz w:val="16"/>
              </w:rPr>
              <w:t>②</w:t>
            </w:r>
          </w:p>
        </w:tc>
        <w:tc>
          <w:tcPr>
            <w:tcW w:w="1587" w:type="dxa"/>
            <w:vAlign w:val="center"/>
          </w:tcPr>
          <w:p w14:paraId="3D61BABB" w14:textId="77777777" w:rsidR="00FB192F" w:rsidRDefault="00865CE2">
            <w:pPr>
              <w:spacing w:line="240" w:lineRule="auto"/>
              <w:jc w:val="center"/>
            </w:pPr>
            <w:r>
              <w:rPr>
                <w:rFonts w:cs="Times New Roman"/>
                <w:sz w:val="16"/>
              </w:rPr>
              <w:t xml:space="preserve">ε </w:t>
            </w:r>
            <w:r>
              <w:rPr>
                <w:rFonts w:cs="Times New Roman"/>
                <w:sz w:val="16"/>
              </w:rPr>
              <w:t>边为虚线且标</w:t>
            </w:r>
            <w:r>
              <w:rPr>
                <w:rFonts w:cs="Times New Roman"/>
                <w:sz w:val="16"/>
              </w:rPr>
              <w:t xml:space="preserve"> ε</w:t>
            </w:r>
            <w:r>
              <w:rPr>
                <w:rFonts w:cs="Times New Roman"/>
                <w:sz w:val="16"/>
              </w:rPr>
              <w:t>、接受态双圈</w:t>
            </w:r>
          </w:p>
        </w:tc>
        <w:tc>
          <w:tcPr>
            <w:tcW w:w="1474" w:type="dxa"/>
            <w:vAlign w:val="center"/>
          </w:tcPr>
          <w:p w14:paraId="694566E8" w14:textId="77777777" w:rsidR="00FB192F" w:rsidRDefault="00865CE2">
            <w:pPr>
              <w:spacing w:line="240" w:lineRule="auto"/>
              <w:jc w:val="center"/>
            </w:pPr>
            <w:r>
              <w:rPr>
                <w:rFonts w:cs="Times New Roman"/>
                <w:sz w:val="16"/>
              </w:rPr>
              <w:t>双圈数</w:t>
            </w:r>
            <w:r>
              <w:rPr>
                <w:rFonts w:cs="Times New Roman"/>
                <w:sz w:val="16"/>
              </w:rPr>
              <w:t xml:space="preserve"> == </w:t>
            </w:r>
            <w:r>
              <w:rPr>
                <w:rFonts w:cs="Times New Roman"/>
                <w:sz w:val="16"/>
              </w:rPr>
              <w:t>接受态数</w:t>
            </w:r>
          </w:p>
        </w:tc>
        <w:tc>
          <w:tcPr>
            <w:tcW w:w="907" w:type="dxa"/>
            <w:vAlign w:val="center"/>
          </w:tcPr>
          <w:p w14:paraId="2689BD5B" w14:textId="77777777" w:rsidR="00FB192F" w:rsidRDefault="00865CE2">
            <w:pPr>
              <w:spacing w:line="240" w:lineRule="auto"/>
              <w:jc w:val="center"/>
            </w:pPr>
            <w:r>
              <w:rPr>
                <w:rFonts w:cs="Times New Roman"/>
                <w:sz w:val="16"/>
              </w:rPr>
              <w:t>G29.1~G29.4</w:t>
            </w:r>
          </w:p>
        </w:tc>
        <w:tc>
          <w:tcPr>
            <w:tcW w:w="567" w:type="dxa"/>
            <w:vAlign w:val="center"/>
          </w:tcPr>
          <w:p w14:paraId="0D321531" w14:textId="77777777" w:rsidR="00FB192F" w:rsidRDefault="00865CE2">
            <w:pPr>
              <w:spacing w:line="240" w:lineRule="auto"/>
              <w:jc w:val="center"/>
            </w:pPr>
            <w:r>
              <w:rPr>
                <w:rFonts w:cs="Times New Roman"/>
                <w:sz w:val="16"/>
              </w:rPr>
              <w:t>通过</w:t>
            </w:r>
          </w:p>
        </w:tc>
      </w:tr>
      <w:tr w:rsidR="00FB192F" w14:paraId="3C0D623D" w14:textId="77777777">
        <w:trPr>
          <w:jc w:val="center"/>
        </w:trPr>
        <w:tc>
          <w:tcPr>
            <w:tcW w:w="567" w:type="dxa"/>
            <w:vAlign w:val="center"/>
          </w:tcPr>
          <w:p w14:paraId="6D72DED7" w14:textId="77777777" w:rsidR="00FB192F" w:rsidRDefault="00865CE2">
            <w:pPr>
              <w:spacing w:line="240" w:lineRule="auto"/>
            </w:pPr>
            <w:r>
              <w:rPr>
                <w:rFonts w:cs="Times New Roman"/>
                <w:sz w:val="16"/>
              </w:rPr>
              <w:t>UI-09</w:t>
            </w:r>
          </w:p>
        </w:tc>
        <w:tc>
          <w:tcPr>
            <w:tcW w:w="1474" w:type="dxa"/>
            <w:vAlign w:val="center"/>
          </w:tcPr>
          <w:p w14:paraId="6ADBCBE0" w14:textId="77777777" w:rsidR="00FB192F" w:rsidRDefault="00865CE2">
            <w:pPr>
              <w:spacing w:line="240" w:lineRule="auto"/>
              <w:jc w:val="center"/>
            </w:pPr>
            <w:r>
              <w:rPr>
                <w:rFonts w:cs="Times New Roman"/>
                <w:sz w:val="16"/>
              </w:rPr>
              <w:t>字母表为字符类</w:t>
            </w:r>
          </w:p>
        </w:tc>
        <w:tc>
          <w:tcPr>
            <w:tcW w:w="1474" w:type="dxa"/>
            <w:vAlign w:val="center"/>
          </w:tcPr>
          <w:p w14:paraId="0D292E43" w14:textId="77777777" w:rsidR="00FB192F" w:rsidRDefault="00865CE2">
            <w:pPr>
              <w:spacing w:line="240" w:lineRule="auto"/>
              <w:jc w:val="center"/>
            </w:pPr>
            <w:r>
              <w:rPr>
                <w:rFonts w:cs="Times New Roman"/>
                <w:sz w:val="16"/>
              </w:rPr>
              <w:t>切到</w:t>
            </w:r>
            <w:r>
              <w:rPr>
                <w:rFonts w:cs="Times New Roman"/>
                <w:sz w:val="16"/>
              </w:rPr>
              <w:t>③④</w:t>
            </w:r>
          </w:p>
        </w:tc>
        <w:tc>
          <w:tcPr>
            <w:tcW w:w="1587" w:type="dxa"/>
            <w:vAlign w:val="center"/>
          </w:tcPr>
          <w:p w14:paraId="7FE08ABD" w14:textId="77777777" w:rsidR="00FB192F" w:rsidRDefault="00865CE2">
            <w:pPr>
              <w:spacing w:line="240" w:lineRule="auto"/>
              <w:jc w:val="center"/>
            </w:pPr>
            <w:r>
              <w:rPr>
                <w:rFonts w:cs="Times New Roman"/>
                <w:sz w:val="16"/>
              </w:rPr>
              <w:t>列数</w:t>
            </w:r>
            <w:r>
              <w:rPr>
                <w:rFonts w:cs="Times New Roman"/>
                <w:sz w:val="16"/>
              </w:rPr>
              <w:t xml:space="preserve"> = </w:t>
            </w:r>
            <w:r>
              <w:rPr>
                <w:rFonts w:cs="Times New Roman"/>
                <w:sz w:val="16"/>
              </w:rPr>
              <w:t>类数</w:t>
            </w:r>
            <w:r>
              <w:rPr>
                <w:rFonts w:cs="Times New Roman"/>
                <w:sz w:val="16"/>
              </w:rPr>
              <w:t xml:space="preserve"> + 2</w:t>
            </w:r>
            <w:r>
              <w:rPr>
                <w:rFonts w:cs="Times New Roman"/>
                <w:sz w:val="16"/>
              </w:rPr>
              <w:t>，图例给出字节集</w:t>
            </w:r>
          </w:p>
        </w:tc>
        <w:tc>
          <w:tcPr>
            <w:tcW w:w="1474" w:type="dxa"/>
            <w:vAlign w:val="center"/>
          </w:tcPr>
          <w:p w14:paraId="64378306" w14:textId="77777777" w:rsidR="00FB192F" w:rsidRDefault="00865CE2">
            <w:pPr>
              <w:spacing w:line="240" w:lineRule="auto"/>
              <w:jc w:val="center"/>
            </w:pPr>
            <w:r>
              <w:rPr>
                <w:rFonts w:cs="Times New Roman"/>
                <w:sz w:val="16"/>
              </w:rPr>
              <w:t xml:space="preserve">18 </w:t>
            </w:r>
            <w:r>
              <w:rPr>
                <w:rFonts w:cs="Times New Roman"/>
                <w:sz w:val="16"/>
              </w:rPr>
              <w:t>类</w:t>
            </w:r>
            <w:r>
              <w:rPr>
                <w:rFonts w:cs="Times New Roman"/>
                <w:sz w:val="16"/>
              </w:rPr>
              <w:t xml:space="preserve"> → 20 </w:t>
            </w:r>
            <w:r>
              <w:rPr>
                <w:rFonts w:cs="Times New Roman"/>
                <w:sz w:val="16"/>
              </w:rPr>
              <w:t>列</w:t>
            </w:r>
          </w:p>
        </w:tc>
        <w:tc>
          <w:tcPr>
            <w:tcW w:w="907" w:type="dxa"/>
            <w:vAlign w:val="center"/>
          </w:tcPr>
          <w:p w14:paraId="40AA5B84" w14:textId="77777777" w:rsidR="00FB192F" w:rsidRDefault="00865CE2">
            <w:pPr>
              <w:spacing w:line="240" w:lineRule="auto"/>
              <w:jc w:val="center"/>
            </w:pPr>
            <w:r>
              <w:rPr>
                <w:rFonts w:cs="Times New Roman"/>
                <w:sz w:val="16"/>
              </w:rPr>
              <w:t>G26~G28</w:t>
            </w:r>
          </w:p>
        </w:tc>
        <w:tc>
          <w:tcPr>
            <w:tcW w:w="567" w:type="dxa"/>
            <w:vAlign w:val="center"/>
          </w:tcPr>
          <w:p w14:paraId="6285A4BA" w14:textId="77777777" w:rsidR="00FB192F" w:rsidRDefault="00865CE2">
            <w:pPr>
              <w:spacing w:line="240" w:lineRule="auto"/>
              <w:jc w:val="center"/>
            </w:pPr>
            <w:r>
              <w:rPr>
                <w:rFonts w:cs="Times New Roman"/>
                <w:sz w:val="16"/>
              </w:rPr>
              <w:t>通过</w:t>
            </w:r>
          </w:p>
        </w:tc>
      </w:tr>
      <w:tr w:rsidR="00FB192F" w14:paraId="011B9743" w14:textId="77777777">
        <w:trPr>
          <w:jc w:val="center"/>
        </w:trPr>
        <w:tc>
          <w:tcPr>
            <w:tcW w:w="567" w:type="dxa"/>
            <w:vAlign w:val="center"/>
          </w:tcPr>
          <w:p w14:paraId="687EA2DD" w14:textId="77777777" w:rsidR="00FB192F" w:rsidRDefault="00865CE2">
            <w:pPr>
              <w:spacing w:line="240" w:lineRule="auto"/>
            </w:pPr>
            <w:r>
              <w:rPr>
                <w:rFonts w:cs="Times New Roman"/>
                <w:sz w:val="16"/>
              </w:rPr>
              <w:t>UI-10</w:t>
            </w:r>
          </w:p>
        </w:tc>
        <w:tc>
          <w:tcPr>
            <w:tcW w:w="1474" w:type="dxa"/>
            <w:vAlign w:val="center"/>
          </w:tcPr>
          <w:p w14:paraId="5D3AD6EB" w14:textId="77777777" w:rsidR="00FB192F" w:rsidRDefault="00865CE2">
            <w:pPr>
              <w:spacing w:line="240" w:lineRule="auto"/>
              <w:jc w:val="center"/>
            </w:pPr>
            <w:r>
              <w:rPr>
                <w:rFonts w:cs="Times New Roman"/>
                <w:sz w:val="16"/>
              </w:rPr>
              <w:t>语言切换</w:t>
            </w:r>
          </w:p>
        </w:tc>
        <w:tc>
          <w:tcPr>
            <w:tcW w:w="1474" w:type="dxa"/>
            <w:vAlign w:val="center"/>
          </w:tcPr>
          <w:p w14:paraId="3553DF05" w14:textId="77777777" w:rsidR="00FB192F" w:rsidRDefault="00865CE2">
            <w:pPr>
              <w:spacing w:line="240" w:lineRule="auto"/>
              <w:jc w:val="center"/>
            </w:pPr>
            <w:r>
              <w:rPr>
                <w:rFonts w:cs="Times New Roman"/>
                <w:sz w:val="16"/>
              </w:rPr>
              <w:t>从</w:t>
            </w:r>
            <w:r>
              <w:rPr>
                <w:rFonts w:cs="Times New Roman"/>
                <w:sz w:val="16"/>
              </w:rPr>
              <w:t xml:space="preserve"> TINY </w:t>
            </w:r>
            <w:r>
              <w:rPr>
                <w:rFonts w:cs="Times New Roman"/>
                <w:sz w:val="16"/>
              </w:rPr>
              <w:t>切到</w:t>
            </w:r>
            <w:r>
              <w:rPr>
                <w:rFonts w:cs="Times New Roman"/>
                <w:sz w:val="16"/>
              </w:rPr>
              <w:t xml:space="preserve"> mini-C</w:t>
            </w:r>
          </w:p>
        </w:tc>
        <w:tc>
          <w:tcPr>
            <w:tcW w:w="1587" w:type="dxa"/>
            <w:vAlign w:val="center"/>
          </w:tcPr>
          <w:p w14:paraId="6D9FA100" w14:textId="77777777" w:rsidR="00FB192F" w:rsidRDefault="00865CE2">
            <w:pPr>
              <w:spacing w:line="240" w:lineRule="auto"/>
              <w:jc w:val="center"/>
            </w:pPr>
            <w:r>
              <w:rPr>
                <w:rFonts w:cs="Times New Roman"/>
                <w:sz w:val="16"/>
              </w:rPr>
              <w:t>重新载入数据、作废旧结果</w:t>
            </w:r>
          </w:p>
        </w:tc>
        <w:tc>
          <w:tcPr>
            <w:tcW w:w="1474" w:type="dxa"/>
            <w:vAlign w:val="center"/>
          </w:tcPr>
          <w:p w14:paraId="1FF06334" w14:textId="77777777" w:rsidR="00FB192F" w:rsidRDefault="00865CE2">
            <w:pPr>
              <w:spacing w:line="240" w:lineRule="auto"/>
              <w:jc w:val="center"/>
            </w:pPr>
            <w:r>
              <w:rPr>
                <w:rFonts w:cs="Times New Roman"/>
                <w:sz w:val="16"/>
              </w:rPr>
              <w:t>符合</w:t>
            </w:r>
          </w:p>
        </w:tc>
        <w:tc>
          <w:tcPr>
            <w:tcW w:w="907" w:type="dxa"/>
            <w:vAlign w:val="center"/>
          </w:tcPr>
          <w:p w14:paraId="641A9270" w14:textId="77777777" w:rsidR="00FB192F" w:rsidRDefault="00865CE2">
            <w:pPr>
              <w:spacing w:line="240" w:lineRule="auto"/>
              <w:jc w:val="center"/>
            </w:pPr>
            <w:r>
              <w:rPr>
                <w:rFonts w:cs="Times New Roman"/>
                <w:sz w:val="16"/>
              </w:rPr>
              <w:t>G17</w:t>
            </w:r>
          </w:p>
        </w:tc>
        <w:tc>
          <w:tcPr>
            <w:tcW w:w="567" w:type="dxa"/>
            <w:vAlign w:val="center"/>
          </w:tcPr>
          <w:p w14:paraId="6A70B6A4" w14:textId="77777777" w:rsidR="00FB192F" w:rsidRDefault="00865CE2">
            <w:pPr>
              <w:spacing w:line="240" w:lineRule="auto"/>
              <w:jc w:val="center"/>
            </w:pPr>
            <w:r>
              <w:rPr>
                <w:rFonts w:cs="Times New Roman"/>
                <w:sz w:val="16"/>
              </w:rPr>
              <w:t>通过</w:t>
            </w:r>
          </w:p>
        </w:tc>
      </w:tr>
      <w:tr w:rsidR="00FB192F" w14:paraId="3A89413B" w14:textId="77777777">
        <w:trPr>
          <w:jc w:val="center"/>
        </w:trPr>
        <w:tc>
          <w:tcPr>
            <w:tcW w:w="567" w:type="dxa"/>
            <w:vAlign w:val="center"/>
          </w:tcPr>
          <w:p w14:paraId="1A86851D" w14:textId="77777777" w:rsidR="00FB192F" w:rsidRDefault="00865CE2">
            <w:pPr>
              <w:spacing w:line="240" w:lineRule="auto"/>
            </w:pPr>
            <w:r>
              <w:rPr>
                <w:rFonts w:cs="Times New Roman"/>
                <w:sz w:val="16"/>
              </w:rPr>
              <w:t>UI-11</w:t>
            </w:r>
          </w:p>
        </w:tc>
        <w:tc>
          <w:tcPr>
            <w:tcW w:w="1474" w:type="dxa"/>
            <w:vAlign w:val="center"/>
          </w:tcPr>
          <w:p w14:paraId="35AD5D9D" w14:textId="77777777" w:rsidR="00FB192F" w:rsidRDefault="00865CE2">
            <w:pPr>
              <w:spacing w:line="240" w:lineRule="auto"/>
              <w:jc w:val="center"/>
            </w:pPr>
            <w:r>
              <w:rPr>
                <w:rFonts w:cs="Times New Roman"/>
                <w:sz w:val="16"/>
              </w:rPr>
              <w:t>状态栏</w:t>
            </w:r>
          </w:p>
        </w:tc>
        <w:tc>
          <w:tcPr>
            <w:tcW w:w="1474" w:type="dxa"/>
            <w:vAlign w:val="center"/>
          </w:tcPr>
          <w:p w14:paraId="56ED183A" w14:textId="77777777" w:rsidR="00FB192F" w:rsidRDefault="00865CE2">
            <w:pPr>
              <w:spacing w:line="240" w:lineRule="auto"/>
              <w:jc w:val="center"/>
            </w:pPr>
            <w:r>
              <w:rPr>
                <w:rFonts w:cs="Times New Roman"/>
                <w:sz w:val="16"/>
              </w:rPr>
              <w:t>启动</w:t>
            </w:r>
            <w:r>
              <w:rPr>
                <w:rFonts w:cs="Times New Roman"/>
                <w:sz w:val="16"/>
              </w:rPr>
              <w:t>/</w:t>
            </w:r>
            <w:r>
              <w:rPr>
                <w:rFonts w:cs="Times New Roman"/>
                <w:sz w:val="16"/>
              </w:rPr>
              <w:t>流水线结束</w:t>
            </w:r>
          </w:p>
        </w:tc>
        <w:tc>
          <w:tcPr>
            <w:tcW w:w="1587" w:type="dxa"/>
            <w:vAlign w:val="center"/>
          </w:tcPr>
          <w:p w14:paraId="60C75677" w14:textId="77777777" w:rsidR="00FB192F" w:rsidRDefault="00865CE2">
            <w:pPr>
              <w:spacing w:line="240" w:lineRule="auto"/>
              <w:jc w:val="center"/>
            </w:pPr>
            <w:r>
              <w:rPr>
                <w:rFonts w:cs="Times New Roman"/>
                <w:sz w:val="16"/>
              </w:rPr>
              <w:t>显示语言与数据文件；进度提示空闲为空</w:t>
            </w:r>
          </w:p>
        </w:tc>
        <w:tc>
          <w:tcPr>
            <w:tcW w:w="1474" w:type="dxa"/>
            <w:vAlign w:val="center"/>
          </w:tcPr>
          <w:p w14:paraId="5A4CF490" w14:textId="77777777" w:rsidR="00FB192F" w:rsidRDefault="00865CE2">
            <w:pPr>
              <w:spacing w:line="240" w:lineRule="auto"/>
              <w:jc w:val="center"/>
            </w:pPr>
            <w:r>
              <w:rPr>
                <w:rFonts w:cs="Times New Roman"/>
                <w:sz w:val="16"/>
              </w:rPr>
              <w:t>符合</w:t>
            </w:r>
          </w:p>
        </w:tc>
        <w:tc>
          <w:tcPr>
            <w:tcW w:w="907" w:type="dxa"/>
            <w:vAlign w:val="center"/>
          </w:tcPr>
          <w:p w14:paraId="554F1047" w14:textId="77777777" w:rsidR="00FB192F" w:rsidRDefault="00865CE2">
            <w:pPr>
              <w:spacing w:line="240" w:lineRule="auto"/>
              <w:jc w:val="center"/>
            </w:pPr>
            <w:r>
              <w:rPr>
                <w:rFonts w:cs="Times New Roman"/>
                <w:sz w:val="16"/>
              </w:rPr>
              <w:t>G31~G33</w:t>
            </w:r>
          </w:p>
        </w:tc>
        <w:tc>
          <w:tcPr>
            <w:tcW w:w="567" w:type="dxa"/>
            <w:vAlign w:val="center"/>
          </w:tcPr>
          <w:p w14:paraId="55305712" w14:textId="77777777" w:rsidR="00FB192F" w:rsidRDefault="00865CE2">
            <w:pPr>
              <w:spacing w:line="240" w:lineRule="auto"/>
              <w:jc w:val="center"/>
            </w:pPr>
            <w:r>
              <w:rPr>
                <w:rFonts w:cs="Times New Roman"/>
                <w:sz w:val="16"/>
              </w:rPr>
              <w:t>通过</w:t>
            </w:r>
          </w:p>
        </w:tc>
      </w:tr>
      <w:tr w:rsidR="00FB192F" w14:paraId="4311E80C" w14:textId="77777777">
        <w:trPr>
          <w:jc w:val="center"/>
        </w:trPr>
        <w:tc>
          <w:tcPr>
            <w:tcW w:w="567" w:type="dxa"/>
            <w:vAlign w:val="center"/>
          </w:tcPr>
          <w:p w14:paraId="3E98394B" w14:textId="77777777" w:rsidR="00FB192F" w:rsidRDefault="00865CE2">
            <w:pPr>
              <w:spacing w:line="240" w:lineRule="auto"/>
            </w:pPr>
            <w:r>
              <w:rPr>
                <w:rFonts w:cs="Times New Roman"/>
                <w:sz w:val="16"/>
              </w:rPr>
              <w:t>UI-12</w:t>
            </w:r>
          </w:p>
        </w:tc>
        <w:tc>
          <w:tcPr>
            <w:tcW w:w="1474" w:type="dxa"/>
            <w:vAlign w:val="center"/>
          </w:tcPr>
          <w:p w14:paraId="70DAC94F" w14:textId="77777777" w:rsidR="00FB192F" w:rsidRDefault="00865CE2">
            <w:pPr>
              <w:spacing w:line="240" w:lineRule="auto"/>
              <w:jc w:val="center"/>
            </w:pPr>
            <w:r>
              <w:rPr>
                <w:rFonts w:cs="Times New Roman"/>
                <w:sz w:val="16"/>
              </w:rPr>
              <w:t>截图模式</w:t>
            </w:r>
          </w:p>
        </w:tc>
        <w:tc>
          <w:tcPr>
            <w:tcW w:w="1474" w:type="dxa"/>
            <w:vAlign w:val="center"/>
          </w:tcPr>
          <w:p w14:paraId="1469DE74" w14:textId="77777777" w:rsidR="00FB192F" w:rsidRDefault="00865CE2">
            <w:pPr>
              <w:spacing w:line="240" w:lineRule="auto"/>
              <w:jc w:val="center"/>
            </w:pPr>
            <w:r>
              <w:rPr>
                <w:rFonts w:cs="Times New Roman"/>
                <w:sz w:val="16"/>
              </w:rPr>
              <w:t>`--shot`</w:t>
            </w:r>
          </w:p>
        </w:tc>
        <w:tc>
          <w:tcPr>
            <w:tcW w:w="1587" w:type="dxa"/>
            <w:vAlign w:val="center"/>
          </w:tcPr>
          <w:p w14:paraId="3C87BA45" w14:textId="77777777" w:rsidR="00FB192F" w:rsidRDefault="00865CE2">
            <w:pPr>
              <w:spacing w:line="240" w:lineRule="auto"/>
              <w:jc w:val="center"/>
            </w:pPr>
            <w:r>
              <w:rPr>
                <w:rFonts w:cs="Times New Roman"/>
                <w:sz w:val="16"/>
              </w:rPr>
              <w:t>生成</w:t>
            </w:r>
            <w:r>
              <w:rPr>
                <w:rFonts w:cs="Times New Roman"/>
                <w:sz w:val="16"/>
              </w:rPr>
              <w:t xml:space="preserve"> PNG </w:t>
            </w:r>
            <w:r>
              <w:rPr>
                <w:rFonts w:cs="Times New Roman"/>
                <w:sz w:val="16"/>
              </w:rPr>
              <w:t>且正常退出</w:t>
            </w:r>
          </w:p>
        </w:tc>
        <w:tc>
          <w:tcPr>
            <w:tcW w:w="1474" w:type="dxa"/>
            <w:vAlign w:val="center"/>
          </w:tcPr>
          <w:p w14:paraId="3E01B066" w14:textId="77777777" w:rsidR="00FB192F" w:rsidRDefault="00865CE2">
            <w:pPr>
              <w:spacing w:line="240" w:lineRule="auto"/>
              <w:jc w:val="center"/>
            </w:pPr>
            <w:r>
              <w:rPr>
                <w:rFonts w:cs="Times New Roman"/>
                <w:sz w:val="16"/>
              </w:rPr>
              <w:t>1600×1000</w:t>
            </w:r>
          </w:p>
        </w:tc>
        <w:tc>
          <w:tcPr>
            <w:tcW w:w="907" w:type="dxa"/>
            <w:vAlign w:val="center"/>
          </w:tcPr>
          <w:p w14:paraId="61D90FE5" w14:textId="77777777" w:rsidR="00FB192F" w:rsidRDefault="00865CE2">
            <w:pPr>
              <w:spacing w:line="240" w:lineRule="auto"/>
              <w:jc w:val="center"/>
            </w:pPr>
            <w:r>
              <w:rPr>
                <w:rFonts w:cs="Times New Roman"/>
                <w:sz w:val="16"/>
              </w:rPr>
              <w:t>人工核对</w:t>
            </w:r>
          </w:p>
        </w:tc>
        <w:tc>
          <w:tcPr>
            <w:tcW w:w="567" w:type="dxa"/>
            <w:vAlign w:val="center"/>
          </w:tcPr>
          <w:p w14:paraId="5F43B209" w14:textId="77777777" w:rsidR="00FB192F" w:rsidRDefault="00865CE2">
            <w:pPr>
              <w:spacing w:line="240" w:lineRule="auto"/>
              <w:jc w:val="center"/>
            </w:pPr>
            <w:r>
              <w:rPr>
                <w:rFonts w:cs="Times New Roman"/>
                <w:sz w:val="16"/>
              </w:rPr>
              <w:t>通过</w:t>
            </w:r>
          </w:p>
        </w:tc>
      </w:tr>
    </w:tbl>
    <w:p w14:paraId="20FFF9F7" w14:textId="77777777" w:rsidR="00FB192F" w:rsidRDefault="00865CE2">
      <w:pPr>
        <w:pStyle w:val="21"/>
      </w:pPr>
      <w:bookmarkStart w:id="18" w:name="_Toc243146557"/>
      <w:r>
        <w:rPr>
          <w:rFonts w:ascii="Times New Roman" w:eastAsia="黑体" w:hAnsi="Times New Roman" w:cs="Times New Roman"/>
        </w:rPr>
        <w:t xml:space="preserve">4.4  </w:t>
      </w:r>
      <w:r>
        <w:rPr>
          <w:rFonts w:ascii="Times New Roman" w:eastAsia="黑体" w:hAnsi="Times New Roman" w:cs="Times New Roman"/>
        </w:rPr>
        <w:t>异常与边界</w:t>
      </w:r>
      <w:bookmarkEnd w:id="18"/>
    </w:p>
    <w:p w14:paraId="172537E6" w14:textId="77777777" w:rsidR="00FB192F" w:rsidRDefault="00865CE2">
      <w:pPr>
        <w:spacing w:before="60" w:after="120" w:line="300" w:lineRule="exact"/>
        <w:jc w:val="center"/>
      </w:pPr>
      <w:r>
        <w:rPr>
          <w:rFonts w:cs="Times New Roman"/>
          <w:sz w:val="21"/>
        </w:rPr>
        <w:t>表</w:t>
      </w:r>
      <w:r>
        <w:rPr>
          <w:rFonts w:cs="Times New Roman"/>
          <w:sz w:val="21"/>
        </w:rPr>
        <w:t xml:space="preserve"> 10  </w:t>
      </w:r>
      <w:r>
        <w:rPr>
          <w:rFonts w:cs="Times New Roman"/>
          <w:sz w:val="21"/>
        </w:rPr>
        <w:t>异常与边界测试用例与结果</w:t>
      </w:r>
    </w:p>
    <w:tbl>
      <w:tblPr>
        <w:tblStyle w:val="aff1"/>
        <w:tblW w:w="0" w:type="auto"/>
        <w:jc w:val="center"/>
        <w:tblLayout w:type="fixed"/>
        <w:tblLook w:val="04A0" w:firstRow="1" w:lastRow="0" w:firstColumn="1" w:lastColumn="0" w:noHBand="0" w:noVBand="1"/>
      </w:tblPr>
      <w:tblGrid>
        <w:gridCol w:w="567"/>
        <w:gridCol w:w="1587"/>
        <w:gridCol w:w="1587"/>
        <w:gridCol w:w="1587"/>
        <w:gridCol w:w="1361"/>
        <w:gridCol w:w="794"/>
        <w:gridCol w:w="567"/>
      </w:tblGrid>
      <w:tr w:rsidR="00FB192F" w14:paraId="7BC15237" w14:textId="77777777">
        <w:trPr>
          <w:jc w:val="center"/>
        </w:trPr>
        <w:tc>
          <w:tcPr>
            <w:tcW w:w="567" w:type="dxa"/>
            <w:shd w:val="clear" w:color="auto" w:fill="D9E2F3"/>
            <w:vAlign w:val="center"/>
          </w:tcPr>
          <w:p w14:paraId="09DE2AC1" w14:textId="77777777" w:rsidR="00FB192F" w:rsidRDefault="00865CE2">
            <w:pPr>
              <w:spacing w:line="240" w:lineRule="auto"/>
              <w:jc w:val="center"/>
            </w:pPr>
            <w:r>
              <w:rPr>
                <w:rFonts w:cs="Times New Roman"/>
                <w:b/>
                <w:sz w:val="16"/>
              </w:rPr>
              <w:lastRenderedPageBreak/>
              <w:t>编号</w:t>
            </w:r>
          </w:p>
        </w:tc>
        <w:tc>
          <w:tcPr>
            <w:tcW w:w="1587" w:type="dxa"/>
            <w:shd w:val="clear" w:color="auto" w:fill="D9E2F3"/>
            <w:vAlign w:val="center"/>
          </w:tcPr>
          <w:p w14:paraId="2B1AEA6F" w14:textId="77777777" w:rsidR="00FB192F" w:rsidRDefault="00865CE2">
            <w:pPr>
              <w:spacing w:line="240" w:lineRule="auto"/>
              <w:jc w:val="center"/>
            </w:pPr>
            <w:r>
              <w:rPr>
                <w:rFonts w:cs="Times New Roman"/>
                <w:b/>
                <w:sz w:val="16"/>
              </w:rPr>
              <w:t>用例</w:t>
            </w:r>
          </w:p>
        </w:tc>
        <w:tc>
          <w:tcPr>
            <w:tcW w:w="1587" w:type="dxa"/>
            <w:shd w:val="clear" w:color="auto" w:fill="D9E2F3"/>
            <w:vAlign w:val="center"/>
          </w:tcPr>
          <w:p w14:paraId="42A06044" w14:textId="77777777" w:rsidR="00FB192F" w:rsidRDefault="00865CE2">
            <w:pPr>
              <w:spacing w:line="240" w:lineRule="auto"/>
              <w:jc w:val="center"/>
            </w:pPr>
            <w:r>
              <w:rPr>
                <w:rFonts w:cs="Times New Roman"/>
                <w:b/>
                <w:sz w:val="16"/>
              </w:rPr>
              <w:t>输入</w:t>
            </w:r>
            <w:r>
              <w:rPr>
                <w:rFonts w:cs="Times New Roman"/>
                <w:b/>
                <w:sz w:val="16"/>
              </w:rPr>
              <w:t>/</w:t>
            </w:r>
            <w:r>
              <w:rPr>
                <w:rFonts w:cs="Times New Roman"/>
                <w:b/>
                <w:sz w:val="16"/>
              </w:rPr>
              <w:t>条件</w:t>
            </w:r>
          </w:p>
        </w:tc>
        <w:tc>
          <w:tcPr>
            <w:tcW w:w="1587" w:type="dxa"/>
            <w:shd w:val="clear" w:color="auto" w:fill="D9E2F3"/>
            <w:vAlign w:val="center"/>
          </w:tcPr>
          <w:p w14:paraId="1D99F688" w14:textId="77777777" w:rsidR="00FB192F" w:rsidRDefault="00865CE2">
            <w:pPr>
              <w:spacing w:line="240" w:lineRule="auto"/>
              <w:jc w:val="center"/>
            </w:pPr>
            <w:r>
              <w:rPr>
                <w:rFonts w:cs="Times New Roman"/>
                <w:b/>
                <w:sz w:val="16"/>
              </w:rPr>
              <w:t>预期</w:t>
            </w:r>
          </w:p>
        </w:tc>
        <w:tc>
          <w:tcPr>
            <w:tcW w:w="1361" w:type="dxa"/>
            <w:shd w:val="clear" w:color="auto" w:fill="D9E2F3"/>
            <w:vAlign w:val="center"/>
          </w:tcPr>
          <w:p w14:paraId="3693937A" w14:textId="77777777" w:rsidR="00FB192F" w:rsidRDefault="00865CE2">
            <w:pPr>
              <w:spacing w:line="240" w:lineRule="auto"/>
              <w:jc w:val="center"/>
            </w:pPr>
            <w:r>
              <w:rPr>
                <w:rFonts w:cs="Times New Roman"/>
                <w:b/>
                <w:sz w:val="16"/>
              </w:rPr>
              <w:t>实际</w:t>
            </w:r>
          </w:p>
        </w:tc>
        <w:tc>
          <w:tcPr>
            <w:tcW w:w="794" w:type="dxa"/>
            <w:shd w:val="clear" w:color="auto" w:fill="D9E2F3"/>
            <w:vAlign w:val="center"/>
          </w:tcPr>
          <w:p w14:paraId="568D8184" w14:textId="77777777" w:rsidR="00FB192F" w:rsidRDefault="00865CE2">
            <w:pPr>
              <w:spacing w:line="240" w:lineRule="auto"/>
              <w:jc w:val="center"/>
            </w:pPr>
            <w:r>
              <w:rPr>
                <w:rFonts w:cs="Times New Roman"/>
                <w:b/>
                <w:sz w:val="16"/>
              </w:rPr>
              <w:t>断言</w:t>
            </w:r>
          </w:p>
        </w:tc>
        <w:tc>
          <w:tcPr>
            <w:tcW w:w="567" w:type="dxa"/>
            <w:shd w:val="clear" w:color="auto" w:fill="D9E2F3"/>
            <w:vAlign w:val="center"/>
          </w:tcPr>
          <w:p w14:paraId="0DAE88C3" w14:textId="77777777" w:rsidR="00FB192F" w:rsidRDefault="00865CE2">
            <w:pPr>
              <w:spacing w:line="240" w:lineRule="auto"/>
              <w:jc w:val="center"/>
            </w:pPr>
            <w:r>
              <w:rPr>
                <w:rFonts w:cs="Times New Roman"/>
                <w:b/>
                <w:sz w:val="16"/>
              </w:rPr>
              <w:t>结论</w:t>
            </w:r>
          </w:p>
        </w:tc>
      </w:tr>
      <w:tr w:rsidR="00FB192F" w14:paraId="4CEE8156" w14:textId="77777777">
        <w:trPr>
          <w:jc w:val="center"/>
        </w:trPr>
        <w:tc>
          <w:tcPr>
            <w:tcW w:w="567" w:type="dxa"/>
            <w:vAlign w:val="center"/>
          </w:tcPr>
          <w:p w14:paraId="427BFCB8" w14:textId="77777777" w:rsidR="00FB192F" w:rsidRDefault="00865CE2">
            <w:pPr>
              <w:spacing w:line="240" w:lineRule="auto"/>
            </w:pPr>
            <w:r>
              <w:rPr>
                <w:rFonts w:cs="Times New Roman"/>
                <w:sz w:val="16"/>
              </w:rPr>
              <w:t>EX-01</w:t>
            </w:r>
          </w:p>
        </w:tc>
        <w:tc>
          <w:tcPr>
            <w:tcW w:w="1587" w:type="dxa"/>
            <w:vAlign w:val="center"/>
          </w:tcPr>
          <w:p w14:paraId="299AF8AF" w14:textId="77777777" w:rsidR="00FB192F" w:rsidRDefault="00865CE2">
            <w:pPr>
              <w:spacing w:line="240" w:lineRule="auto"/>
              <w:jc w:val="center"/>
            </w:pPr>
            <w:r>
              <w:rPr>
                <w:rFonts w:cs="Times New Roman"/>
                <w:sz w:val="16"/>
              </w:rPr>
              <w:t>空规格</w:t>
            </w:r>
          </w:p>
        </w:tc>
        <w:tc>
          <w:tcPr>
            <w:tcW w:w="1587" w:type="dxa"/>
            <w:vAlign w:val="center"/>
          </w:tcPr>
          <w:p w14:paraId="3943233F" w14:textId="77777777" w:rsidR="00FB192F" w:rsidRDefault="00865CE2">
            <w:pPr>
              <w:spacing w:line="240" w:lineRule="auto"/>
              <w:jc w:val="center"/>
            </w:pPr>
            <w:r>
              <w:rPr>
                <w:rFonts w:cs="Times New Roman"/>
                <w:sz w:val="16"/>
              </w:rPr>
              <w:t>空文本</w:t>
            </w:r>
          </w:p>
        </w:tc>
        <w:tc>
          <w:tcPr>
            <w:tcW w:w="1587" w:type="dxa"/>
            <w:vAlign w:val="center"/>
          </w:tcPr>
          <w:p w14:paraId="5FAC0146" w14:textId="77777777" w:rsidR="00FB192F" w:rsidRDefault="00865CE2">
            <w:pPr>
              <w:spacing w:line="240" w:lineRule="auto"/>
              <w:jc w:val="center"/>
            </w:pPr>
            <w:r>
              <w:rPr>
                <w:rFonts w:cs="Times New Roman"/>
                <w:sz w:val="16"/>
              </w:rPr>
              <w:t>提示</w:t>
            </w:r>
            <w:r>
              <w:rPr>
                <w:rFonts w:cs="Times New Roman"/>
                <w:sz w:val="16"/>
              </w:rPr>
              <w:t>“</w:t>
            </w:r>
            <w:r>
              <w:rPr>
                <w:rFonts w:cs="Times New Roman"/>
                <w:sz w:val="16"/>
              </w:rPr>
              <w:t>单词规格为空</w:t>
            </w:r>
            <w:r>
              <w:rPr>
                <w:rFonts w:cs="Times New Roman"/>
                <w:sz w:val="16"/>
              </w:rPr>
              <w:t>”</w:t>
            </w:r>
            <w:r>
              <w:rPr>
                <w:rFonts w:cs="Times New Roman"/>
                <w:sz w:val="16"/>
              </w:rPr>
              <w:t>，不崩溃</w:t>
            </w:r>
          </w:p>
        </w:tc>
        <w:tc>
          <w:tcPr>
            <w:tcW w:w="1361" w:type="dxa"/>
            <w:vAlign w:val="center"/>
          </w:tcPr>
          <w:p w14:paraId="64B9CF04" w14:textId="77777777" w:rsidR="00FB192F" w:rsidRDefault="00865CE2">
            <w:pPr>
              <w:spacing w:line="240" w:lineRule="auto"/>
              <w:jc w:val="center"/>
            </w:pPr>
            <w:r>
              <w:rPr>
                <w:rFonts w:cs="Times New Roman"/>
                <w:sz w:val="16"/>
              </w:rPr>
              <w:t>符合</w:t>
            </w:r>
          </w:p>
        </w:tc>
        <w:tc>
          <w:tcPr>
            <w:tcW w:w="794" w:type="dxa"/>
            <w:vAlign w:val="center"/>
          </w:tcPr>
          <w:p w14:paraId="4747BE92" w14:textId="77777777" w:rsidR="00FB192F" w:rsidRDefault="00865CE2">
            <w:pPr>
              <w:spacing w:line="240" w:lineRule="auto"/>
              <w:jc w:val="center"/>
            </w:pPr>
            <w:r>
              <w:rPr>
                <w:rFonts w:cs="Times New Roman"/>
                <w:sz w:val="16"/>
              </w:rPr>
              <w:t>T10.x</w:t>
            </w:r>
          </w:p>
        </w:tc>
        <w:tc>
          <w:tcPr>
            <w:tcW w:w="567" w:type="dxa"/>
            <w:vAlign w:val="center"/>
          </w:tcPr>
          <w:p w14:paraId="2666B305" w14:textId="77777777" w:rsidR="00FB192F" w:rsidRDefault="00865CE2">
            <w:pPr>
              <w:spacing w:line="240" w:lineRule="auto"/>
              <w:jc w:val="center"/>
            </w:pPr>
            <w:r>
              <w:rPr>
                <w:rFonts w:cs="Times New Roman"/>
                <w:sz w:val="16"/>
              </w:rPr>
              <w:t>通过</w:t>
            </w:r>
          </w:p>
        </w:tc>
      </w:tr>
      <w:tr w:rsidR="00FB192F" w14:paraId="5406C080" w14:textId="77777777">
        <w:trPr>
          <w:jc w:val="center"/>
        </w:trPr>
        <w:tc>
          <w:tcPr>
            <w:tcW w:w="567" w:type="dxa"/>
            <w:vAlign w:val="center"/>
          </w:tcPr>
          <w:p w14:paraId="74E494C2" w14:textId="77777777" w:rsidR="00FB192F" w:rsidRDefault="00865CE2">
            <w:pPr>
              <w:spacing w:line="240" w:lineRule="auto"/>
            </w:pPr>
            <w:r>
              <w:rPr>
                <w:rFonts w:cs="Times New Roman"/>
                <w:sz w:val="16"/>
              </w:rPr>
              <w:t>EX-02</w:t>
            </w:r>
          </w:p>
        </w:tc>
        <w:tc>
          <w:tcPr>
            <w:tcW w:w="1587" w:type="dxa"/>
            <w:vAlign w:val="center"/>
          </w:tcPr>
          <w:p w14:paraId="002BD27D" w14:textId="77777777" w:rsidR="00FB192F" w:rsidRDefault="00865CE2">
            <w:pPr>
              <w:spacing w:line="240" w:lineRule="auto"/>
              <w:jc w:val="center"/>
            </w:pPr>
            <w:r>
              <w:rPr>
                <w:rFonts w:cs="Times New Roman"/>
                <w:sz w:val="16"/>
              </w:rPr>
              <w:t>空文法</w:t>
            </w:r>
          </w:p>
        </w:tc>
        <w:tc>
          <w:tcPr>
            <w:tcW w:w="1587" w:type="dxa"/>
            <w:vAlign w:val="center"/>
          </w:tcPr>
          <w:p w14:paraId="2C36AA34" w14:textId="77777777" w:rsidR="00FB192F" w:rsidRDefault="00865CE2">
            <w:pPr>
              <w:spacing w:line="240" w:lineRule="auto"/>
              <w:jc w:val="center"/>
            </w:pPr>
            <w:r>
              <w:rPr>
                <w:rFonts w:cs="Times New Roman"/>
                <w:sz w:val="16"/>
              </w:rPr>
              <w:t>空文本</w:t>
            </w:r>
          </w:p>
        </w:tc>
        <w:tc>
          <w:tcPr>
            <w:tcW w:w="1587" w:type="dxa"/>
            <w:vAlign w:val="center"/>
          </w:tcPr>
          <w:p w14:paraId="482C477C" w14:textId="77777777" w:rsidR="00FB192F" w:rsidRDefault="00865CE2">
            <w:pPr>
              <w:spacing w:line="240" w:lineRule="auto"/>
              <w:jc w:val="center"/>
            </w:pPr>
            <w:r>
              <w:rPr>
                <w:rFonts w:cs="Times New Roman"/>
                <w:sz w:val="16"/>
              </w:rPr>
              <w:t>提示并返回失败</w:t>
            </w:r>
          </w:p>
        </w:tc>
        <w:tc>
          <w:tcPr>
            <w:tcW w:w="1361" w:type="dxa"/>
            <w:vAlign w:val="center"/>
          </w:tcPr>
          <w:p w14:paraId="65BF49EB" w14:textId="77777777" w:rsidR="00FB192F" w:rsidRDefault="00865CE2">
            <w:pPr>
              <w:spacing w:line="240" w:lineRule="auto"/>
              <w:jc w:val="center"/>
            </w:pPr>
            <w:r>
              <w:rPr>
                <w:rFonts w:cs="Times New Roman"/>
                <w:sz w:val="16"/>
              </w:rPr>
              <w:t>符合</w:t>
            </w:r>
          </w:p>
        </w:tc>
        <w:tc>
          <w:tcPr>
            <w:tcW w:w="794" w:type="dxa"/>
            <w:vAlign w:val="center"/>
          </w:tcPr>
          <w:p w14:paraId="7683AF75" w14:textId="77777777" w:rsidR="00FB192F" w:rsidRDefault="00865CE2">
            <w:pPr>
              <w:spacing w:line="240" w:lineRule="auto"/>
              <w:jc w:val="center"/>
            </w:pPr>
            <w:r>
              <w:rPr>
                <w:rFonts w:cs="Times New Roman"/>
                <w:sz w:val="16"/>
              </w:rPr>
              <w:t>T17.x</w:t>
            </w:r>
          </w:p>
        </w:tc>
        <w:tc>
          <w:tcPr>
            <w:tcW w:w="567" w:type="dxa"/>
            <w:vAlign w:val="center"/>
          </w:tcPr>
          <w:p w14:paraId="34EF1BB5" w14:textId="77777777" w:rsidR="00FB192F" w:rsidRDefault="00865CE2">
            <w:pPr>
              <w:spacing w:line="240" w:lineRule="auto"/>
              <w:jc w:val="center"/>
            </w:pPr>
            <w:r>
              <w:rPr>
                <w:rFonts w:cs="Times New Roman"/>
                <w:sz w:val="16"/>
              </w:rPr>
              <w:t>通过</w:t>
            </w:r>
          </w:p>
        </w:tc>
      </w:tr>
      <w:tr w:rsidR="00FB192F" w14:paraId="5D3639DA" w14:textId="77777777">
        <w:trPr>
          <w:jc w:val="center"/>
        </w:trPr>
        <w:tc>
          <w:tcPr>
            <w:tcW w:w="567" w:type="dxa"/>
            <w:vAlign w:val="center"/>
          </w:tcPr>
          <w:p w14:paraId="2213CEDC" w14:textId="77777777" w:rsidR="00FB192F" w:rsidRDefault="00865CE2">
            <w:pPr>
              <w:spacing w:line="240" w:lineRule="auto"/>
            </w:pPr>
            <w:r>
              <w:rPr>
                <w:rFonts w:cs="Times New Roman"/>
                <w:sz w:val="16"/>
              </w:rPr>
              <w:t>EX-03</w:t>
            </w:r>
          </w:p>
        </w:tc>
        <w:tc>
          <w:tcPr>
            <w:tcW w:w="1587" w:type="dxa"/>
            <w:vAlign w:val="center"/>
          </w:tcPr>
          <w:p w14:paraId="6CF39806" w14:textId="77777777" w:rsidR="00FB192F" w:rsidRDefault="00865CE2">
            <w:pPr>
              <w:spacing w:line="240" w:lineRule="auto"/>
              <w:jc w:val="center"/>
            </w:pPr>
            <w:r>
              <w:rPr>
                <w:rFonts w:cs="Times New Roman"/>
                <w:sz w:val="16"/>
              </w:rPr>
              <w:t>空语法树生成四元式</w:t>
            </w:r>
          </w:p>
        </w:tc>
        <w:tc>
          <w:tcPr>
            <w:tcW w:w="1587" w:type="dxa"/>
            <w:vAlign w:val="center"/>
          </w:tcPr>
          <w:p w14:paraId="581C10AB" w14:textId="77777777" w:rsidR="00FB192F" w:rsidRDefault="00865CE2">
            <w:pPr>
              <w:spacing w:line="240" w:lineRule="auto"/>
              <w:jc w:val="center"/>
            </w:pPr>
            <w:r>
              <w:rPr>
                <w:rFonts w:cs="Times New Roman"/>
                <w:sz w:val="16"/>
              </w:rPr>
              <w:t>空树</w:t>
            </w:r>
          </w:p>
        </w:tc>
        <w:tc>
          <w:tcPr>
            <w:tcW w:w="1587" w:type="dxa"/>
            <w:vAlign w:val="center"/>
          </w:tcPr>
          <w:p w14:paraId="47B85EF1" w14:textId="77777777" w:rsidR="00FB192F" w:rsidRDefault="00865CE2">
            <w:pPr>
              <w:spacing w:line="240" w:lineRule="auto"/>
              <w:jc w:val="center"/>
            </w:pPr>
            <w:r>
              <w:rPr>
                <w:rFonts w:cs="Times New Roman"/>
                <w:sz w:val="16"/>
              </w:rPr>
              <w:t>告警而非崩溃</w:t>
            </w:r>
          </w:p>
        </w:tc>
        <w:tc>
          <w:tcPr>
            <w:tcW w:w="1361" w:type="dxa"/>
            <w:vAlign w:val="center"/>
          </w:tcPr>
          <w:p w14:paraId="071F0FD5" w14:textId="77777777" w:rsidR="00FB192F" w:rsidRDefault="00865CE2">
            <w:pPr>
              <w:spacing w:line="240" w:lineRule="auto"/>
              <w:jc w:val="center"/>
            </w:pPr>
            <w:r>
              <w:rPr>
                <w:rFonts w:cs="Times New Roman"/>
                <w:sz w:val="16"/>
              </w:rPr>
              <w:t>符合</w:t>
            </w:r>
          </w:p>
        </w:tc>
        <w:tc>
          <w:tcPr>
            <w:tcW w:w="794" w:type="dxa"/>
            <w:vAlign w:val="center"/>
          </w:tcPr>
          <w:p w14:paraId="4DAF0E68" w14:textId="77777777" w:rsidR="00FB192F" w:rsidRDefault="00865CE2">
            <w:pPr>
              <w:spacing w:line="240" w:lineRule="auto"/>
              <w:jc w:val="center"/>
            </w:pPr>
            <w:r>
              <w:rPr>
                <w:rFonts w:cs="Times New Roman"/>
                <w:sz w:val="16"/>
              </w:rPr>
              <w:t>T17.2</w:t>
            </w:r>
          </w:p>
        </w:tc>
        <w:tc>
          <w:tcPr>
            <w:tcW w:w="567" w:type="dxa"/>
            <w:vAlign w:val="center"/>
          </w:tcPr>
          <w:p w14:paraId="4FC8962E" w14:textId="77777777" w:rsidR="00FB192F" w:rsidRDefault="00865CE2">
            <w:pPr>
              <w:spacing w:line="240" w:lineRule="auto"/>
              <w:jc w:val="center"/>
            </w:pPr>
            <w:r>
              <w:rPr>
                <w:rFonts w:cs="Times New Roman"/>
                <w:sz w:val="16"/>
              </w:rPr>
              <w:t>通过</w:t>
            </w:r>
          </w:p>
        </w:tc>
      </w:tr>
      <w:tr w:rsidR="00FB192F" w14:paraId="03328062" w14:textId="77777777">
        <w:trPr>
          <w:jc w:val="center"/>
        </w:trPr>
        <w:tc>
          <w:tcPr>
            <w:tcW w:w="567" w:type="dxa"/>
            <w:vAlign w:val="center"/>
          </w:tcPr>
          <w:p w14:paraId="0456438E" w14:textId="77777777" w:rsidR="00FB192F" w:rsidRDefault="00865CE2">
            <w:pPr>
              <w:spacing w:line="240" w:lineRule="auto"/>
            </w:pPr>
            <w:r>
              <w:rPr>
                <w:rFonts w:cs="Times New Roman"/>
                <w:sz w:val="16"/>
              </w:rPr>
              <w:t>EX-04</w:t>
            </w:r>
          </w:p>
        </w:tc>
        <w:tc>
          <w:tcPr>
            <w:tcW w:w="1587" w:type="dxa"/>
            <w:vAlign w:val="center"/>
          </w:tcPr>
          <w:p w14:paraId="7C6A4C83" w14:textId="77777777" w:rsidR="00FB192F" w:rsidRDefault="00865CE2">
            <w:pPr>
              <w:spacing w:line="240" w:lineRule="auto"/>
              <w:jc w:val="center"/>
            </w:pPr>
            <w:r>
              <w:rPr>
                <w:rFonts w:cs="Times New Roman"/>
                <w:sz w:val="16"/>
              </w:rPr>
              <w:t>非法语义动作</w:t>
            </w:r>
          </w:p>
        </w:tc>
        <w:tc>
          <w:tcPr>
            <w:tcW w:w="1587" w:type="dxa"/>
            <w:vAlign w:val="center"/>
          </w:tcPr>
          <w:p w14:paraId="15064B0F" w14:textId="77777777" w:rsidR="00FB192F" w:rsidRDefault="00865CE2">
            <w:pPr>
              <w:spacing w:line="240" w:lineRule="auto"/>
              <w:jc w:val="center"/>
            </w:pPr>
            <w:r>
              <w:rPr>
                <w:rFonts w:cs="Times New Roman"/>
                <w:sz w:val="16"/>
              </w:rPr>
              <w:t>`X 1` / `R`</w:t>
            </w:r>
            <w:r>
              <w:rPr>
                <w:rFonts w:cs="Times New Roman"/>
                <w:sz w:val="16"/>
              </w:rPr>
              <w:t>（缺下标）</w:t>
            </w:r>
          </w:p>
        </w:tc>
        <w:tc>
          <w:tcPr>
            <w:tcW w:w="1587" w:type="dxa"/>
            <w:vAlign w:val="center"/>
          </w:tcPr>
          <w:p w14:paraId="2D7A2F87" w14:textId="77777777" w:rsidR="00FB192F" w:rsidRDefault="00865CE2">
            <w:pPr>
              <w:spacing w:line="240" w:lineRule="auto"/>
              <w:jc w:val="center"/>
            </w:pPr>
            <w:r>
              <w:rPr>
                <w:rFonts w:cs="Times New Roman"/>
                <w:sz w:val="16"/>
              </w:rPr>
              <w:t>逐行报错并指出行号</w:t>
            </w:r>
          </w:p>
        </w:tc>
        <w:tc>
          <w:tcPr>
            <w:tcW w:w="1361" w:type="dxa"/>
            <w:vAlign w:val="center"/>
          </w:tcPr>
          <w:p w14:paraId="437E26E8" w14:textId="77777777" w:rsidR="00FB192F" w:rsidRDefault="00865CE2">
            <w:pPr>
              <w:spacing w:line="240" w:lineRule="auto"/>
              <w:jc w:val="center"/>
            </w:pPr>
            <w:r>
              <w:rPr>
                <w:rFonts w:cs="Times New Roman"/>
                <w:sz w:val="16"/>
              </w:rPr>
              <w:t>符合</w:t>
            </w:r>
          </w:p>
        </w:tc>
        <w:tc>
          <w:tcPr>
            <w:tcW w:w="794" w:type="dxa"/>
            <w:vAlign w:val="center"/>
          </w:tcPr>
          <w:p w14:paraId="59A77C74" w14:textId="77777777" w:rsidR="00FB192F" w:rsidRDefault="00865CE2">
            <w:pPr>
              <w:spacing w:line="240" w:lineRule="auto"/>
              <w:jc w:val="center"/>
            </w:pPr>
            <w:r>
              <w:rPr>
                <w:rFonts w:cs="Times New Roman"/>
                <w:sz w:val="16"/>
              </w:rPr>
              <w:t>T15.1f</w:t>
            </w:r>
          </w:p>
        </w:tc>
        <w:tc>
          <w:tcPr>
            <w:tcW w:w="567" w:type="dxa"/>
            <w:vAlign w:val="center"/>
          </w:tcPr>
          <w:p w14:paraId="095E56BF" w14:textId="77777777" w:rsidR="00FB192F" w:rsidRDefault="00865CE2">
            <w:pPr>
              <w:spacing w:line="240" w:lineRule="auto"/>
              <w:jc w:val="center"/>
            </w:pPr>
            <w:r>
              <w:rPr>
                <w:rFonts w:cs="Times New Roman"/>
                <w:sz w:val="16"/>
              </w:rPr>
              <w:t>通过</w:t>
            </w:r>
          </w:p>
        </w:tc>
      </w:tr>
      <w:tr w:rsidR="00FB192F" w14:paraId="1DB4182C" w14:textId="77777777">
        <w:trPr>
          <w:jc w:val="center"/>
        </w:trPr>
        <w:tc>
          <w:tcPr>
            <w:tcW w:w="567" w:type="dxa"/>
            <w:vAlign w:val="center"/>
          </w:tcPr>
          <w:p w14:paraId="4373DC69" w14:textId="77777777" w:rsidR="00FB192F" w:rsidRDefault="00865CE2">
            <w:pPr>
              <w:spacing w:line="240" w:lineRule="auto"/>
            </w:pPr>
            <w:r>
              <w:rPr>
                <w:rFonts w:cs="Times New Roman"/>
                <w:sz w:val="16"/>
              </w:rPr>
              <w:t>EX-05</w:t>
            </w:r>
          </w:p>
        </w:tc>
        <w:tc>
          <w:tcPr>
            <w:tcW w:w="1587" w:type="dxa"/>
            <w:vAlign w:val="center"/>
          </w:tcPr>
          <w:p w14:paraId="4EDB7373" w14:textId="77777777" w:rsidR="00FB192F" w:rsidRDefault="00865CE2">
            <w:pPr>
              <w:spacing w:line="240" w:lineRule="auto"/>
              <w:jc w:val="center"/>
            </w:pPr>
            <w:r>
              <w:rPr>
                <w:rFonts w:cs="Times New Roman"/>
                <w:sz w:val="16"/>
              </w:rPr>
              <w:t>缺少</w:t>
            </w:r>
            <w:r>
              <w:rPr>
                <w:rFonts w:cs="Times New Roman"/>
                <w:sz w:val="16"/>
              </w:rPr>
              <w:t xml:space="preserve"> ID </w:t>
            </w:r>
            <w:r>
              <w:rPr>
                <w:rFonts w:cs="Times New Roman"/>
                <w:sz w:val="16"/>
              </w:rPr>
              <w:t>规则</w:t>
            </w:r>
          </w:p>
        </w:tc>
        <w:tc>
          <w:tcPr>
            <w:tcW w:w="1587" w:type="dxa"/>
            <w:vAlign w:val="center"/>
          </w:tcPr>
          <w:p w14:paraId="53E8E24F" w14:textId="77777777" w:rsidR="00FB192F" w:rsidRDefault="00865CE2">
            <w:pPr>
              <w:spacing w:line="240" w:lineRule="auto"/>
              <w:jc w:val="center"/>
            </w:pPr>
            <w:r>
              <w:rPr>
                <w:rFonts w:cs="Times New Roman"/>
                <w:sz w:val="16"/>
              </w:rPr>
              <w:t>删掉</w:t>
            </w:r>
            <w:r>
              <w:rPr>
                <w:rFonts w:cs="Times New Roman"/>
                <w:sz w:val="16"/>
              </w:rPr>
              <w:t xml:space="preserve"> ID </w:t>
            </w:r>
            <w:r>
              <w:rPr>
                <w:rFonts w:cs="Times New Roman"/>
                <w:sz w:val="16"/>
              </w:rPr>
              <w:t>定义的规格</w:t>
            </w:r>
          </w:p>
        </w:tc>
        <w:tc>
          <w:tcPr>
            <w:tcW w:w="1587" w:type="dxa"/>
            <w:vAlign w:val="center"/>
          </w:tcPr>
          <w:p w14:paraId="283EE13E" w14:textId="77777777" w:rsidR="00FB192F" w:rsidRDefault="00865CE2">
            <w:pPr>
              <w:spacing w:line="240" w:lineRule="auto"/>
              <w:jc w:val="center"/>
            </w:pPr>
            <w:r>
              <w:rPr>
                <w:rFonts w:cs="Times New Roman"/>
                <w:sz w:val="16"/>
              </w:rPr>
              <w:t>仍能建出自动机并告警</w:t>
            </w:r>
          </w:p>
        </w:tc>
        <w:tc>
          <w:tcPr>
            <w:tcW w:w="1361" w:type="dxa"/>
            <w:vAlign w:val="center"/>
          </w:tcPr>
          <w:p w14:paraId="0F53DA9F" w14:textId="77777777" w:rsidR="00FB192F" w:rsidRDefault="00865CE2">
            <w:pPr>
              <w:spacing w:line="240" w:lineRule="auto"/>
              <w:jc w:val="center"/>
            </w:pPr>
            <w:r>
              <w:rPr>
                <w:rFonts w:cs="Times New Roman"/>
                <w:sz w:val="16"/>
              </w:rPr>
              <w:t>符合</w:t>
            </w:r>
          </w:p>
        </w:tc>
        <w:tc>
          <w:tcPr>
            <w:tcW w:w="794" w:type="dxa"/>
            <w:vAlign w:val="center"/>
          </w:tcPr>
          <w:p w14:paraId="1EF6CA19" w14:textId="77777777" w:rsidR="00FB192F" w:rsidRDefault="00865CE2">
            <w:pPr>
              <w:spacing w:line="240" w:lineRule="auto"/>
              <w:jc w:val="center"/>
            </w:pPr>
            <w:r>
              <w:rPr>
                <w:rFonts w:cs="Times New Roman"/>
                <w:sz w:val="16"/>
              </w:rPr>
              <w:t>T23.1</w:t>
            </w:r>
          </w:p>
        </w:tc>
        <w:tc>
          <w:tcPr>
            <w:tcW w:w="567" w:type="dxa"/>
            <w:vAlign w:val="center"/>
          </w:tcPr>
          <w:p w14:paraId="7CB3EDBB" w14:textId="77777777" w:rsidR="00FB192F" w:rsidRDefault="00865CE2">
            <w:pPr>
              <w:spacing w:line="240" w:lineRule="auto"/>
              <w:jc w:val="center"/>
            </w:pPr>
            <w:r>
              <w:rPr>
                <w:rFonts w:cs="Times New Roman"/>
                <w:sz w:val="16"/>
              </w:rPr>
              <w:t>通过</w:t>
            </w:r>
          </w:p>
        </w:tc>
      </w:tr>
      <w:tr w:rsidR="00FB192F" w14:paraId="69C67752" w14:textId="77777777">
        <w:trPr>
          <w:jc w:val="center"/>
        </w:trPr>
        <w:tc>
          <w:tcPr>
            <w:tcW w:w="567" w:type="dxa"/>
            <w:vAlign w:val="center"/>
          </w:tcPr>
          <w:p w14:paraId="210FFF91" w14:textId="77777777" w:rsidR="00FB192F" w:rsidRDefault="00865CE2">
            <w:pPr>
              <w:spacing w:line="240" w:lineRule="auto"/>
            </w:pPr>
            <w:r>
              <w:rPr>
                <w:rFonts w:cs="Times New Roman"/>
                <w:sz w:val="16"/>
              </w:rPr>
              <w:t>EX-06</w:t>
            </w:r>
          </w:p>
        </w:tc>
        <w:tc>
          <w:tcPr>
            <w:tcW w:w="1587" w:type="dxa"/>
            <w:vAlign w:val="center"/>
          </w:tcPr>
          <w:p w14:paraId="7DCC1E43" w14:textId="77777777" w:rsidR="00FB192F" w:rsidRDefault="00865CE2">
            <w:pPr>
              <w:spacing w:line="240" w:lineRule="auto"/>
              <w:jc w:val="center"/>
            </w:pPr>
            <w:r>
              <w:rPr>
                <w:rFonts w:cs="Times New Roman"/>
                <w:sz w:val="16"/>
              </w:rPr>
              <w:t>关键字未进自动机</w:t>
            </w:r>
          </w:p>
        </w:tc>
        <w:tc>
          <w:tcPr>
            <w:tcW w:w="1587" w:type="dxa"/>
            <w:vAlign w:val="center"/>
          </w:tcPr>
          <w:p w14:paraId="1AB1E036" w14:textId="77777777" w:rsidR="00FB192F" w:rsidRDefault="00865CE2">
            <w:pPr>
              <w:spacing w:line="240" w:lineRule="auto"/>
              <w:jc w:val="center"/>
            </w:pPr>
            <w:r>
              <w:rPr>
                <w:rFonts w:cs="Times New Roman"/>
                <w:sz w:val="16"/>
              </w:rPr>
              <w:t>关键字规则</w:t>
            </w:r>
          </w:p>
        </w:tc>
        <w:tc>
          <w:tcPr>
            <w:tcW w:w="1587" w:type="dxa"/>
            <w:vAlign w:val="center"/>
          </w:tcPr>
          <w:p w14:paraId="34F33270" w14:textId="77777777" w:rsidR="00FB192F" w:rsidRDefault="00865CE2">
            <w:pPr>
              <w:spacing w:line="240" w:lineRule="auto"/>
              <w:jc w:val="center"/>
            </w:pPr>
            <w:r>
              <w:rPr>
                <w:rFonts w:cs="Times New Roman"/>
                <w:sz w:val="16"/>
              </w:rPr>
              <w:t>告警提醒可能永不产出</w:t>
            </w:r>
          </w:p>
        </w:tc>
        <w:tc>
          <w:tcPr>
            <w:tcW w:w="1361" w:type="dxa"/>
            <w:vAlign w:val="center"/>
          </w:tcPr>
          <w:p w14:paraId="70E2BCB7" w14:textId="77777777" w:rsidR="00FB192F" w:rsidRDefault="00865CE2">
            <w:pPr>
              <w:spacing w:line="240" w:lineRule="auto"/>
              <w:jc w:val="center"/>
            </w:pPr>
            <w:r>
              <w:rPr>
                <w:rFonts w:cs="Times New Roman"/>
                <w:sz w:val="16"/>
              </w:rPr>
              <w:t>符合</w:t>
            </w:r>
          </w:p>
        </w:tc>
        <w:tc>
          <w:tcPr>
            <w:tcW w:w="794" w:type="dxa"/>
            <w:vAlign w:val="center"/>
          </w:tcPr>
          <w:p w14:paraId="456EA401" w14:textId="77777777" w:rsidR="00FB192F" w:rsidRDefault="00865CE2">
            <w:pPr>
              <w:spacing w:line="240" w:lineRule="auto"/>
              <w:jc w:val="center"/>
            </w:pPr>
            <w:r>
              <w:rPr>
                <w:rFonts w:cs="Times New Roman"/>
                <w:sz w:val="16"/>
              </w:rPr>
              <w:t>T23.x</w:t>
            </w:r>
          </w:p>
        </w:tc>
        <w:tc>
          <w:tcPr>
            <w:tcW w:w="567" w:type="dxa"/>
            <w:vAlign w:val="center"/>
          </w:tcPr>
          <w:p w14:paraId="40968704" w14:textId="77777777" w:rsidR="00FB192F" w:rsidRDefault="00865CE2">
            <w:pPr>
              <w:spacing w:line="240" w:lineRule="auto"/>
              <w:jc w:val="center"/>
            </w:pPr>
            <w:r>
              <w:rPr>
                <w:rFonts w:cs="Times New Roman"/>
                <w:sz w:val="16"/>
              </w:rPr>
              <w:t>通过</w:t>
            </w:r>
          </w:p>
        </w:tc>
      </w:tr>
      <w:tr w:rsidR="00FB192F" w14:paraId="11C2FE79" w14:textId="77777777">
        <w:trPr>
          <w:jc w:val="center"/>
        </w:trPr>
        <w:tc>
          <w:tcPr>
            <w:tcW w:w="567" w:type="dxa"/>
            <w:vAlign w:val="center"/>
          </w:tcPr>
          <w:p w14:paraId="7DDC80F1" w14:textId="77777777" w:rsidR="00FB192F" w:rsidRDefault="00865CE2">
            <w:pPr>
              <w:spacing w:line="240" w:lineRule="auto"/>
            </w:pPr>
            <w:r>
              <w:rPr>
                <w:rFonts w:cs="Times New Roman"/>
                <w:sz w:val="16"/>
              </w:rPr>
              <w:t>EX-07</w:t>
            </w:r>
          </w:p>
        </w:tc>
        <w:tc>
          <w:tcPr>
            <w:tcW w:w="1587" w:type="dxa"/>
            <w:vAlign w:val="center"/>
          </w:tcPr>
          <w:p w14:paraId="0F4B9CEF" w14:textId="77777777" w:rsidR="00FB192F" w:rsidRDefault="00865CE2">
            <w:pPr>
              <w:spacing w:line="240" w:lineRule="auto"/>
              <w:jc w:val="center"/>
            </w:pPr>
            <w:r>
              <w:rPr>
                <w:rFonts w:cs="Times New Roman"/>
                <w:sz w:val="16"/>
              </w:rPr>
              <w:t>生成代码硬编码路径</w:t>
            </w:r>
          </w:p>
        </w:tc>
        <w:tc>
          <w:tcPr>
            <w:tcW w:w="1587" w:type="dxa"/>
            <w:vAlign w:val="center"/>
          </w:tcPr>
          <w:p w14:paraId="62D02835" w14:textId="77777777" w:rsidR="00FB192F" w:rsidRDefault="00865CE2">
            <w:pPr>
              <w:spacing w:line="240" w:lineRule="auto"/>
              <w:jc w:val="center"/>
            </w:pPr>
            <w:r>
              <w:rPr>
                <w:rFonts w:cs="Times New Roman"/>
                <w:sz w:val="16"/>
              </w:rPr>
              <w:t>在不同目录运行生成程序</w:t>
            </w:r>
          </w:p>
        </w:tc>
        <w:tc>
          <w:tcPr>
            <w:tcW w:w="1587" w:type="dxa"/>
            <w:vAlign w:val="center"/>
          </w:tcPr>
          <w:p w14:paraId="66A3599C" w14:textId="77777777" w:rsidR="00FB192F" w:rsidRDefault="00865CE2">
            <w:pPr>
              <w:spacing w:line="240" w:lineRule="auto"/>
              <w:jc w:val="center"/>
            </w:pPr>
            <w:r>
              <w:rPr>
                <w:rFonts w:cs="Times New Roman"/>
                <w:sz w:val="16"/>
              </w:rPr>
              <w:t>用命令行参数，不受影响</w:t>
            </w:r>
          </w:p>
        </w:tc>
        <w:tc>
          <w:tcPr>
            <w:tcW w:w="1361" w:type="dxa"/>
            <w:vAlign w:val="center"/>
          </w:tcPr>
          <w:p w14:paraId="23B1A624" w14:textId="77777777" w:rsidR="00FB192F" w:rsidRDefault="00865CE2">
            <w:pPr>
              <w:spacing w:line="240" w:lineRule="auto"/>
              <w:jc w:val="center"/>
            </w:pPr>
            <w:r>
              <w:rPr>
                <w:rFonts w:cs="Times New Roman"/>
                <w:sz w:val="16"/>
              </w:rPr>
              <w:t>符合</w:t>
            </w:r>
          </w:p>
        </w:tc>
        <w:tc>
          <w:tcPr>
            <w:tcW w:w="794" w:type="dxa"/>
            <w:vAlign w:val="center"/>
          </w:tcPr>
          <w:p w14:paraId="713F7F34" w14:textId="77777777" w:rsidR="00FB192F" w:rsidRDefault="00865CE2">
            <w:pPr>
              <w:spacing w:line="240" w:lineRule="auto"/>
              <w:jc w:val="center"/>
            </w:pPr>
            <w:r>
              <w:rPr>
                <w:rFonts w:cs="Times New Roman"/>
                <w:sz w:val="16"/>
              </w:rPr>
              <w:t>T10.20</w:t>
            </w:r>
          </w:p>
        </w:tc>
        <w:tc>
          <w:tcPr>
            <w:tcW w:w="567" w:type="dxa"/>
            <w:vAlign w:val="center"/>
          </w:tcPr>
          <w:p w14:paraId="2BFFDCB6" w14:textId="77777777" w:rsidR="00FB192F" w:rsidRDefault="00865CE2">
            <w:pPr>
              <w:spacing w:line="240" w:lineRule="auto"/>
              <w:jc w:val="center"/>
            </w:pPr>
            <w:r>
              <w:rPr>
                <w:rFonts w:cs="Times New Roman"/>
                <w:sz w:val="16"/>
              </w:rPr>
              <w:t>通过</w:t>
            </w:r>
          </w:p>
        </w:tc>
      </w:tr>
      <w:tr w:rsidR="00FB192F" w14:paraId="5A6BDC98" w14:textId="77777777">
        <w:trPr>
          <w:jc w:val="center"/>
        </w:trPr>
        <w:tc>
          <w:tcPr>
            <w:tcW w:w="567" w:type="dxa"/>
            <w:vAlign w:val="center"/>
          </w:tcPr>
          <w:p w14:paraId="00A91EF5" w14:textId="77777777" w:rsidR="00FB192F" w:rsidRDefault="00865CE2">
            <w:pPr>
              <w:spacing w:line="240" w:lineRule="auto"/>
            </w:pPr>
            <w:r>
              <w:rPr>
                <w:rFonts w:cs="Times New Roman"/>
                <w:sz w:val="16"/>
              </w:rPr>
              <w:t>EX-08</w:t>
            </w:r>
          </w:p>
        </w:tc>
        <w:tc>
          <w:tcPr>
            <w:tcW w:w="1587" w:type="dxa"/>
            <w:vAlign w:val="center"/>
          </w:tcPr>
          <w:p w14:paraId="73155CEA" w14:textId="77777777" w:rsidR="00FB192F" w:rsidRDefault="00865CE2">
            <w:pPr>
              <w:spacing w:line="240" w:lineRule="auto"/>
              <w:jc w:val="center"/>
            </w:pPr>
            <w:r>
              <w:rPr>
                <w:rFonts w:cs="Times New Roman"/>
                <w:sz w:val="16"/>
              </w:rPr>
              <w:t>本机两套</w:t>
            </w:r>
            <w:r>
              <w:rPr>
                <w:rFonts w:cs="Times New Roman"/>
                <w:sz w:val="16"/>
              </w:rPr>
              <w:t xml:space="preserve"> MinGW</w:t>
            </w:r>
          </w:p>
        </w:tc>
        <w:tc>
          <w:tcPr>
            <w:tcW w:w="1587" w:type="dxa"/>
            <w:vAlign w:val="center"/>
          </w:tcPr>
          <w:p w14:paraId="159A7AE4" w14:textId="77777777" w:rsidR="00FB192F" w:rsidRDefault="00865CE2">
            <w:pPr>
              <w:spacing w:line="240" w:lineRule="auto"/>
              <w:jc w:val="center"/>
            </w:pPr>
            <w:r>
              <w:rPr>
                <w:rFonts w:cs="Times New Roman"/>
                <w:sz w:val="16"/>
              </w:rPr>
              <w:t xml:space="preserve">PATH </w:t>
            </w:r>
            <w:r>
              <w:rPr>
                <w:rFonts w:cs="Times New Roman"/>
                <w:sz w:val="16"/>
              </w:rPr>
              <w:t>中</w:t>
            </w:r>
            <w:r>
              <w:rPr>
                <w:rFonts w:cs="Times New Roman"/>
                <w:sz w:val="16"/>
              </w:rPr>
              <w:t xml:space="preserve"> D:\mingw </w:t>
            </w:r>
            <w:r>
              <w:rPr>
                <w:rFonts w:cs="Times New Roman"/>
                <w:sz w:val="16"/>
              </w:rPr>
              <w:t>在前</w:t>
            </w:r>
          </w:p>
        </w:tc>
        <w:tc>
          <w:tcPr>
            <w:tcW w:w="1587" w:type="dxa"/>
            <w:vAlign w:val="center"/>
          </w:tcPr>
          <w:p w14:paraId="626941D6" w14:textId="77777777" w:rsidR="00FB192F" w:rsidRDefault="00865CE2">
            <w:pPr>
              <w:spacing w:line="240" w:lineRule="auto"/>
              <w:jc w:val="center"/>
            </w:pPr>
            <w:r>
              <w:rPr>
                <w:rFonts w:cs="Times New Roman"/>
                <w:sz w:val="16"/>
              </w:rPr>
              <w:t>程序自动解析绝对路径后正常编译</w:t>
            </w:r>
          </w:p>
        </w:tc>
        <w:tc>
          <w:tcPr>
            <w:tcW w:w="1361" w:type="dxa"/>
            <w:vAlign w:val="center"/>
          </w:tcPr>
          <w:p w14:paraId="7B0F93BE" w14:textId="77777777" w:rsidR="00FB192F" w:rsidRDefault="00865CE2">
            <w:pPr>
              <w:spacing w:line="240" w:lineRule="auto"/>
              <w:jc w:val="center"/>
            </w:pPr>
            <w:r>
              <w:rPr>
                <w:rFonts w:cs="Times New Roman"/>
                <w:sz w:val="16"/>
              </w:rPr>
              <w:t>符合</w:t>
            </w:r>
          </w:p>
        </w:tc>
        <w:tc>
          <w:tcPr>
            <w:tcW w:w="794" w:type="dxa"/>
            <w:vAlign w:val="center"/>
          </w:tcPr>
          <w:p w14:paraId="1FA3DA89" w14:textId="77777777" w:rsidR="00FB192F" w:rsidRDefault="00865CE2">
            <w:pPr>
              <w:spacing w:line="240" w:lineRule="auto"/>
              <w:jc w:val="center"/>
            </w:pPr>
            <w:r>
              <w:rPr>
                <w:rFonts w:cs="Times New Roman"/>
                <w:sz w:val="16"/>
              </w:rPr>
              <w:t>G3</w:t>
            </w:r>
            <w:r>
              <w:rPr>
                <w:rFonts w:cs="Times New Roman"/>
                <w:sz w:val="16"/>
              </w:rPr>
              <w:t>（回归）</w:t>
            </w:r>
          </w:p>
        </w:tc>
        <w:tc>
          <w:tcPr>
            <w:tcW w:w="567" w:type="dxa"/>
            <w:vAlign w:val="center"/>
          </w:tcPr>
          <w:p w14:paraId="6C036CA5" w14:textId="77777777" w:rsidR="00FB192F" w:rsidRDefault="00865CE2">
            <w:pPr>
              <w:spacing w:line="240" w:lineRule="auto"/>
              <w:jc w:val="center"/>
            </w:pPr>
            <w:r>
              <w:rPr>
                <w:rFonts w:cs="Times New Roman"/>
                <w:sz w:val="16"/>
              </w:rPr>
              <w:t>通过</w:t>
            </w:r>
          </w:p>
        </w:tc>
      </w:tr>
      <w:tr w:rsidR="00FB192F" w14:paraId="24AA904C" w14:textId="77777777">
        <w:trPr>
          <w:jc w:val="center"/>
        </w:trPr>
        <w:tc>
          <w:tcPr>
            <w:tcW w:w="567" w:type="dxa"/>
            <w:vAlign w:val="center"/>
          </w:tcPr>
          <w:p w14:paraId="76FA875C" w14:textId="77777777" w:rsidR="00FB192F" w:rsidRDefault="00865CE2">
            <w:pPr>
              <w:spacing w:line="240" w:lineRule="auto"/>
            </w:pPr>
            <w:r>
              <w:rPr>
                <w:rFonts w:cs="Times New Roman"/>
                <w:sz w:val="16"/>
              </w:rPr>
              <w:t>EX-09</w:t>
            </w:r>
          </w:p>
        </w:tc>
        <w:tc>
          <w:tcPr>
            <w:tcW w:w="1587" w:type="dxa"/>
            <w:vAlign w:val="center"/>
          </w:tcPr>
          <w:p w14:paraId="0427D3F4" w14:textId="77777777" w:rsidR="00FB192F" w:rsidRDefault="00865CE2">
            <w:pPr>
              <w:spacing w:line="240" w:lineRule="auto"/>
              <w:jc w:val="center"/>
            </w:pPr>
            <w:r>
              <w:rPr>
                <w:rFonts w:cs="Times New Roman"/>
                <w:sz w:val="16"/>
              </w:rPr>
              <w:t>中文路径</w:t>
            </w:r>
          </w:p>
        </w:tc>
        <w:tc>
          <w:tcPr>
            <w:tcW w:w="1587" w:type="dxa"/>
            <w:vAlign w:val="center"/>
          </w:tcPr>
          <w:p w14:paraId="06FAF11D" w14:textId="77777777" w:rsidR="00FB192F" w:rsidRDefault="00865CE2">
            <w:pPr>
              <w:spacing w:line="240" w:lineRule="auto"/>
              <w:jc w:val="center"/>
            </w:pPr>
            <w:r>
              <w:rPr>
                <w:rFonts w:cs="Times New Roman"/>
                <w:sz w:val="16"/>
              </w:rPr>
              <w:t>工程位于中文目录</w:t>
            </w:r>
          </w:p>
        </w:tc>
        <w:tc>
          <w:tcPr>
            <w:tcW w:w="1587" w:type="dxa"/>
            <w:vAlign w:val="center"/>
          </w:tcPr>
          <w:p w14:paraId="6400A539" w14:textId="77777777" w:rsidR="00FB192F" w:rsidRDefault="00865CE2">
            <w:pPr>
              <w:spacing w:line="240" w:lineRule="auto"/>
              <w:jc w:val="center"/>
            </w:pPr>
            <w:r>
              <w:rPr>
                <w:rFonts w:cs="Times New Roman"/>
                <w:sz w:val="16"/>
              </w:rPr>
              <w:t>编译与运行均正常</w:t>
            </w:r>
          </w:p>
        </w:tc>
        <w:tc>
          <w:tcPr>
            <w:tcW w:w="1361" w:type="dxa"/>
            <w:vAlign w:val="center"/>
          </w:tcPr>
          <w:p w14:paraId="07CF64AF" w14:textId="77777777" w:rsidR="00FB192F" w:rsidRDefault="00865CE2">
            <w:pPr>
              <w:spacing w:line="240" w:lineRule="auto"/>
              <w:jc w:val="center"/>
            </w:pPr>
            <w:r>
              <w:rPr>
                <w:rFonts w:cs="Times New Roman"/>
                <w:sz w:val="16"/>
              </w:rPr>
              <w:t>符合</w:t>
            </w:r>
          </w:p>
        </w:tc>
        <w:tc>
          <w:tcPr>
            <w:tcW w:w="794" w:type="dxa"/>
            <w:vAlign w:val="center"/>
          </w:tcPr>
          <w:p w14:paraId="3A565368" w14:textId="77777777" w:rsidR="00FB192F" w:rsidRDefault="00865CE2">
            <w:pPr>
              <w:spacing w:line="240" w:lineRule="auto"/>
              <w:jc w:val="center"/>
            </w:pPr>
            <w:r>
              <w:rPr>
                <w:rFonts w:cs="Times New Roman"/>
                <w:sz w:val="16"/>
              </w:rPr>
              <w:t>全部用例</w:t>
            </w:r>
          </w:p>
        </w:tc>
        <w:tc>
          <w:tcPr>
            <w:tcW w:w="567" w:type="dxa"/>
            <w:vAlign w:val="center"/>
          </w:tcPr>
          <w:p w14:paraId="1CCAA1B6" w14:textId="77777777" w:rsidR="00FB192F" w:rsidRDefault="00865CE2">
            <w:pPr>
              <w:spacing w:line="240" w:lineRule="auto"/>
              <w:jc w:val="center"/>
            </w:pPr>
            <w:r>
              <w:rPr>
                <w:rFonts w:cs="Times New Roman"/>
                <w:sz w:val="16"/>
              </w:rPr>
              <w:t>通过</w:t>
            </w:r>
          </w:p>
        </w:tc>
      </w:tr>
      <w:tr w:rsidR="00FB192F" w14:paraId="189F7EAD" w14:textId="77777777">
        <w:trPr>
          <w:jc w:val="center"/>
        </w:trPr>
        <w:tc>
          <w:tcPr>
            <w:tcW w:w="567" w:type="dxa"/>
            <w:vAlign w:val="center"/>
          </w:tcPr>
          <w:p w14:paraId="3E6E6A88" w14:textId="77777777" w:rsidR="00FB192F" w:rsidRDefault="00865CE2">
            <w:pPr>
              <w:spacing w:line="240" w:lineRule="auto"/>
            </w:pPr>
            <w:r>
              <w:rPr>
                <w:rFonts w:cs="Times New Roman"/>
                <w:sz w:val="16"/>
              </w:rPr>
              <w:t>EX-10</w:t>
            </w:r>
          </w:p>
        </w:tc>
        <w:tc>
          <w:tcPr>
            <w:tcW w:w="1587" w:type="dxa"/>
            <w:vAlign w:val="center"/>
          </w:tcPr>
          <w:p w14:paraId="2CF9C2B7" w14:textId="77777777" w:rsidR="00FB192F" w:rsidRDefault="00865CE2">
            <w:pPr>
              <w:spacing w:line="240" w:lineRule="auto"/>
              <w:jc w:val="center"/>
            </w:pPr>
            <w:r>
              <w:rPr>
                <w:rFonts w:cs="Times New Roman"/>
                <w:sz w:val="16"/>
              </w:rPr>
              <w:t xml:space="preserve">DOT </w:t>
            </w:r>
            <w:r>
              <w:rPr>
                <w:rFonts w:cs="Times New Roman"/>
                <w:sz w:val="16"/>
              </w:rPr>
              <w:t>含控制字节</w:t>
            </w:r>
          </w:p>
        </w:tc>
        <w:tc>
          <w:tcPr>
            <w:tcW w:w="1587" w:type="dxa"/>
            <w:vAlign w:val="center"/>
          </w:tcPr>
          <w:p w14:paraId="04AFC21F" w14:textId="77777777" w:rsidR="00FB192F" w:rsidRDefault="00865CE2">
            <w:pPr>
              <w:spacing w:line="240" w:lineRule="auto"/>
              <w:jc w:val="center"/>
            </w:pPr>
            <w:r>
              <w:rPr>
                <w:rFonts w:cs="Times New Roman"/>
                <w:sz w:val="16"/>
              </w:rPr>
              <w:t>导出自动机</w:t>
            </w:r>
            <w:r>
              <w:rPr>
                <w:rFonts w:cs="Times New Roman"/>
                <w:sz w:val="16"/>
              </w:rPr>
              <w:t xml:space="preserve"> DOT</w:t>
            </w:r>
          </w:p>
        </w:tc>
        <w:tc>
          <w:tcPr>
            <w:tcW w:w="1587" w:type="dxa"/>
            <w:vAlign w:val="center"/>
          </w:tcPr>
          <w:p w14:paraId="65B6D85B" w14:textId="77777777" w:rsidR="00FB192F" w:rsidRDefault="00865CE2">
            <w:pPr>
              <w:spacing w:line="240" w:lineRule="auto"/>
              <w:jc w:val="center"/>
            </w:pPr>
            <w:r>
              <w:rPr>
                <w:rFonts w:cs="Times New Roman"/>
                <w:sz w:val="16"/>
              </w:rPr>
              <w:t>转义为可打印</w:t>
            </w:r>
            <w:r>
              <w:rPr>
                <w:rFonts w:cs="Times New Roman"/>
                <w:sz w:val="16"/>
              </w:rPr>
              <w:t xml:space="preserve"> ASCII</w:t>
            </w:r>
            <w:r>
              <w:rPr>
                <w:rFonts w:cs="Times New Roman"/>
                <w:sz w:val="16"/>
              </w:rPr>
              <w:t>，</w:t>
            </w:r>
            <w:r>
              <w:rPr>
                <w:rFonts w:cs="Times New Roman"/>
                <w:sz w:val="16"/>
              </w:rPr>
              <w:t xml:space="preserve">Graphviz </w:t>
            </w:r>
            <w:r>
              <w:rPr>
                <w:rFonts w:cs="Times New Roman"/>
                <w:sz w:val="16"/>
              </w:rPr>
              <w:t>可解析</w:t>
            </w:r>
          </w:p>
        </w:tc>
        <w:tc>
          <w:tcPr>
            <w:tcW w:w="1361" w:type="dxa"/>
            <w:vAlign w:val="center"/>
          </w:tcPr>
          <w:p w14:paraId="329704A2" w14:textId="77777777" w:rsidR="00FB192F" w:rsidRDefault="00865CE2">
            <w:pPr>
              <w:spacing w:line="240" w:lineRule="auto"/>
              <w:jc w:val="center"/>
            </w:pPr>
            <w:r>
              <w:rPr>
                <w:rFonts w:cs="Times New Roman"/>
                <w:sz w:val="16"/>
              </w:rPr>
              <w:t>符合</w:t>
            </w:r>
          </w:p>
        </w:tc>
        <w:tc>
          <w:tcPr>
            <w:tcW w:w="794" w:type="dxa"/>
            <w:vAlign w:val="center"/>
          </w:tcPr>
          <w:p w14:paraId="66999211" w14:textId="77777777" w:rsidR="00FB192F" w:rsidRDefault="00865CE2">
            <w:pPr>
              <w:spacing w:line="240" w:lineRule="auto"/>
              <w:jc w:val="center"/>
            </w:pPr>
            <w:r>
              <w:rPr>
                <w:rFonts w:cs="Times New Roman"/>
                <w:sz w:val="16"/>
              </w:rPr>
              <w:t>G25/G29.5</w:t>
            </w:r>
          </w:p>
        </w:tc>
        <w:tc>
          <w:tcPr>
            <w:tcW w:w="567" w:type="dxa"/>
            <w:vAlign w:val="center"/>
          </w:tcPr>
          <w:p w14:paraId="2C858080" w14:textId="77777777" w:rsidR="00FB192F" w:rsidRDefault="00865CE2">
            <w:pPr>
              <w:spacing w:line="240" w:lineRule="auto"/>
              <w:jc w:val="center"/>
            </w:pPr>
            <w:r>
              <w:rPr>
                <w:rFonts w:cs="Times New Roman"/>
                <w:sz w:val="16"/>
              </w:rPr>
              <w:t>通过</w:t>
            </w:r>
          </w:p>
        </w:tc>
      </w:tr>
    </w:tbl>
    <w:p w14:paraId="39CB73F6" w14:textId="77777777" w:rsidR="00FB192F" w:rsidRDefault="00865CE2">
      <w:pPr>
        <w:pStyle w:val="1"/>
      </w:pPr>
      <w:bookmarkStart w:id="19" w:name="_Toc243146558"/>
      <w:r>
        <w:rPr>
          <w:rFonts w:ascii="Times New Roman" w:eastAsia="黑体" w:hAnsi="Times New Roman" w:cs="Times New Roman"/>
        </w:rPr>
        <w:t xml:space="preserve">5  </w:t>
      </w:r>
      <w:r>
        <w:rPr>
          <w:rFonts w:ascii="Times New Roman" w:eastAsia="黑体" w:hAnsi="Times New Roman" w:cs="Times New Roman"/>
        </w:rPr>
        <w:t>关键测试记录</w:t>
      </w:r>
      <w:bookmarkEnd w:id="19"/>
    </w:p>
    <w:p w14:paraId="4D2C7849" w14:textId="77777777" w:rsidR="00FB192F" w:rsidRDefault="00865CE2">
      <w:pPr>
        <w:pStyle w:val="21"/>
      </w:pPr>
      <w:bookmarkStart w:id="20" w:name="_Toc243146559"/>
      <w:r>
        <w:rPr>
          <w:rFonts w:ascii="Times New Roman" w:eastAsia="黑体" w:hAnsi="Times New Roman" w:cs="Times New Roman"/>
        </w:rPr>
        <w:t xml:space="preserve">5.1  </w:t>
      </w:r>
      <w:r>
        <w:rPr>
          <w:rFonts w:ascii="Times New Roman" w:eastAsia="黑体" w:hAnsi="Times New Roman" w:cs="Times New Roman"/>
        </w:rPr>
        <w:t>第一项任务：</w:t>
      </w:r>
      <w:r>
        <w:rPr>
          <w:rFonts w:ascii="Times New Roman" w:eastAsia="黑体" w:hAnsi="Times New Roman" w:cs="Times New Roman"/>
        </w:rPr>
        <w:t xml:space="preserve">TINY </w:t>
      </w:r>
      <w:r>
        <w:rPr>
          <w:rFonts w:ascii="Times New Roman" w:eastAsia="黑体" w:hAnsi="Times New Roman" w:cs="Times New Roman"/>
        </w:rPr>
        <w:t>全流程实测</w:t>
      </w:r>
      <w:bookmarkEnd w:id="20"/>
    </w:p>
    <w:p w14:paraId="3E0F7325" w14:textId="77777777" w:rsidR="00FB192F" w:rsidRDefault="00865CE2">
      <w:pPr>
        <w:ind w:firstLine="480"/>
        <w:jc w:val="both"/>
      </w:pPr>
      <w:r>
        <w:rPr>
          <w:rFonts w:cs="Times New Roman"/>
        </w:rPr>
        <w:t>按任务书要求</w:t>
      </w:r>
      <w:r>
        <w:rPr>
          <w:rFonts w:cs="Times New Roman"/>
        </w:rPr>
        <w:t xml:space="preserve"> 1.9 </w:t>
      </w:r>
      <w:r>
        <w:rPr>
          <w:rFonts w:cs="Times New Roman"/>
        </w:rPr>
        <w:t>的顺序，以</w:t>
      </w:r>
      <w:r>
        <w:rPr>
          <w:rFonts w:cs="Times New Roman"/>
        </w:rPr>
        <w:t xml:space="preserve"> TINY </w:t>
      </w:r>
      <w:r>
        <w:rPr>
          <w:rFonts w:cs="Times New Roman"/>
        </w:rPr>
        <w:t>语言为例的完整记录如下（数值均为程序输出）：</w:t>
      </w:r>
    </w:p>
    <w:p w14:paraId="71C1181F" w14:textId="77777777" w:rsidR="00FB192F" w:rsidRDefault="00865CE2">
      <w:pPr>
        <w:spacing w:before="60" w:after="120" w:line="300" w:lineRule="exact"/>
        <w:jc w:val="center"/>
      </w:pPr>
      <w:r>
        <w:rPr>
          <w:rFonts w:cs="Times New Roman"/>
          <w:sz w:val="21"/>
        </w:rPr>
        <w:t>表</w:t>
      </w:r>
      <w:r>
        <w:rPr>
          <w:rFonts w:cs="Times New Roman"/>
          <w:sz w:val="21"/>
        </w:rPr>
        <w:t xml:space="preserve"> 11  TINY </w:t>
      </w:r>
      <w:r>
        <w:rPr>
          <w:rFonts w:cs="Times New Roman"/>
          <w:sz w:val="21"/>
        </w:rPr>
        <w:t>词法全流程实测记录</w:t>
      </w:r>
    </w:p>
    <w:tbl>
      <w:tblPr>
        <w:tblStyle w:val="aff1"/>
        <w:tblW w:w="0" w:type="auto"/>
        <w:jc w:val="center"/>
        <w:tblLayout w:type="fixed"/>
        <w:tblLook w:val="04A0" w:firstRow="1" w:lastRow="0" w:firstColumn="1" w:lastColumn="0" w:noHBand="0" w:noVBand="1"/>
      </w:tblPr>
      <w:tblGrid>
        <w:gridCol w:w="794"/>
        <w:gridCol w:w="2608"/>
        <w:gridCol w:w="3628"/>
        <w:gridCol w:w="1134"/>
      </w:tblGrid>
      <w:tr w:rsidR="00FB192F" w14:paraId="5A7ED608" w14:textId="77777777">
        <w:trPr>
          <w:jc w:val="center"/>
        </w:trPr>
        <w:tc>
          <w:tcPr>
            <w:tcW w:w="794" w:type="dxa"/>
            <w:shd w:val="clear" w:color="auto" w:fill="D9E2F3"/>
            <w:vAlign w:val="center"/>
          </w:tcPr>
          <w:p w14:paraId="17C75A9F" w14:textId="77777777" w:rsidR="00FB192F" w:rsidRDefault="00865CE2">
            <w:pPr>
              <w:spacing w:line="240" w:lineRule="auto"/>
              <w:jc w:val="center"/>
            </w:pPr>
            <w:r>
              <w:rPr>
                <w:rFonts w:cs="Times New Roman"/>
                <w:b/>
                <w:sz w:val="18"/>
              </w:rPr>
              <w:t>步骤</w:t>
            </w:r>
          </w:p>
        </w:tc>
        <w:tc>
          <w:tcPr>
            <w:tcW w:w="2608" w:type="dxa"/>
            <w:shd w:val="clear" w:color="auto" w:fill="D9E2F3"/>
            <w:vAlign w:val="center"/>
          </w:tcPr>
          <w:p w14:paraId="55EC34E4" w14:textId="77777777" w:rsidR="00FB192F" w:rsidRDefault="00865CE2">
            <w:pPr>
              <w:spacing w:line="240" w:lineRule="auto"/>
              <w:jc w:val="center"/>
            </w:pPr>
            <w:r>
              <w:rPr>
                <w:rFonts w:cs="Times New Roman"/>
                <w:b/>
                <w:sz w:val="18"/>
              </w:rPr>
              <w:t>内容</w:t>
            </w:r>
          </w:p>
        </w:tc>
        <w:tc>
          <w:tcPr>
            <w:tcW w:w="3628" w:type="dxa"/>
            <w:shd w:val="clear" w:color="auto" w:fill="D9E2F3"/>
            <w:vAlign w:val="center"/>
          </w:tcPr>
          <w:p w14:paraId="61B5F255" w14:textId="77777777" w:rsidR="00FB192F" w:rsidRDefault="00865CE2">
            <w:pPr>
              <w:spacing w:line="240" w:lineRule="auto"/>
              <w:jc w:val="center"/>
            </w:pPr>
            <w:r>
              <w:rPr>
                <w:rFonts w:cs="Times New Roman"/>
                <w:b/>
                <w:sz w:val="18"/>
              </w:rPr>
              <w:t>结果</w:t>
            </w:r>
          </w:p>
        </w:tc>
        <w:tc>
          <w:tcPr>
            <w:tcW w:w="1134" w:type="dxa"/>
            <w:shd w:val="clear" w:color="auto" w:fill="D9E2F3"/>
            <w:vAlign w:val="center"/>
          </w:tcPr>
          <w:p w14:paraId="1C1E891D" w14:textId="77777777" w:rsidR="00FB192F" w:rsidRDefault="00865CE2">
            <w:pPr>
              <w:spacing w:line="240" w:lineRule="auto"/>
              <w:jc w:val="center"/>
            </w:pPr>
            <w:r>
              <w:rPr>
                <w:rFonts w:cs="Times New Roman"/>
                <w:b/>
                <w:sz w:val="18"/>
              </w:rPr>
              <w:t>结论</w:t>
            </w:r>
          </w:p>
        </w:tc>
      </w:tr>
      <w:tr w:rsidR="00FB192F" w14:paraId="0C0F2BAB" w14:textId="77777777">
        <w:trPr>
          <w:jc w:val="center"/>
        </w:trPr>
        <w:tc>
          <w:tcPr>
            <w:tcW w:w="794" w:type="dxa"/>
            <w:vAlign w:val="center"/>
          </w:tcPr>
          <w:p w14:paraId="4EE5C919" w14:textId="77777777" w:rsidR="00FB192F" w:rsidRDefault="00865CE2">
            <w:pPr>
              <w:spacing w:line="240" w:lineRule="auto"/>
            </w:pPr>
            <w:r>
              <w:rPr>
                <w:rFonts w:cs="Times New Roman"/>
                <w:sz w:val="18"/>
              </w:rPr>
              <w:t>1</w:t>
            </w:r>
          </w:p>
        </w:tc>
        <w:tc>
          <w:tcPr>
            <w:tcW w:w="2608" w:type="dxa"/>
            <w:vAlign w:val="center"/>
          </w:tcPr>
          <w:p w14:paraId="606095E7" w14:textId="77777777" w:rsidR="00FB192F" w:rsidRDefault="00865CE2">
            <w:pPr>
              <w:spacing w:line="240" w:lineRule="auto"/>
              <w:jc w:val="center"/>
            </w:pPr>
            <w:r>
              <w:rPr>
                <w:rFonts w:cs="Times New Roman"/>
                <w:sz w:val="18"/>
              </w:rPr>
              <w:t>解析单词规格</w:t>
            </w:r>
          </w:p>
        </w:tc>
        <w:tc>
          <w:tcPr>
            <w:tcW w:w="3628" w:type="dxa"/>
            <w:vAlign w:val="center"/>
          </w:tcPr>
          <w:p w14:paraId="7463A63E" w14:textId="77777777" w:rsidR="00FB192F" w:rsidRDefault="00865CE2">
            <w:pPr>
              <w:spacing w:line="240" w:lineRule="auto"/>
              <w:jc w:val="center"/>
            </w:pPr>
            <w:r>
              <w:rPr>
                <w:rFonts w:cs="Times New Roman"/>
                <w:sz w:val="18"/>
              </w:rPr>
              <w:t xml:space="preserve">31 </w:t>
            </w:r>
            <w:r>
              <w:rPr>
                <w:rFonts w:cs="Times New Roman"/>
                <w:sz w:val="18"/>
              </w:rPr>
              <w:t>条定义</w:t>
            </w:r>
            <w:r>
              <w:rPr>
                <w:rFonts w:cs="Times New Roman"/>
                <w:sz w:val="18"/>
              </w:rPr>
              <w:t xml:space="preserve"> → </w:t>
            </w:r>
            <w:r>
              <w:rPr>
                <w:rFonts w:cs="Times New Roman"/>
                <w:sz w:val="18"/>
              </w:rPr>
              <w:t>宏</w:t>
            </w:r>
            <w:r>
              <w:rPr>
                <w:rFonts w:cs="Times New Roman"/>
                <w:sz w:val="18"/>
              </w:rPr>
              <w:t xml:space="preserve"> 2</w:t>
            </w:r>
            <w:r>
              <w:rPr>
                <w:rFonts w:cs="Times New Roman"/>
                <w:sz w:val="18"/>
              </w:rPr>
              <w:t>、关键字</w:t>
            </w:r>
            <w:r>
              <w:rPr>
                <w:rFonts w:cs="Times New Roman"/>
                <w:sz w:val="18"/>
              </w:rPr>
              <w:t xml:space="preserve"> 8</w:t>
            </w:r>
            <w:r>
              <w:rPr>
                <w:rFonts w:cs="Times New Roman"/>
                <w:sz w:val="18"/>
              </w:rPr>
              <w:t>、自动机</w:t>
            </w:r>
            <w:r>
              <w:rPr>
                <w:rFonts w:cs="Times New Roman"/>
                <w:sz w:val="18"/>
              </w:rPr>
              <w:t xml:space="preserve"> 21</w:t>
            </w:r>
          </w:p>
        </w:tc>
        <w:tc>
          <w:tcPr>
            <w:tcW w:w="1134" w:type="dxa"/>
            <w:vAlign w:val="center"/>
          </w:tcPr>
          <w:p w14:paraId="2DED84DF" w14:textId="77777777" w:rsidR="00FB192F" w:rsidRDefault="00865CE2">
            <w:pPr>
              <w:spacing w:line="240" w:lineRule="auto"/>
              <w:jc w:val="center"/>
            </w:pPr>
            <w:r>
              <w:rPr>
                <w:rFonts w:cs="Times New Roman"/>
                <w:sz w:val="18"/>
              </w:rPr>
              <w:t>成功</w:t>
            </w:r>
          </w:p>
        </w:tc>
      </w:tr>
      <w:tr w:rsidR="00FB192F" w14:paraId="6D11AF4A" w14:textId="77777777">
        <w:trPr>
          <w:jc w:val="center"/>
        </w:trPr>
        <w:tc>
          <w:tcPr>
            <w:tcW w:w="794" w:type="dxa"/>
            <w:vAlign w:val="center"/>
          </w:tcPr>
          <w:p w14:paraId="3D0AEBA1" w14:textId="77777777" w:rsidR="00FB192F" w:rsidRDefault="00865CE2">
            <w:pPr>
              <w:spacing w:line="240" w:lineRule="auto"/>
            </w:pPr>
            <w:r>
              <w:rPr>
                <w:rFonts w:cs="Times New Roman"/>
                <w:sz w:val="18"/>
              </w:rPr>
              <w:t>2</w:t>
            </w:r>
          </w:p>
        </w:tc>
        <w:tc>
          <w:tcPr>
            <w:tcW w:w="2608" w:type="dxa"/>
            <w:vAlign w:val="center"/>
          </w:tcPr>
          <w:p w14:paraId="66FE5547" w14:textId="77777777" w:rsidR="00FB192F" w:rsidRDefault="00865CE2">
            <w:pPr>
              <w:spacing w:line="240" w:lineRule="auto"/>
              <w:jc w:val="center"/>
            </w:pPr>
            <w:r>
              <w:rPr>
                <w:rFonts w:cs="Times New Roman"/>
                <w:sz w:val="18"/>
              </w:rPr>
              <w:t>字符类划分</w:t>
            </w:r>
          </w:p>
        </w:tc>
        <w:tc>
          <w:tcPr>
            <w:tcW w:w="3628" w:type="dxa"/>
            <w:vAlign w:val="center"/>
          </w:tcPr>
          <w:p w14:paraId="461A842C" w14:textId="77777777" w:rsidR="00FB192F" w:rsidRDefault="00865CE2">
            <w:pPr>
              <w:spacing w:line="240" w:lineRule="auto"/>
              <w:jc w:val="center"/>
            </w:pPr>
            <w:r>
              <w:rPr>
                <w:rFonts w:cs="Times New Roman"/>
                <w:sz w:val="18"/>
              </w:rPr>
              <w:t xml:space="preserve">256 </w:t>
            </w:r>
            <w:r>
              <w:rPr>
                <w:rFonts w:cs="Times New Roman"/>
                <w:sz w:val="18"/>
              </w:rPr>
              <w:t>个字节</w:t>
            </w:r>
            <w:r>
              <w:rPr>
                <w:rFonts w:cs="Times New Roman"/>
                <w:sz w:val="18"/>
              </w:rPr>
              <w:t xml:space="preserve"> → 18 </w:t>
            </w:r>
            <w:r>
              <w:rPr>
                <w:rFonts w:cs="Times New Roman"/>
                <w:sz w:val="18"/>
              </w:rPr>
              <w:t>个字符类</w:t>
            </w:r>
          </w:p>
        </w:tc>
        <w:tc>
          <w:tcPr>
            <w:tcW w:w="1134" w:type="dxa"/>
            <w:vAlign w:val="center"/>
          </w:tcPr>
          <w:p w14:paraId="024D5DBC" w14:textId="77777777" w:rsidR="00FB192F" w:rsidRDefault="00865CE2">
            <w:pPr>
              <w:spacing w:line="240" w:lineRule="auto"/>
              <w:jc w:val="center"/>
            </w:pPr>
            <w:r>
              <w:rPr>
                <w:rFonts w:cs="Times New Roman"/>
                <w:sz w:val="18"/>
              </w:rPr>
              <w:t>成功</w:t>
            </w:r>
          </w:p>
        </w:tc>
      </w:tr>
      <w:tr w:rsidR="00FB192F" w14:paraId="5A7F876B" w14:textId="77777777">
        <w:trPr>
          <w:jc w:val="center"/>
        </w:trPr>
        <w:tc>
          <w:tcPr>
            <w:tcW w:w="794" w:type="dxa"/>
            <w:vAlign w:val="center"/>
          </w:tcPr>
          <w:p w14:paraId="5A7E9A5A" w14:textId="77777777" w:rsidR="00FB192F" w:rsidRDefault="00865CE2">
            <w:pPr>
              <w:spacing w:line="240" w:lineRule="auto"/>
            </w:pPr>
            <w:r>
              <w:rPr>
                <w:rFonts w:cs="Times New Roman"/>
                <w:sz w:val="18"/>
              </w:rPr>
              <w:t>3</w:t>
            </w:r>
          </w:p>
        </w:tc>
        <w:tc>
          <w:tcPr>
            <w:tcW w:w="2608" w:type="dxa"/>
            <w:vAlign w:val="center"/>
          </w:tcPr>
          <w:p w14:paraId="45F451D3" w14:textId="77777777" w:rsidR="00FB192F" w:rsidRDefault="00865CE2">
            <w:pPr>
              <w:spacing w:line="240" w:lineRule="auto"/>
              <w:jc w:val="center"/>
            </w:pPr>
            <w:r>
              <w:rPr>
                <w:rFonts w:cs="Times New Roman"/>
                <w:sz w:val="18"/>
              </w:rPr>
              <w:t>构造</w:t>
            </w:r>
            <w:r>
              <w:rPr>
                <w:rFonts w:cs="Times New Roman"/>
                <w:sz w:val="18"/>
              </w:rPr>
              <w:t xml:space="preserve"> NFA</w:t>
            </w:r>
          </w:p>
        </w:tc>
        <w:tc>
          <w:tcPr>
            <w:tcW w:w="3628" w:type="dxa"/>
            <w:vAlign w:val="center"/>
          </w:tcPr>
          <w:p w14:paraId="48F3F168" w14:textId="77777777" w:rsidR="00FB192F" w:rsidRDefault="00865CE2">
            <w:pPr>
              <w:spacing w:line="240" w:lineRule="auto"/>
              <w:jc w:val="center"/>
            </w:pPr>
            <w:r>
              <w:rPr>
                <w:rFonts w:cs="Times New Roman"/>
                <w:sz w:val="18"/>
              </w:rPr>
              <w:t xml:space="preserve">67 </w:t>
            </w:r>
            <w:r>
              <w:rPr>
                <w:rFonts w:cs="Times New Roman"/>
                <w:sz w:val="18"/>
              </w:rPr>
              <w:t>个状态、</w:t>
            </w:r>
            <w:r>
              <w:rPr>
                <w:rFonts w:cs="Times New Roman"/>
                <w:sz w:val="18"/>
              </w:rPr>
              <w:t xml:space="preserve">88 </w:t>
            </w:r>
            <w:r>
              <w:rPr>
                <w:rFonts w:cs="Times New Roman"/>
                <w:sz w:val="18"/>
              </w:rPr>
              <w:t>条边（含</w:t>
            </w:r>
            <w:r>
              <w:rPr>
                <w:rFonts w:cs="Times New Roman"/>
                <w:sz w:val="18"/>
              </w:rPr>
              <w:t xml:space="preserve"> ε </w:t>
            </w:r>
            <w:r>
              <w:rPr>
                <w:rFonts w:cs="Times New Roman"/>
                <w:sz w:val="18"/>
              </w:rPr>
              <w:t>边）</w:t>
            </w:r>
          </w:p>
        </w:tc>
        <w:tc>
          <w:tcPr>
            <w:tcW w:w="1134" w:type="dxa"/>
            <w:vAlign w:val="center"/>
          </w:tcPr>
          <w:p w14:paraId="5180EFE2" w14:textId="77777777" w:rsidR="00FB192F" w:rsidRDefault="00865CE2">
            <w:pPr>
              <w:spacing w:line="240" w:lineRule="auto"/>
              <w:jc w:val="center"/>
            </w:pPr>
            <w:r>
              <w:rPr>
                <w:rFonts w:cs="Times New Roman"/>
                <w:sz w:val="18"/>
              </w:rPr>
              <w:t>成功</w:t>
            </w:r>
          </w:p>
        </w:tc>
      </w:tr>
      <w:tr w:rsidR="00FB192F" w14:paraId="25804984" w14:textId="77777777">
        <w:trPr>
          <w:jc w:val="center"/>
        </w:trPr>
        <w:tc>
          <w:tcPr>
            <w:tcW w:w="794" w:type="dxa"/>
            <w:vAlign w:val="center"/>
          </w:tcPr>
          <w:p w14:paraId="697AF74C" w14:textId="77777777" w:rsidR="00FB192F" w:rsidRDefault="00865CE2">
            <w:pPr>
              <w:spacing w:line="240" w:lineRule="auto"/>
            </w:pPr>
            <w:r>
              <w:rPr>
                <w:rFonts w:cs="Times New Roman"/>
                <w:sz w:val="18"/>
              </w:rPr>
              <w:t>4</w:t>
            </w:r>
          </w:p>
        </w:tc>
        <w:tc>
          <w:tcPr>
            <w:tcW w:w="2608" w:type="dxa"/>
            <w:vAlign w:val="center"/>
          </w:tcPr>
          <w:p w14:paraId="2D6E203D" w14:textId="77777777" w:rsidR="00FB192F" w:rsidRDefault="00865CE2">
            <w:pPr>
              <w:spacing w:line="240" w:lineRule="auto"/>
              <w:jc w:val="center"/>
            </w:pPr>
            <w:r>
              <w:rPr>
                <w:rFonts w:cs="Times New Roman"/>
                <w:sz w:val="18"/>
              </w:rPr>
              <w:t>子集构造</w:t>
            </w:r>
          </w:p>
        </w:tc>
        <w:tc>
          <w:tcPr>
            <w:tcW w:w="3628" w:type="dxa"/>
            <w:vAlign w:val="center"/>
          </w:tcPr>
          <w:p w14:paraId="74D780C6" w14:textId="77777777" w:rsidR="00FB192F" w:rsidRDefault="00865CE2">
            <w:pPr>
              <w:spacing w:line="240" w:lineRule="auto"/>
              <w:jc w:val="center"/>
            </w:pPr>
            <w:r>
              <w:rPr>
                <w:rFonts w:cs="Times New Roman"/>
                <w:sz w:val="18"/>
              </w:rPr>
              <w:t xml:space="preserve">67 → 26 </w:t>
            </w:r>
            <w:r>
              <w:rPr>
                <w:rFonts w:cs="Times New Roman"/>
                <w:sz w:val="18"/>
              </w:rPr>
              <w:t>个状态</w:t>
            </w:r>
          </w:p>
        </w:tc>
        <w:tc>
          <w:tcPr>
            <w:tcW w:w="1134" w:type="dxa"/>
            <w:vAlign w:val="center"/>
          </w:tcPr>
          <w:p w14:paraId="0A742A1D" w14:textId="77777777" w:rsidR="00FB192F" w:rsidRDefault="00865CE2">
            <w:pPr>
              <w:spacing w:line="240" w:lineRule="auto"/>
              <w:jc w:val="center"/>
            </w:pPr>
            <w:r>
              <w:rPr>
                <w:rFonts w:cs="Times New Roman"/>
                <w:sz w:val="18"/>
              </w:rPr>
              <w:t>成功</w:t>
            </w:r>
          </w:p>
        </w:tc>
      </w:tr>
      <w:tr w:rsidR="00FB192F" w14:paraId="1F80B379" w14:textId="77777777">
        <w:trPr>
          <w:jc w:val="center"/>
        </w:trPr>
        <w:tc>
          <w:tcPr>
            <w:tcW w:w="794" w:type="dxa"/>
            <w:vAlign w:val="center"/>
          </w:tcPr>
          <w:p w14:paraId="45912285" w14:textId="77777777" w:rsidR="00FB192F" w:rsidRDefault="00865CE2">
            <w:pPr>
              <w:spacing w:line="240" w:lineRule="auto"/>
            </w:pPr>
            <w:r>
              <w:rPr>
                <w:rFonts w:cs="Times New Roman"/>
                <w:sz w:val="18"/>
              </w:rPr>
              <w:t>5</w:t>
            </w:r>
          </w:p>
        </w:tc>
        <w:tc>
          <w:tcPr>
            <w:tcW w:w="2608" w:type="dxa"/>
            <w:vAlign w:val="center"/>
          </w:tcPr>
          <w:p w14:paraId="6BE632CA" w14:textId="77777777" w:rsidR="00FB192F" w:rsidRDefault="00865CE2">
            <w:pPr>
              <w:spacing w:line="240" w:lineRule="auto"/>
              <w:jc w:val="center"/>
            </w:pPr>
            <w:r>
              <w:rPr>
                <w:rFonts w:cs="Times New Roman"/>
                <w:sz w:val="18"/>
              </w:rPr>
              <w:t>最小化</w:t>
            </w:r>
          </w:p>
        </w:tc>
        <w:tc>
          <w:tcPr>
            <w:tcW w:w="3628" w:type="dxa"/>
            <w:vAlign w:val="center"/>
          </w:tcPr>
          <w:p w14:paraId="79374D7D" w14:textId="77777777" w:rsidR="00FB192F" w:rsidRDefault="00865CE2">
            <w:pPr>
              <w:spacing w:line="240" w:lineRule="auto"/>
              <w:jc w:val="center"/>
            </w:pPr>
            <w:r>
              <w:rPr>
                <w:rFonts w:cs="Times New Roman"/>
                <w:sz w:val="18"/>
              </w:rPr>
              <w:t xml:space="preserve">26 → 24 </w:t>
            </w:r>
            <w:r>
              <w:rPr>
                <w:rFonts w:cs="Times New Roman"/>
                <w:sz w:val="18"/>
              </w:rPr>
              <w:t>个状态</w:t>
            </w:r>
          </w:p>
        </w:tc>
        <w:tc>
          <w:tcPr>
            <w:tcW w:w="1134" w:type="dxa"/>
            <w:vAlign w:val="center"/>
          </w:tcPr>
          <w:p w14:paraId="59A4BA02" w14:textId="77777777" w:rsidR="00FB192F" w:rsidRDefault="00865CE2">
            <w:pPr>
              <w:spacing w:line="240" w:lineRule="auto"/>
              <w:jc w:val="center"/>
            </w:pPr>
            <w:r>
              <w:rPr>
                <w:rFonts w:cs="Times New Roman"/>
                <w:sz w:val="18"/>
              </w:rPr>
              <w:t>成功</w:t>
            </w:r>
          </w:p>
        </w:tc>
      </w:tr>
      <w:tr w:rsidR="00FB192F" w14:paraId="1775899C" w14:textId="77777777">
        <w:trPr>
          <w:jc w:val="center"/>
        </w:trPr>
        <w:tc>
          <w:tcPr>
            <w:tcW w:w="794" w:type="dxa"/>
            <w:vAlign w:val="center"/>
          </w:tcPr>
          <w:p w14:paraId="2771ED25" w14:textId="77777777" w:rsidR="00FB192F" w:rsidRDefault="00865CE2">
            <w:pPr>
              <w:spacing w:line="240" w:lineRule="auto"/>
            </w:pPr>
            <w:r>
              <w:rPr>
                <w:rFonts w:cs="Times New Roman"/>
                <w:sz w:val="18"/>
              </w:rPr>
              <w:t>6</w:t>
            </w:r>
          </w:p>
        </w:tc>
        <w:tc>
          <w:tcPr>
            <w:tcW w:w="2608" w:type="dxa"/>
            <w:vAlign w:val="center"/>
          </w:tcPr>
          <w:p w14:paraId="58A36328" w14:textId="77777777" w:rsidR="00FB192F" w:rsidRDefault="00865CE2">
            <w:pPr>
              <w:spacing w:line="240" w:lineRule="auto"/>
              <w:jc w:val="center"/>
            </w:pPr>
            <w:r>
              <w:rPr>
                <w:rFonts w:cs="Times New Roman"/>
                <w:sz w:val="18"/>
              </w:rPr>
              <w:t>生成源程序</w:t>
            </w:r>
          </w:p>
        </w:tc>
        <w:tc>
          <w:tcPr>
            <w:tcW w:w="3628" w:type="dxa"/>
            <w:vAlign w:val="center"/>
          </w:tcPr>
          <w:p w14:paraId="0F1FD0A6" w14:textId="77777777" w:rsidR="00FB192F" w:rsidRDefault="00865CE2">
            <w:pPr>
              <w:spacing w:line="240" w:lineRule="auto"/>
              <w:jc w:val="center"/>
            </w:pPr>
            <w:r>
              <w:rPr>
                <w:rFonts w:cs="Times New Roman"/>
                <w:sz w:val="18"/>
              </w:rPr>
              <w:t xml:space="preserve">365 </w:t>
            </w:r>
            <w:r>
              <w:rPr>
                <w:rFonts w:cs="Times New Roman"/>
                <w:sz w:val="18"/>
              </w:rPr>
              <w:t>行（方法一）</w:t>
            </w:r>
            <w:r>
              <w:rPr>
                <w:rFonts w:cs="Times New Roman"/>
                <w:sz w:val="18"/>
              </w:rPr>
              <w:t xml:space="preserve">/ 460 </w:t>
            </w:r>
            <w:r>
              <w:rPr>
                <w:rFonts w:cs="Times New Roman"/>
                <w:sz w:val="18"/>
              </w:rPr>
              <w:t>行（方法二）</w:t>
            </w:r>
          </w:p>
        </w:tc>
        <w:tc>
          <w:tcPr>
            <w:tcW w:w="1134" w:type="dxa"/>
            <w:vAlign w:val="center"/>
          </w:tcPr>
          <w:p w14:paraId="52941EFC" w14:textId="77777777" w:rsidR="00FB192F" w:rsidRDefault="00865CE2">
            <w:pPr>
              <w:spacing w:line="240" w:lineRule="auto"/>
              <w:jc w:val="center"/>
            </w:pPr>
            <w:r>
              <w:rPr>
                <w:rFonts w:cs="Times New Roman"/>
                <w:sz w:val="18"/>
              </w:rPr>
              <w:t>成功</w:t>
            </w:r>
          </w:p>
        </w:tc>
      </w:tr>
      <w:tr w:rsidR="00FB192F" w14:paraId="4B14FCE4" w14:textId="77777777">
        <w:trPr>
          <w:jc w:val="center"/>
        </w:trPr>
        <w:tc>
          <w:tcPr>
            <w:tcW w:w="794" w:type="dxa"/>
            <w:vAlign w:val="center"/>
          </w:tcPr>
          <w:p w14:paraId="132CD3E8" w14:textId="77777777" w:rsidR="00FB192F" w:rsidRDefault="00865CE2">
            <w:pPr>
              <w:spacing w:line="240" w:lineRule="auto"/>
            </w:pPr>
            <w:r>
              <w:rPr>
                <w:rFonts w:cs="Times New Roman"/>
                <w:sz w:val="18"/>
              </w:rPr>
              <w:t>7</w:t>
            </w:r>
          </w:p>
        </w:tc>
        <w:tc>
          <w:tcPr>
            <w:tcW w:w="2608" w:type="dxa"/>
            <w:vAlign w:val="center"/>
          </w:tcPr>
          <w:p w14:paraId="39CA2188" w14:textId="77777777" w:rsidR="00FB192F" w:rsidRDefault="00865CE2">
            <w:pPr>
              <w:spacing w:line="240" w:lineRule="auto"/>
              <w:jc w:val="center"/>
            </w:pPr>
            <w:r>
              <w:rPr>
                <w:rFonts w:cs="Times New Roman"/>
                <w:sz w:val="18"/>
              </w:rPr>
              <w:t xml:space="preserve">g++ </w:t>
            </w:r>
            <w:r>
              <w:rPr>
                <w:rFonts w:cs="Times New Roman"/>
                <w:sz w:val="18"/>
              </w:rPr>
              <w:t>编译</w:t>
            </w:r>
          </w:p>
        </w:tc>
        <w:tc>
          <w:tcPr>
            <w:tcW w:w="3628" w:type="dxa"/>
            <w:vAlign w:val="center"/>
          </w:tcPr>
          <w:p w14:paraId="1A75255E" w14:textId="77777777" w:rsidR="00FB192F" w:rsidRDefault="00865CE2">
            <w:pPr>
              <w:spacing w:line="240" w:lineRule="auto"/>
              <w:jc w:val="center"/>
            </w:pPr>
            <w:r>
              <w:rPr>
                <w:rFonts w:cs="Times New Roman"/>
                <w:sz w:val="18"/>
              </w:rPr>
              <w:t>返回码</w:t>
            </w:r>
            <w:r>
              <w:rPr>
                <w:rFonts w:cs="Times New Roman"/>
                <w:sz w:val="18"/>
              </w:rPr>
              <w:t xml:space="preserve"> 0</w:t>
            </w:r>
          </w:p>
        </w:tc>
        <w:tc>
          <w:tcPr>
            <w:tcW w:w="1134" w:type="dxa"/>
            <w:vAlign w:val="center"/>
          </w:tcPr>
          <w:p w14:paraId="1B273B27" w14:textId="77777777" w:rsidR="00FB192F" w:rsidRDefault="00865CE2">
            <w:pPr>
              <w:spacing w:line="240" w:lineRule="auto"/>
              <w:jc w:val="center"/>
            </w:pPr>
            <w:r>
              <w:rPr>
                <w:rFonts w:cs="Times New Roman"/>
                <w:sz w:val="18"/>
              </w:rPr>
              <w:t>成功</w:t>
            </w:r>
          </w:p>
        </w:tc>
      </w:tr>
      <w:tr w:rsidR="00FB192F" w14:paraId="73444CB6" w14:textId="77777777">
        <w:trPr>
          <w:jc w:val="center"/>
        </w:trPr>
        <w:tc>
          <w:tcPr>
            <w:tcW w:w="794" w:type="dxa"/>
            <w:vAlign w:val="center"/>
          </w:tcPr>
          <w:p w14:paraId="7F3699BB" w14:textId="77777777" w:rsidR="00FB192F" w:rsidRDefault="00865CE2">
            <w:pPr>
              <w:spacing w:line="240" w:lineRule="auto"/>
            </w:pPr>
            <w:r>
              <w:rPr>
                <w:rFonts w:cs="Times New Roman"/>
                <w:sz w:val="18"/>
              </w:rPr>
              <w:t>8</w:t>
            </w:r>
          </w:p>
        </w:tc>
        <w:tc>
          <w:tcPr>
            <w:tcW w:w="2608" w:type="dxa"/>
            <w:vAlign w:val="center"/>
          </w:tcPr>
          <w:p w14:paraId="6CB49224" w14:textId="77777777" w:rsidR="00FB192F" w:rsidRDefault="00865CE2">
            <w:pPr>
              <w:spacing w:line="240" w:lineRule="auto"/>
              <w:jc w:val="center"/>
            </w:pPr>
            <w:r>
              <w:rPr>
                <w:rFonts w:cs="Times New Roman"/>
                <w:sz w:val="18"/>
              </w:rPr>
              <w:t>以</w:t>
            </w:r>
            <w:r>
              <w:rPr>
                <w:rFonts w:cs="Times New Roman"/>
                <w:sz w:val="18"/>
              </w:rPr>
              <w:t xml:space="preserve"> sample.tny </w:t>
            </w:r>
            <w:r>
              <w:rPr>
                <w:rFonts w:cs="Times New Roman"/>
                <w:sz w:val="18"/>
              </w:rPr>
              <w:t>运行</w:t>
            </w:r>
          </w:p>
        </w:tc>
        <w:tc>
          <w:tcPr>
            <w:tcW w:w="3628" w:type="dxa"/>
            <w:vAlign w:val="center"/>
          </w:tcPr>
          <w:p w14:paraId="66576EFB" w14:textId="77777777" w:rsidR="00FB192F" w:rsidRDefault="00865CE2">
            <w:pPr>
              <w:spacing w:line="240" w:lineRule="auto"/>
              <w:jc w:val="center"/>
            </w:pPr>
            <w:r>
              <w:rPr>
                <w:rFonts w:cs="Times New Roman"/>
                <w:sz w:val="18"/>
              </w:rPr>
              <w:t>输出</w:t>
            </w:r>
            <w:r>
              <w:rPr>
                <w:rFonts w:cs="Times New Roman"/>
                <w:sz w:val="18"/>
              </w:rPr>
              <w:t xml:space="preserve"> 96 </w:t>
            </w:r>
            <w:r>
              <w:rPr>
                <w:rFonts w:cs="Times New Roman"/>
                <w:sz w:val="18"/>
              </w:rPr>
              <w:t>行单词编码，末行</w:t>
            </w:r>
            <w:r>
              <w:rPr>
                <w:rFonts w:cs="Times New Roman"/>
                <w:sz w:val="18"/>
              </w:rPr>
              <w:t xml:space="preserve"> EOF</w:t>
            </w:r>
          </w:p>
        </w:tc>
        <w:tc>
          <w:tcPr>
            <w:tcW w:w="1134" w:type="dxa"/>
            <w:vAlign w:val="center"/>
          </w:tcPr>
          <w:p w14:paraId="43496F6C" w14:textId="77777777" w:rsidR="00FB192F" w:rsidRDefault="00865CE2">
            <w:pPr>
              <w:spacing w:line="240" w:lineRule="auto"/>
              <w:jc w:val="center"/>
            </w:pPr>
            <w:r>
              <w:rPr>
                <w:rFonts w:cs="Times New Roman"/>
                <w:sz w:val="18"/>
              </w:rPr>
              <w:t>成功</w:t>
            </w:r>
          </w:p>
        </w:tc>
      </w:tr>
      <w:tr w:rsidR="00FB192F" w14:paraId="3895E2FA" w14:textId="77777777">
        <w:trPr>
          <w:jc w:val="center"/>
        </w:trPr>
        <w:tc>
          <w:tcPr>
            <w:tcW w:w="794" w:type="dxa"/>
            <w:vAlign w:val="center"/>
          </w:tcPr>
          <w:p w14:paraId="1E3FD117" w14:textId="77777777" w:rsidR="00FB192F" w:rsidRDefault="00865CE2">
            <w:pPr>
              <w:spacing w:line="240" w:lineRule="auto"/>
            </w:pPr>
            <w:r>
              <w:rPr>
                <w:rFonts w:cs="Times New Roman"/>
                <w:sz w:val="18"/>
              </w:rPr>
              <w:t>9</w:t>
            </w:r>
          </w:p>
        </w:tc>
        <w:tc>
          <w:tcPr>
            <w:tcW w:w="2608" w:type="dxa"/>
            <w:vAlign w:val="center"/>
          </w:tcPr>
          <w:p w14:paraId="11451349" w14:textId="77777777" w:rsidR="00FB192F" w:rsidRDefault="00865CE2">
            <w:pPr>
              <w:spacing w:line="240" w:lineRule="auto"/>
              <w:jc w:val="center"/>
            </w:pPr>
            <w:r>
              <w:rPr>
                <w:rFonts w:cs="Times New Roman"/>
                <w:sz w:val="18"/>
              </w:rPr>
              <w:t>与参考输出比对</w:t>
            </w:r>
          </w:p>
        </w:tc>
        <w:tc>
          <w:tcPr>
            <w:tcW w:w="3628" w:type="dxa"/>
            <w:vAlign w:val="center"/>
          </w:tcPr>
          <w:p w14:paraId="22018647" w14:textId="77777777" w:rsidR="00FB192F" w:rsidRDefault="00865CE2">
            <w:pPr>
              <w:spacing w:line="240" w:lineRule="auto"/>
              <w:jc w:val="center"/>
            </w:pPr>
            <w:r>
              <w:rPr>
                <w:rFonts w:cs="Times New Roman"/>
                <w:sz w:val="18"/>
              </w:rPr>
              <w:t xml:space="preserve">96 </w:t>
            </w:r>
            <w:r>
              <w:rPr>
                <w:rFonts w:cs="Times New Roman"/>
                <w:sz w:val="18"/>
              </w:rPr>
              <w:t>个单词逐词一致</w:t>
            </w:r>
          </w:p>
        </w:tc>
        <w:tc>
          <w:tcPr>
            <w:tcW w:w="1134" w:type="dxa"/>
            <w:vAlign w:val="center"/>
          </w:tcPr>
          <w:p w14:paraId="2F891275" w14:textId="77777777" w:rsidR="00FB192F" w:rsidRDefault="00865CE2">
            <w:pPr>
              <w:spacing w:line="240" w:lineRule="auto"/>
              <w:jc w:val="center"/>
            </w:pPr>
            <w:r>
              <w:rPr>
                <w:rFonts w:cs="Times New Roman"/>
                <w:sz w:val="18"/>
              </w:rPr>
              <w:t>成功</w:t>
            </w:r>
          </w:p>
        </w:tc>
      </w:tr>
    </w:tbl>
    <w:p w14:paraId="69316DCE" w14:textId="77777777" w:rsidR="00FB192F" w:rsidRDefault="00865CE2">
      <w:pPr>
        <w:pStyle w:val="21"/>
      </w:pPr>
      <w:bookmarkStart w:id="21" w:name="_Toc243146560"/>
      <w:r>
        <w:rPr>
          <w:rFonts w:ascii="Times New Roman" w:eastAsia="黑体" w:hAnsi="Times New Roman" w:cs="Times New Roman"/>
        </w:rPr>
        <w:t xml:space="preserve">5.2  </w:t>
      </w:r>
      <w:r>
        <w:rPr>
          <w:rFonts w:ascii="Times New Roman" w:eastAsia="黑体" w:hAnsi="Times New Roman" w:cs="Times New Roman"/>
        </w:rPr>
        <w:t>第三项任务：</w:t>
      </w:r>
      <w:r>
        <w:rPr>
          <w:rFonts w:ascii="Times New Roman" w:eastAsia="黑体" w:hAnsi="Times New Roman" w:cs="Times New Roman"/>
        </w:rPr>
        <w:t xml:space="preserve">mini-C </w:t>
      </w:r>
      <w:r>
        <w:rPr>
          <w:rFonts w:ascii="Times New Roman" w:eastAsia="黑体" w:hAnsi="Times New Roman" w:cs="Times New Roman"/>
        </w:rPr>
        <w:t>全流程实测</w:t>
      </w:r>
      <w:bookmarkEnd w:id="21"/>
    </w:p>
    <w:p w14:paraId="284E61A3" w14:textId="77777777" w:rsidR="00FB192F" w:rsidRDefault="00865CE2">
      <w:pPr>
        <w:spacing w:before="60" w:after="120" w:line="300" w:lineRule="exact"/>
        <w:jc w:val="center"/>
      </w:pPr>
      <w:r>
        <w:rPr>
          <w:rFonts w:cs="Times New Roman"/>
          <w:sz w:val="21"/>
        </w:rPr>
        <w:t>表</w:t>
      </w:r>
      <w:r>
        <w:rPr>
          <w:rFonts w:cs="Times New Roman"/>
          <w:sz w:val="21"/>
        </w:rPr>
        <w:t xml:space="preserve"> 12  mini-C </w:t>
      </w:r>
      <w:r>
        <w:rPr>
          <w:rFonts w:cs="Times New Roman"/>
          <w:sz w:val="21"/>
        </w:rPr>
        <w:t>全流程实测记录</w:t>
      </w:r>
    </w:p>
    <w:tbl>
      <w:tblPr>
        <w:tblStyle w:val="aff1"/>
        <w:tblW w:w="0" w:type="auto"/>
        <w:jc w:val="center"/>
        <w:tblLayout w:type="fixed"/>
        <w:tblLook w:val="04A0" w:firstRow="1" w:lastRow="0" w:firstColumn="1" w:lastColumn="0" w:noHBand="0" w:noVBand="1"/>
      </w:tblPr>
      <w:tblGrid>
        <w:gridCol w:w="794"/>
        <w:gridCol w:w="2835"/>
        <w:gridCol w:w="3402"/>
        <w:gridCol w:w="1134"/>
      </w:tblGrid>
      <w:tr w:rsidR="00FB192F" w14:paraId="5F84493C" w14:textId="77777777">
        <w:trPr>
          <w:jc w:val="center"/>
        </w:trPr>
        <w:tc>
          <w:tcPr>
            <w:tcW w:w="794" w:type="dxa"/>
            <w:shd w:val="clear" w:color="auto" w:fill="D9E2F3"/>
            <w:vAlign w:val="center"/>
          </w:tcPr>
          <w:p w14:paraId="62046FF9" w14:textId="77777777" w:rsidR="00FB192F" w:rsidRDefault="00865CE2">
            <w:pPr>
              <w:spacing w:line="240" w:lineRule="auto"/>
              <w:jc w:val="center"/>
            </w:pPr>
            <w:r>
              <w:rPr>
                <w:rFonts w:cs="Times New Roman"/>
                <w:b/>
                <w:sz w:val="18"/>
              </w:rPr>
              <w:t>步骤</w:t>
            </w:r>
          </w:p>
        </w:tc>
        <w:tc>
          <w:tcPr>
            <w:tcW w:w="2835" w:type="dxa"/>
            <w:shd w:val="clear" w:color="auto" w:fill="D9E2F3"/>
            <w:vAlign w:val="center"/>
          </w:tcPr>
          <w:p w14:paraId="5F48816A" w14:textId="77777777" w:rsidR="00FB192F" w:rsidRDefault="00865CE2">
            <w:pPr>
              <w:spacing w:line="240" w:lineRule="auto"/>
              <w:jc w:val="center"/>
            </w:pPr>
            <w:r>
              <w:rPr>
                <w:rFonts w:cs="Times New Roman"/>
                <w:b/>
                <w:sz w:val="18"/>
              </w:rPr>
              <w:t>内容</w:t>
            </w:r>
          </w:p>
        </w:tc>
        <w:tc>
          <w:tcPr>
            <w:tcW w:w="3402" w:type="dxa"/>
            <w:shd w:val="clear" w:color="auto" w:fill="D9E2F3"/>
            <w:vAlign w:val="center"/>
          </w:tcPr>
          <w:p w14:paraId="7B99B72A" w14:textId="77777777" w:rsidR="00FB192F" w:rsidRDefault="00865CE2">
            <w:pPr>
              <w:spacing w:line="240" w:lineRule="auto"/>
              <w:jc w:val="center"/>
            </w:pPr>
            <w:r>
              <w:rPr>
                <w:rFonts w:cs="Times New Roman"/>
                <w:b/>
                <w:sz w:val="18"/>
              </w:rPr>
              <w:t>结果</w:t>
            </w:r>
          </w:p>
        </w:tc>
        <w:tc>
          <w:tcPr>
            <w:tcW w:w="1134" w:type="dxa"/>
            <w:shd w:val="clear" w:color="auto" w:fill="D9E2F3"/>
            <w:vAlign w:val="center"/>
          </w:tcPr>
          <w:p w14:paraId="5314C988" w14:textId="77777777" w:rsidR="00FB192F" w:rsidRDefault="00865CE2">
            <w:pPr>
              <w:spacing w:line="240" w:lineRule="auto"/>
              <w:jc w:val="center"/>
            </w:pPr>
            <w:r>
              <w:rPr>
                <w:rFonts w:cs="Times New Roman"/>
                <w:b/>
                <w:sz w:val="18"/>
              </w:rPr>
              <w:t>结论</w:t>
            </w:r>
          </w:p>
        </w:tc>
      </w:tr>
      <w:tr w:rsidR="00FB192F" w14:paraId="720179FD" w14:textId="77777777">
        <w:trPr>
          <w:jc w:val="center"/>
        </w:trPr>
        <w:tc>
          <w:tcPr>
            <w:tcW w:w="794" w:type="dxa"/>
            <w:vAlign w:val="center"/>
          </w:tcPr>
          <w:p w14:paraId="70FA7309" w14:textId="77777777" w:rsidR="00FB192F" w:rsidRDefault="00865CE2">
            <w:pPr>
              <w:spacing w:line="240" w:lineRule="auto"/>
            </w:pPr>
            <w:r>
              <w:rPr>
                <w:rFonts w:cs="Times New Roman"/>
                <w:sz w:val="18"/>
              </w:rPr>
              <w:t>1</w:t>
            </w:r>
          </w:p>
        </w:tc>
        <w:tc>
          <w:tcPr>
            <w:tcW w:w="2835" w:type="dxa"/>
            <w:vAlign w:val="center"/>
          </w:tcPr>
          <w:p w14:paraId="531C2438" w14:textId="77777777" w:rsidR="00FB192F" w:rsidRDefault="00865CE2">
            <w:pPr>
              <w:spacing w:line="240" w:lineRule="auto"/>
              <w:jc w:val="center"/>
            </w:pPr>
            <w:r>
              <w:rPr>
                <w:rFonts w:cs="Times New Roman"/>
                <w:sz w:val="18"/>
              </w:rPr>
              <w:t>解析单词规格</w:t>
            </w:r>
          </w:p>
        </w:tc>
        <w:tc>
          <w:tcPr>
            <w:tcW w:w="3402" w:type="dxa"/>
            <w:vAlign w:val="center"/>
          </w:tcPr>
          <w:p w14:paraId="79A64D3C" w14:textId="77777777" w:rsidR="00FB192F" w:rsidRDefault="00865CE2">
            <w:pPr>
              <w:spacing w:line="240" w:lineRule="auto"/>
              <w:jc w:val="center"/>
            </w:pPr>
            <w:r>
              <w:rPr>
                <w:rFonts w:cs="Times New Roman"/>
                <w:sz w:val="18"/>
              </w:rPr>
              <w:t xml:space="preserve">41 </w:t>
            </w:r>
            <w:r>
              <w:rPr>
                <w:rFonts w:cs="Times New Roman"/>
                <w:sz w:val="18"/>
              </w:rPr>
              <w:t>条定义</w:t>
            </w:r>
            <w:r>
              <w:rPr>
                <w:rFonts w:cs="Times New Roman"/>
                <w:sz w:val="18"/>
              </w:rPr>
              <w:t xml:space="preserve"> → </w:t>
            </w:r>
            <w:r>
              <w:rPr>
                <w:rFonts w:cs="Times New Roman"/>
                <w:sz w:val="18"/>
              </w:rPr>
              <w:t>关键字</w:t>
            </w:r>
            <w:r>
              <w:rPr>
                <w:rFonts w:cs="Times New Roman"/>
                <w:sz w:val="18"/>
              </w:rPr>
              <w:t xml:space="preserve"> 10</w:t>
            </w:r>
            <w:r>
              <w:rPr>
                <w:rFonts w:cs="Times New Roman"/>
                <w:sz w:val="18"/>
              </w:rPr>
              <w:t>、自动机</w:t>
            </w:r>
            <w:r>
              <w:rPr>
                <w:rFonts w:cs="Times New Roman"/>
                <w:sz w:val="18"/>
              </w:rPr>
              <w:t xml:space="preserve"> 29</w:t>
            </w:r>
          </w:p>
        </w:tc>
        <w:tc>
          <w:tcPr>
            <w:tcW w:w="1134" w:type="dxa"/>
            <w:vAlign w:val="center"/>
          </w:tcPr>
          <w:p w14:paraId="7BEDEF47" w14:textId="77777777" w:rsidR="00FB192F" w:rsidRDefault="00865CE2">
            <w:pPr>
              <w:spacing w:line="240" w:lineRule="auto"/>
              <w:jc w:val="center"/>
            </w:pPr>
            <w:r>
              <w:rPr>
                <w:rFonts w:cs="Times New Roman"/>
                <w:sz w:val="18"/>
              </w:rPr>
              <w:t>成功</w:t>
            </w:r>
          </w:p>
        </w:tc>
      </w:tr>
      <w:tr w:rsidR="00FB192F" w14:paraId="7659BEA6" w14:textId="77777777">
        <w:trPr>
          <w:jc w:val="center"/>
        </w:trPr>
        <w:tc>
          <w:tcPr>
            <w:tcW w:w="794" w:type="dxa"/>
            <w:vAlign w:val="center"/>
          </w:tcPr>
          <w:p w14:paraId="3DB1E136" w14:textId="77777777" w:rsidR="00FB192F" w:rsidRDefault="00865CE2">
            <w:pPr>
              <w:spacing w:line="240" w:lineRule="auto"/>
            </w:pPr>
            <w:r>
              <w:rPr>
                <w:rFonts w:cs="Times New Roman"/>
                <w:sz w:val="18"/>
              </w:rPr>
              <w:t>2</w:t>
            </w:r>
          </w:p>
        </w:tc>
        <w:tc>
          <w:tcPr>
            <w:tcW w:w="2835" w:type="dxa"/>
            <w:vAlign w:val="center"/>
          </w:tcPr>
          <w:p w14:paraId="6C19A9A9" w14:textId="77777777" w:rsidR="00FB192F" w:rsidRDefault="00865CE2">
            <w:pPr>
              <w:spacing w:line="240" w:lineRule="auto"/>
              <w:jc w:val="center"/>
            </w:pPr>
            <w:r>
              <w:rPr>
                <w:rFonts w:cs="Times New Roman"/>
                <w:sz w:val="18"/>
              </w:rPr>
              <w:t>字符类划分</w:t>
            </w:r>
          </w:p>
        </w:tc>
        <w:tc>
          <w:tcPr>
            <w:tcW w:w="3402" w:type="dxa"/>
            <w:vAlign w:val="center"/>
          </w:tcPr>
          <w:p w14:paraId="2F8E9874" w14:textId="77777777" w:rsidR="00FB192F" w:rsidRDefault="00865CE2">
            <w:pPr>
              <w:spacing w:line="240" w:lineRule="auto"/>
              <w:jc w:val="center"/>
            </w:pPr>
            <w:r>
              <w:rPr>
                <w:rFonts w:cs="Times New Roman"/>
                <w:sz w:val="18"/>
              </w:rPr>
              <w:t xml:space="preserve">23 </w:t>
            </w:r>
            <w:r>
              <w:rPr>
                <w:rFonts w:cs="Times New Roman"/>
                <w:sz w:val="18"/>
              </w:rPr>
              <w:t>个字符类</w:t>
            </w:r>
          </w:p>
        </w:tc>
        <w:tc>
          <w:tcPr>
            <w:tcW w:w="1134" w:type="dxa"/>
            <w:vAlign w:val="center"/>
          </w:tcPr>
          <w:p w14:paraId="0C7B6EE3" w14:textId="77777777" w:rsidR="00FB192F" w:rsidRDefault="00865CE2">
            <w:pPr>
              <w:spacing w:line="240" w:lineRule="auto"/>
              <w:jc w:val="center"/>
            </w:pPr>
            <w:r>
              <w:rPr>
                <w:rFonts w:cs="Times New Roman"/>
                <w:sz w:val="18"/>
              </w:rPr>
              <w:t>成功</w:t>
            </w:r>
          </w:p>
        </w:tc>
      </w:tr>
      <w:tr w:rsidR="00FB192F" w14:paraId="3794125A" w14:textId="77777777">
        <w:trPr>
          <w:jc w:val="center"/>
        </w:trPr>
        <w:tc>
          <w:tcPr>
            <w:tcW w:w="794" w:type="dxa"/>
            <w:vAlign w:val="center"/>
          </w:tcPr>
          <w:p w14:paraId="6BF3CB61" w14:textId="77777777" w:rsidR="00FB192F" w:rsidRDefault="00865CE2">
            <w:pPr>
              <w:spacing w:line="240" w:lineRule="auto"/>
            </w:pPr>
            <w:r>
              <w:rPr>
                <w:rFonts w:cs="Times New Roman"/>
                <w:sz w:val="18"/>
              </w:rPr>
              <w:t>3</w:t>
            </w:r>
          </w:p>
        </w:tc>
        <w:tc>
          <w:tcPr>
            <w:tcW w:w="2835" w:type="dxa"/>
            <w:vAlign w:val="center"/>
          </w:tcPr>
          <w:p w14:paraId="02CE49CB" w14:textId="77777777" w:rsidR="00FB192F" w:rsidRDefault="00865CE2">
            <w:pPr>
              <w:spacing w:line="240" w:lineRule="auto"/>
              <w:jc w:val="center"/>
            </w:pPr>
            <w:r>
              <w:rPr>
                <w:rFonts w:cs="Times New Roman"/>
                <w:sz w:val="18"/>
              </w:rPr>
              <w:t>构造</w:t>
            </w:r>
            <w:r>
              <w:rPr>
                <w:rFonts w:cs="Times New Roman"/>
                <w:sz w:val="18"/>
              </w:rPr>
              <w:t xml:space="preserve"> NFA / DFA / </w:t>
            </w:r>
            <w:r>
              <w:rPr>
                <w:rFonts w:cs="Times New Roman"/>
                <w:sz w:val="18"/>
              </w:rPr>
              <w:t>最小化</w:t>
            </w:r>
          </w:p>
        </w:tc>
        <w:tc>
          <w:tcPr>
            <w:tcW w:w="3402" w:type="dxa"/>
            <w:vAlign w:val="center"/>
          </w:tcPr>
          <w:p w14:paraId="3EF1A678" w14:textId="77777777" w:rsidR="00FB192F" w:rsidRDefault="00865CE2">
            <w:pPr>
              <w:spacing w:line="240" w:lineRule="auto"/>
              <w:jc w:val="center"/>
            </w:pPr>
            <w:r>
              <w:rPr>
                <w:rFonts w:cs="Times New Roman"/>
                <w:sz w:val="18"/>
              </w:rPr>
              <w:t xml:space="preserve">103 → 36 → 31 </w:t>
            </w:r>
            <w:r>
              <w:rPr>
                <w:rFonts w:cs="Times New Roman"/>
                <w:sz w:val="18"/>
              </w:rPr>
              <w:t>个状态</w:t>
            </w:r>
          </w:p>
        </w:tc>
        <w:tc>
          <w:tcPr>
            <w:tcW w:w="1134" w:type="dxa"/>
            <w:vAlign w:val="center"/>
          </w:tcPr>
          <w:p w14:paraId="578C2C80" w14:textId="77777777" w:rsidR="00FB192F" w:rsidRDefault="00865CE2">
            <w:pPr>
              <w:spacing w:line="240" w:lineRule="auto"/>
              <w:jc w:val="center"/>
            </w:pPr>
            <w:r>
              <w:rPr>
                <w:rFonts w:cs="Times New Roman"/>
                <w:sz w:val="18"/>
              </w:rPr>
              <w:t>成功</w:t>
            </w:r>
          </w:p>
        </w:tc>
      </w:tr>
      <w:tr w:rsidR="00FB192F" w14:paraId="7168BD0D" w14:textId="77777777">
        <w:trPr>
          <w:jc w:val="center"/>
        </w:trPr>
        <w:tc>
          <w:tcPr>
            <w:tcW w:w="794" w:type="dxa"/>
            <w:vAlign w:val="center"/>
          </w:tcPr>
          <w:p w14:paraId="4690D718" w14:textId="77777777" w:rsidR="00FB192F" w:rsidRDefault="00865CE2">
            <w:pPr>
              <w:spacing w:line="240" w:lineRule="auto"/>
            </w:pPr>
            <w:r>
              <w:rPr>
                <w:rFonts w:cs="Times New Roman"/>
                <w:sz w:val="18"/>
              </w:rPr>
              <w:t>4</w:t>
            </w:r>
          </w:p>
        </w:tc>
        <w:tc>
          <w:tcPr>
            <w:tcW w:w="2835" w:type="dxa"/>
            <w:vAlign w:val="center"/>
          </w:tcPr>
          <w:p w14:paraId="3D9889BD" w14:textId="77777777" w:rsidR="00FB192F" w:rsidRDefault="00865CE2">
            <w:pPr>
              <w:spacing w:line="240" w:lineRule="auto"/>
              <w:jc w:val="center"/>
            </w:pPr>
            <w:r>
              <w:rPr>
                <w:rFonts w:cs="Times New Roman"/>
                <w:sz w:val="18"/>
              </w:rPr>
              <w:t>生成</w:t>
            </w:r>
            <w:r>
              <w:rPr>
                <w:rFonts w:cs="Times New Roman"/>
                <w:sz w:val="18"/>
              </w:rPr>
              <w:t xml:space="preserve"> + </w:t>
            </w:r>
            <w:r>
              <w:rPr>
                <w:rFonts w:cs="Times New Roman"/>
                <w:sz w:val="18"/>
              </w:rPr>
              <w:t>编译</w:t>
            </w:r>
            <w:r>
              <w:rPr>
                <w:rFonts w:cs="Times New Roman"/>
                <w:sz w:val="18"/>
              </w:rPr>
              <w:t xml:space="preserve"> + </w:t>
            </w:r>
            <w:r>
              <w:rPr>
                <w:rFonts w:cs="Times New Roman"/>
                <w:sz w:val="18"/>
              </w:rPr>
              <w:t>运行</w:t>
            </w:r>
          </w:p>
        </w:tc>
        <w:tc>
          <w:tcPr>
            <w:tcW w:w="3402" w:type="dxa"/>
            <w:vAlign w:val="center"/>
          </w:tcPr>
          <w:p w14:paraId="1FE8DF38" w14:textId="77777777" w:rsidR="00FB192F" w:rsidRDefault="00865CE2">
            <w:pPr>
              <w:spacing w:line="240" w:lineRule="auto"/>
              <w:jc w:val="center"/>
            </w:pPr>
            <w:r>
              <w:rPr>
                <w:rFonts w:cs="Times New Roman"/>
                <w:sz w:val="18"/>
              </w:rPr>
              <w:t xml:space="preserve">397 </w:t>
            </w:r>
            <w:r>
              <w:rPr>
                <w:rFonts w:cs="Times New Roman"/>
                <w:sz w:val="18"/>
              </w:rPr>
              <w:t>行源码；输出</w:t>
            </w:r>
            <w:r>
              <w:rPr>
                <w:rFonts w:cs="Times New Roman"/>
                <w:sz w:val="18"/>
              </w:rPr>
              <w:t xml:space="preserve"> 79 </w:t>
            </w:r>
            <w:r>
              <w:rPr>
                <w:rFonts w:cs="Times New Roman"/>
                <w:sz w:val="18"/>
              </w:rPr>
              <w:t>行</w:t>
            </w:r>
            <w:r>
              <w:rPr>
                <w:rFonts w:cs="Times New Roman"/>
                <w:sz w:val="18"/>
              </w:rPr>
              <w:t xml:space="preserve"> .lex</w:t>
            </w:r>
          </w:p>
        </w:tc>
        <w:tc>
          <w:tcPr>
            <w:tcW w:w="1134" w:type="dxa"/>
            <w:vAlign w:val="center"/>
          </w:tcPr>
          <w:p w14:paraId="43C82CBA" w14:textId="77777777" w:rsidR="00FB192F" w:rsidRDefault="00865CE2">
            <w:pPr>
              <w:spacing w:line="240" w:lineRule="auto"/>
              <w:jc w:val="center"/>
            </w:pPr>
            <w:r>
              <w:rPr>
                <w:rFonts w:cs="Times New Roman"/>
                <w:sz w:val="18"/>
              </w:rPr>
              <w:t>成功</w:t>
            </w:r>
          </w:p>
        </w:tc>
      </w:tr>
      <w:tr w:rsidR="00FB192F" w14:paraId="0FA1ABAC" w14:textId="77777777">
        <w:trPr>
          <w:jc w:val="center"/>
        </w:trPr>
        <w:tc>
          <w:tcPr>
            <w:tcW w:w="794" w:type="dxa"/>
            <w:vAlign w:val="center"/>
          </w:tcPr>
          <w:p w14:paraId="5A2981A0" w14:textId="77777777" w:rsidR="00FB192F" w:rsidRDefault="00865CE2">
            <w:pPr>
              <w:spacing w:line="240" w:lineRule="auto"/>
            </w:pPr>
            <w:r>
              <w:rPr>
                <w:rFonts w:cs="Times New Roman"/>
                <w:sz w:val="18"/>
              </w:rPr>
              <w:t>5</w:t>
            </w:r>
          </w:p>
        </w:tc>
        <w:tc>
          <w:tcPr>
            <w:tcW w:w="2835" w:type="dxa"/>
            <w:vAlign w:val="center"/>
          </w:tcPr>
          <w:p w14:paraId="055EB22B" w14:textId="77777777" w:rsidR="00FB192F" w:rsidRDefault="00865CE2">
            <w:pPr>
              <w:spacing w:line="240" w:lineRule="auto"/>
              <w:jc w:val="center"/>
            </w:pPr>
            <w:r>
              <w:rPr>
                <w:rFonts w:cs="Times New Roman"/>
                <w:sz w:val="18"/>
              </w:rPr>
              <w:t>语法分析（</w:t>
            </w:r>
            <w:r>
              <w:rPr>
                <w:rFonts w:cs="Times New Roman"/>
                <w:sz w:val="18"/>
              </w:rPr>
              <w:t xml:space="preserve">65 </w:t>
            </w:r>
            <w:r>
              <w:rPr>
                <w:rFonts w:cs="Times New Roman"/>
                <w:sz w:val="18"/>
              </w:rPr>
              <w:t>条产生式的文法）</w:t>
            </w:r>
          </w:p>
        </w:tc>
        <w:tc>
          <w:tcPr>
            <w:tcW w:w="3402" w:type="dxa"/>
            <w:vAlign w:val="center"/>
          </w:tcPr>
          <w:p w14:paraId="1CE5C356" w14:textId="77777777" w:rsidR="00FB192F" w:rsidRDefault="00865CE2">
            <w:pPr>
              <w:spacing w:line="240" w:lineRule="auto"/>
              <w:jc w:val="center"/>
            </w:pPr>
            <w:r>
              <w:rPr>
                <w:rFonts w:cs="Times New Roman"/>
                <w:sz w:val="18"/>
              </w:rPr>
              <w:t xml:space="preserve">LALR(1) 106 </w:t>
            </w:r>
            <w:r>
              <w:rPr>
                <w:rFonts w:cs="Times New Roman"/>
                <w:sz w:val="18"/>
              </w:rPr>
              <w:t>个状态、冲突</w:t>
            </w:r>
            <w:r>
              <w:rPr>
                <w:rFonts w:cs="Times New Roman"/>
                <w:sz w:val="18"/>
              </w:rPr>
              <w:t xml:space="preserve"> 1 </w:t>
            </w:r>
            <w:r>
              <w:rPr>
                <w:rFonts w:cs="Times New Roman"/>
                <w:sz w:val="18"/>
              </w:rPr>
              <w:t>处（已报告）</w:t>
            </w:r>
          </w:p>
        </w:tc>
        <w:tc>
          <w:tcPr>
            <w:tcW w:w="1134" w:type="dxa"/>
            <w:vAlign w:val="center"/>
          </w:tcPr>
          <w:p w14:paraId="3583780F" w14:textId="77777777" w:rsidR="00FB192F" w:rsidRDefault="00865CE2">
            <w:pPr>
              <w:spacing w:line="240" w:lineRule="auto"/>
              <w:jc w:val="center"/>
            </w:pPr>
            <w:r>
              <w:rPr>
                <w:rFonts w:cs="Times New Roman"/>
                <w:sz w:val="18"/>
              </w:rPr>
              <w:t>成功</w:t>
            </w:r>
          </w:p>
        </w:tc>
      </w:tr>
      <w:tr w:rsidR="00FB192F" w14:paraId="2895D488" w14:textId="77777777">
        <w:trPr>
          <w:jc w:val="center"/>
        </w:trPr>
        <w:tc>
          <w:tcPr>
            <w:tcW w:w="794" w:type="dxa"/>
            <w:vAlign w:val="center"/>
          </w:tcPr>
          <w:p w14:paraId="48439F41" w14:textId="77777777" w:rsidR="00FB192F" w:rsidRDefault="00865CE2">
            <w:pPr>
              <w:spacing w:line="240" w:lineRule="auto"/>
            </w:pPr>
            <w:r>
              <w:rPr>
                <w:rFonts w:cs="Times New Roman"/>
                <w:sz w:val="18"/>
              </w:rPr>
              <w:t>6</w:t>
            </w:r>
          </w:p>
        </w:tc>
        <w:tc>
          <w:tcPr>
            <w:tcW w:w="2835" w:type="dxa"/>
            <w:vAlign w:val="center"/>
          </w:tcPr>
          <w:p w14:paraId="65415C2C" w14:textId="77777777" w:rsidR="00FB192F" w:rsidRDefault="00865CE2">
            <w:pPr>
              <w:spacing w:line="240" w:lineRule="auto"/>
              <w:jc w:val="center"/>
            </w:pPr>
            <w:r>
              <w:rPr>
                <w:rFonts w:cs="Times New Roman"/>
                <w:sz w:val="18"/>
              </w:rPr>
              <w:t>语法树</w:t>
            </w:r>
          </w:p>
        </w:tc>
        <w:tc>
          <w:tcPr>
            <w:tcW w:w="3402" w:type="dxa"/>
            <w:vAlign w:val="center"/>
          </w:tcPr>
          <w:p w14:paraId="177A02D7" w14:textId="77777777" w:rsidR="00FB192F" w:rsidRDefault="00865CE2">
            <w:pPr>
              <w:spacing w:line="240" w:lineRule="auto"/>
              <w:jc w:val="center"/>
            </w:pPr>
            <w:r>
              <w:rPr>
                <w:rFonts w:cs="Times New Roman"/>
                <w:sz w:val="18"/>
              </w:rPr>
              <w:t xml:space="preserve">92 </w:t>
            </w:r>
            <w:r>
              <w:rPr>
                <w:rFonts w:cs="Times New Roman"/>
                <w:sz w:val="18"/>
              </w:rPr>
              <w:t>个结点，根为</w:t>
            </w:r>
            <w:r>
              <w:rPr>
                <w:rFonts w:cs="Times New Roman"/>
                <w:sz w:val="18"/>
              </w:rPr>
              <w:t xml:space="preserve"> program</w:t>
            </w:r>
          </w:p>
        </w:tc>
        <w:tc>
          <w:tcPr>
            <w:tcW w:w="1134" w:type="dxa"/>
            <w:vAlign w:val="center"/>
          </w:tcPr>
          <w:p w14:paraId="3ECBB970" w14:textId="77777777" w:rsidR="00FB192F" w:rsidRDefault="00865CE2">
            <w:pPr>
              <w:spacing w:line="240" w:lineRule="auto"/>
              <w:jc w:val="center"/>
            </w:pPr>
            <w:r>
              <w:rPr>
                <w:rFonts w:cs="Times New Roman"/>
                <w:sz w:val="18"/>
              </w:rPr>
              <w:t>成功</w:t>
            </w:r>
          </w:p>
        </w:tc>
      </w:tr>
      <w:tr w:rsidR="00FB192F" w14:paraId="6F232CBA" w14:textId="77777777">
        <w:trPr>
          <w:jc w:val="center"/>
        </w:trPr>
        <w:tc>
          <w:tcPr>
            <w:tcW w:w="794" w:type="dxa"/>
            <w:vAlign w:val="center"/>
          </w:tcPr>
          <w:p w14:paraId="17072CE4" w14:textId="77777777" w:rsidR="00FB192F" w:rsidRDefault="00865CE2">
            <w:pPr>
              <w:spacing w:line="240" w:lineRule="auto"/>
            </w:pPr>
            <w:r>
              <w:rPr>
                <w:rFonts w:cs="Times New Roman"/>
                <w:sz w:val="18"/>
              </w:rPr>
              <w:t>7</w:t>
            </w:r>
          </w:p>
        </w:tc>
        <w:tc>
          <w:tcPr>
            <w:tcW w:w="2835" w:type="dxa"/>
            <w:vAlign w:val="center"/>
          </w:tcPr>
          <w:p w14:paraId="0951E53F" w14:textId="77777777" w:rsidR="00FB192F" w:rsidRDefault="00865CE2">
            <w:pPr>
              <w:spacing w:line="240" w:lineRule="auto"/>
              <w:jc w:val="center"/>
            </w:pPr>
            <w:r>
              <w:rPr>
                <w:rFonts w:cs="Times New Roman"/>
                <w:sz w:val="18"/>
              </w:rPr>
              <w:t>四元式</w:t>
            </w:r>
          </w:p>
        </w:tc>
        <w:tc>
          <w:tcPr>
            <w:tcW w:w="3402" w:type="dxa"/>
            <w:vAlign w:val="center"/>
          </w:tcPr>
          <w:p w14:paraId="25D46121" w14:textId="77777777" w:rsidR="00FB192F" w:rsidRDefault="00865CE2">
            <w:pPr>
              <w:spacing w:line="240" w:lineRule="auto"/>
              <w:jc w:val="center"/>
            </w:pPr>
            <w:r>
              <w:rPr>
                <w:rFonts w:cs="Times New Roman"/>
                <w:sz w:val="18"/>
              </w:rPr>
              <w:t xml:space="preserve">27 </w:t>
            </w:r>
            <w:r>
              <w:rPr>
                <w:rFonts w:cs="Times New Roman"/>
                <w:sz w:val="18"/>
              </w:rPr>
              <w:t>条、临时变量</w:t>
            </w:r>
            <w:r>
              <w:rPr>
                <w:rFonts w:cs="Times New Roman"/>
                <w:sz w:val="18"/>
              </w:rPr>
              <w:t xml:space="preserve"> 3</w:t>
            </w:r>
            <w:r>
              <w:rPr>
                <w:rFonts w:cs="Times New Roman"/>
                <w:sz w:val="18"/>
              </w:rPr>
              <w:t>、标号</w:t>
            </w:r>
            <w:r>
              <w:rPr>
                <w:rFonts w:cs="Times New Roman"/>
                <w:sz w:val="18"/>
              </w:rPr>
              <w:t xml:space="preserve"> 3</w:t>
            </w:r>
          </w:p>
        </w:tc>
        <w:tc>
          <w:tcPr>
            <w:tcW w:w="1134" w:type="dxa"/>
            <w:vAlign w:val="center"/>
          </w:tcPr>
          <w:p w14:paraId="5F9EEE27" w14:textId="77777777" w:rsidR="00FB192F" w:rsidRDefault="00865CE2">
            <w:pPr>
              <w:spacing w:line="240" w:lineRule="auto"/>
              <w:jc w:val="center"/>
            </w:pPr>
            <w:r>
              <w:rPr>
                <w:rFonts w:cs="Times New Roman"/>
                <w:sz w:val="18"/>
              </w:rPr>
              <w:t>成功</w:t>
            </w:r>
          </w:p>
        </w:tc>
      </w:tr>
      <w:tr w:rsidR="00FB192F" w14:paraId="1A1C3E2B" w14:textId="77777777">
        <w:trPr>
          <w:jc w:val="center"/>
        </w:trPr>
        <w:tc>
          <w:tcPr>
            <w:tcW w:w="794" w:type="dxa"/>
            <w:vAlign w:val="center"/>
          </w:tcPr>
          <w:p w14:paraId="3377BE41" w14:textId="77777777" w:rsidR="00FB192F" w:rsidRDefault="00865CE2">
            <w:pPr>
              <w:spacing w:line="240" w:lineRule="auto"/>
            </w:pPr>
            <w:r>
              <w:rPr>
                <w:rFonts w:cs="Times New Roman"/>
                <w:sz w:val="18"/>
              </w:rPr>
              <w:t>8</w:t>
            </w:r>
          </w:p>
        </w:tc>
        <w:tc>
          <w:tcPr>
            <w:tcW w:w="2835" w:type="dxa"/>
            <w:vAlign w:val="center"/>
          </w:tcPr>
          <w:p w14:paraId="13CA7FA2" w14:textId="77777777" w:rsidR="00FB192F" w:rsidRDefault="00865CE2">
            <w:pPr>
              <w:spacing w:line="240" w:lineRule="auto"/>
              <w:jc w:val="center"/>
            </w:pPr>
            <w:r>
              <w:rPr>
                <w:rFonts w:cs="Times New Roman"/>
                <w:sz w:val="18"/>
              </w:rPr>
              <w:t>与参考输出比对</w:t>
            </w:r>
          </w:p>
        </w:tc>
        <w:tc>
          <w:tcPr>
            <w:tcW w:w="3402" w:type="dxa"/>
            <w:vAlign w:val="center"/>
          </w:tcPr>
          <w:p w14:paraId="5A8F3048" w14:textId="77777777" w:rsidR="00FB192F" w:rsidRDefault="00865CE2">
            <w:pPr>
              <w:spacing w:line="240" w:lineRule="auto"/>
              <w:jc w:val="center"/>
            </w:pPr>
            <w:r>
              <w:rPr>
                <w:rFonts w:cs="Times New Roman"/>
                <w:sz w:val="18"/>
              </w:rPr>
              <w:t xml:space="preserve">79 </w:t>
            </w:r>
            <w:r>
              <w:rPr>
                <w:rFonts w:cs="Times New Roman"/>
                <w:sz w:val="18"/>
              </w:rPr>
              <w:t>个单词逐词一致</w:t>
            </w:r>
          </w:p>
        </w:tc>
        <w:tc>
          <w:tcPr>
            <w:tcW w:w="1134" w:type="dxa"/>
            <w:vAlign w:val="center"/>
          </w:tcPr>
          <w:p w14:paraId="423C3078" w14:textId="77777777" w:rsidR="00FB192F" w:rsidRDefault="00865CE2">
            <w:pPr>
              <w:spacing w:line="240" w:lineRule="auto"/>
              <w:jc w:val="center"/>
            </w:pPr>
            <w:r>
              <w:rPr>
                <w:rFonts w:cs="Times New Roman"/>
                <w:sz w:val="18"/>
              </w:rPr>
              <w:t>成功</w:t>
            </w:r>
          </w:p>
        </w:tc>
      </w:tr>
    </w:tbl>
    <w:p w14:paraId="4889B18A" w14:textId="77777777" w:rsidR="00FB192F" w:rsidRDefault="00865CE2">
      <w:pPr>
        <w:pStyle w:val="21"/>
      </w:pPr>
      <w:bookmarkStart w:id="22" w:name="_Toc243146561"/>
      <w:r>
        <w:rPr>
          <w:rFonts w:ascii="Times New Roman" w:eastAsia="黑体" w:hAnsi="Times New Roman" w:cs="Times New Roman"/>
        </w:rPr>
        <w:lastRenderedPageBreak/>
        <w:t xml:space="preserve">5.3  </w:t>
      </w:r>
      <w:r>
        <w:rPr>
          <w:rFonts w:ascii="Times New Roman" w:eastAsia="黑体" w:hAnsi="Times New Roman" w:cs="Times New Roman"/>
        </w:rPr>
        <w:t>字符类建模与按字节建模的等价性</w:t>
      </w:r>
      <w:bookmarkEnd w:id="22"/>
    </w:p>
    <w:p w14:paraId="656CE4A1" w14:textId="77777777" w:rsidR="00FB192F" w:rsidRDefault="00865CE2">
      <w:pPr>
        <w:ind w:firstLine="480"/>
        <w:jc w:val="both"/>
      </w:pPr>
      <w:r>
        <w:rPr>
          <w:rFonts w:cs="Times New Roman"/>
        </w:rPr>
        <w:t>“</w:t>
      </w:r>
      <w:r>
        <w:rPr>
          <w:rFonts w:cs="Times New Roman"/>
        </w:rPr>
        <w:t>把字母表从</w:t>
      </w:r>
      <w:r>
        <w:rPr>
          <w:rFonts w:cs="Times New Roman"/>
        </w:rPr>
        <w:t xml:space="preserve"> 256 </w:t>
      </w:r>
      <w:r>
        <w:rPr>
          <w:rFonts w:cs="Times New Roman"/>
        </w:rPr>
        <w:t>个字节改成字符类</w:t>
      </w:r>
      <w:r>
        <w:rPr>
          <w:rFonts w:cs="Times New Roman"/>
        </w:rPr>
        <w:t>”</w:t>
      </w:r>
      <w:r>
        <w:rPr>
          <w:rFonts w:cs="Times New Roman"/>
        </w:rPr>
        <w:t>是本项目最大的一次数据结构改造，必须证明它没有改变识别结果。为此专门做了两组比对：</w:t>
      </w:r>
    </w:p>
    <w:p w14:paraId="1D8BEB1A" w14:textId="77777777" w:rsidR="00FB192F" w:rsidRDefault="00865CE2">
      <w:pPr>
        <w:spacing w:before="60" w:after="120" w:line="300" w:lineRule="exact"/>
        <w:jc w:val="center"/>
      </w:pPr>
      <w:r>
        <w:rPr>
          <w:rFonts w:cs="Times New Roman"/>
          <w:sz w:val="21"/>
        </w:rPr>
        <w:t>表</w:t>
      </w:r>
      <w:r>
        <w:rPr>
          <w:rFonts w:cs="Times New Roman"/>
          <w:sz w:val="21"/>
        </w:rPr>
        <w:t xml:space="preserve"> 13  </w:t>
      </w:r>
      <w:r>
        <w:rPr>
          <w:rFonts w:cs="Times New Roman"/>
          <w:sz w:val="21"/>
        </w:rPr>
        <w:t>两种建模方式的等价性验证</w:t>
      </w:r>
    </w:p>
    <w:tbl>
      <w:tblPr>
        <w:tblStyle w:val="aff1"/>
        <w:tblW w:w="0" w:type="auto"/>
        <w:jc w:val="center"/>
        <w:tblLayout w:type="fixed"/>
        <w:tblLook w:val="04A0" w:firstRow="1" w:lastRow="0" w:firstColumn="1" w:lastColumn="0" w:noHBand="0" w:noVBand="1"/>
      </w:tblPr>
      <w:tblGrid>
        <w:gridCol w:w="1814"/>
        <w:gridCol w:w="2381"/>
        <w:gridCol w:w="2381"/>
        <w:gridCol w:w="1587"/>
      </w:tblGrid>
      <w:tr w:rsidR="00FB192F" w14:paraId="0DCC04D9" w14:textId="77777777">
        <w:trPr>
          <w:jc w:val="center"/>
        </w:trPr>
        <w:tc>
          <w:tcPr>
            <w:tcW w:w="1814" w:type="dxa"/>
            <w:shd w:val="clear" w:color="auto" w:fill="D9E2F3"/>
            <w:vAlign w:val="center"/>
          </w:tcPr>
          <w:p w14:paraId="1BC70C87" w14:textId="77777777" w:rsidR="00FB192F" w:rsidRDefault="00865CE2">
            <w:pPr>
              <w:spacing w:line="240" w:lineRule="auto"/>
              <w:jc w:val="center"/>
            </w:pPr>
            <w:r>
              <w:rPr>
                <w:rFonts w:cs="Times New Roman"/>
                <w:b/>
                <w:sz w:val="18"/>
              </w:rPr>
              <w:t>指标</w:t>
            </w:r>
          </w:p>
        </w:tc>
        <w:tc>
          <w:tcPr>
            <w:tcW w:w="2381" w:type="dxa"/>
            <w:shd w:val="clear" w:color="auto" w:fill="D9E2F3"/>
            <w:vAlign w:val="center"/>
          </w:tcPr>
          <w:p w14:paraId="3E3866D8" w14:textId="77777777" w:rsidR="00FB192F" w:rsidRDefault="00865CE2">
            <w:pPr>
              <w:spacing w:line="240" w:lineRule="auto"/>
              <w:jc w:val="center"/>
            </w:pPr>
            <w:r>
              <w:rPr>
                <w:rFonts w:cs="Times New Roman"/>
                <w:b/>
                <w:sz w:val="18"/>
              </w:rPr>
              <w:t>按字节建模</w:t>
            </w:r>
          </w:p>
        </w:tc>
        <w:tc>
          <w:tcPr>
            <w:tcW w:w="2381" w:type="dxa"/>
            <w:shd w:val="clear" w:color="auto" w:fill="D9E2F3"/>
            <w:vAlign w:val="center"/>
          </w:tcPr>
          <w:p w14:paraId="14CE311B" w14:textId="77777777" w:rsidR="00FB192F" w:rsidRDefault="00865CE2">
            <w:pPr>
              <w:spacing w:line="240" w:lineRule="auto"/>
              <w:jc w:val="center"/>
            </w:pPr>
            <w:r>
              <w:rPr>
                <w:rFonts w:cs="Times New Roman"/>
                <w:b/>
                <w:sz w:val="18"/>
              </w:rPr>
              <w:t>按字符类建模</w:t>
            </w:r>
          </w:p>
        </w:tc>
        <w:tc>
          <w:tcPr>
            <w:tcW w:w="1587" w:type="dxa"/>
            <w:shd w:val="clear" w:color="auto" w:fill="D9E2F3"/>
            <w:vAlign w:val="center"/>
          </w:tcPr>
          <w:p w14:paraId="453E9AF8" w14:textId="77777777" w:rsidR="00FB192F" w:rsidRDefault="00865CE2">
            <w:pPr>
              <w:spacing w:line="240" w:lineRule="auto"/>
              <w:jc w:val="center"/>
            </w:pPr>
            <w:r>
              <w:rPr>
                <w:rFonts w:cs="Times New Roman"/>
                <w:b/>
                <w:sz w:val="18"/>
              </w:rPr>
              <w:t>结论</w:t>
            </w:r>
          </w:p>
        </w:tc>
      </w:tr>
      <w:tr w:rsidR="00FB192F" w14:paraId="0ABA29CD" w14:textId="77777777">
        <w:trPr>
          <w:jc w:val="center"/>
        </w:trPr>
        <w:tc>
          <w:tcPr>
            <w:tcW w:w="1814" w:type="dxa"/>
            <w:vAlign w:val="center"/>
          </w:tcPr>
          <w:p w14:paraId="66E2A9C2" w14:textId="77777777" w:rsidR="00FB192F" w:rsidRDefault="00865CE2">
            <w:pPr>
              <w:spacing w:line="240" w:lineRule="auto"/>
            </w:pPr>
            <w:r>
              <w:rPr>
                <w:rFonts w:cs="Times New Roman"/>
                <w:sz w:val="18"/>
              </w:rPr>
              <w:t xml:space="preserve">NFA </w:t>
            </w:r>
            <w:r>
              <w:rPr>
                <w:rFonts w:cs="Times New Roman"/>
                <w:sz w:val="18"/>
              </w:rPr>
              <w:t>规模</w:t>
            </w:r>
          </w:p>
        </w:tc>
        <w:tc>
          <w:tcPr>
            <w:tcW w:w="2381" w:type="dxa"/>
            <w:vAlign w:val="center"/>
          </w:tcPr>
          <w:p w14:paraId="209768C5" w14:textId="77777777" w:rsidR="00FB192F" w:rsidRDefault="00865CE2">
            <w:pPr>
              <w:spacing w:line="240" w:lineRule="auto"/>
              <w:jc w:val="center"/>
            </w:pPr>
            <w:r>
              <w:rPr>
                <w:rFonts w:cs="Times New Roman"/>
                <w:sz w:val="18"/>
              </w:rPr>
              <w:t xml:space="preserve">1563 </w:t>
            </w:r>
            <w:r>
              <w:rPr>
                <w:rFonts w:cs="Times New Roman"/>
                <w:sz w:val="18"/>
              </w:rPr>
              <w:t>个状态（按字节）</w:t>
            </w:r>
          </w:p>
        </w:tc>
        <w:tc>
          <w:tcPr>
            <w:tcW w:w="2381" w:type="dxa"/>
            <w:vAlign w:val="center"/>
          </w:tcPr>
          <w:p w14:paraId="6B9B199E" w14:textId="77777777" w:rsidR="00FB192F" w:rsidRDefault="00865CE2">
            <w:pPr>
              <w:spacing w:line="240" w:lineRule="auto"/>
              <w:jc w:val="center"/>
            </w:pPr>
            <w:r>
              <w:rPr>
                <w:rFonts w:cs="Times New Roman"/>
                <w:sz w:val="18"/>
              </w:rPr>
              <w:t xml:space="preserve">67 </w:t>
            </w:r>
            <w:r>
              <w:rPr>
                <w:rFonts w:cs="Times New Roman"/>
                <w:sz w:val="18"/>
              </w:rPr>
              <w:t>个状态（按字符类）</w:t>
            </w:r>
          </w:p>
        </w:tc>
        <w:tc>
          <w:tcPr>
            <w:tcW w:w="1587" w:type="dxa"/>
            <w:vAlign w:val="center"/>
          </w:tcPr>
          <w:p w14:paraId="3832AA40" w14:textId="77777777" w:rsidR="00FB192F" w:rsidRDefault="00865CE2">
            <w:pPr>
              <w:spacing w:line="240" w:lineRule="auto"/>
              <w:jc w:val="center"/>
            </w:pPr>
            <w:r>
              <w:rPr>
                <w:rFonts w:cs="Times New Roman"/>
                <w:sz w:val="18"/>
              </w:rPr>
              <w:t>后者缩小</w:t>
            </w:r>
            <w:r>
              <w:rPr>
                <w:rFonts w:cs="Times New Roman"/>
                <w:sz w:val="18"/>
              </w:rPr>
              <w:t xml:space="preserve"> 23 </w:t>
            </w:r>
            <w:r>
              <w:rPr>
                <w:rFonts w:cs="Times New Roman"/>
                <w:sz w:val="18"/>
              </w:rPr>
              <w:t>倍</w:t>
            </w:r>
          </w:p>
        </w:tc>
      </w:tr>
      <w:tr w:rsidR="00FB192F" w14:paraId="085BBCE7" w14:textId="77777777">
        <w:trPr>
          <w:jc w:val="center"/>
        </w:trPr>
        <w:tc>
          <w:tcPr>
            <w:tcW w:w="1814" w:type="dxa"/>
            <w:vAlign w:val="center"/>
          </w:tcPr>
          <w:p w14:paraId="22E25B11" w14:textId="77777777" w:rsidR="00FB192F" w:rsidRDefault="00865CE2">
            <w:pPr>
              <w:spacing w:line="240" w:lineRule="auto"/>
            </w:pPr>
            <w:r>
              <w:rPr>
                <w:rFonts w:cs="Times New Roman"/>
                <w:sz w:val="18"/>
              </w:rPr>
              <w:t>最小</w:t>
            </w:r>
            <w:r>
              <w:rPr>
                <w:rFonts w:cs="Times New Roman"/>
                <w:sz w:val="18"/>
              </w:rPr>
              <w:t xml:space="preserve"> DFA </w:t>
            </w:r>
            <w:r>
              <w:rPr>
                <w:rFonts w:cs="Times New Roman"/>
                <w:sz w:val="18"/>
              </w:rPr>
              <w:t>状态数</w:t>
            </w:r>
          </w:p>
        </w:tc>
        <w:tc>
          <w:tcPr>
            <w:tcW w:w="2381" w:type="dxa"/>
            <w:vAlign w:val="center"/>
          </w:tcPr>
          <w:p w14:paraId="60CC5A7D" w14:textId="77777777" w:rsidR="00FB192F" w:rsidRDefault="00865CE2">
            <w:pPr>
              <w:spacing w:line="240" w:lineRule="auto"/>
              <w:jc w:val="center"/>
            </w:pPr>
            <w:r>
              <w:rPr>
                <w:rFonts w:cs="Times New Roman"/>
                <w:sz w:val="18"/>
              </w:rPr>
              <w:t xml:space="preserve">24 </w:t>
            </w:r>
            <w:r>
              <w:rPr>
                <w:rFonts w:cs="Times New Roman"/>
                <w:sz w:val="18"/>
              </w:rPr>
              <w:t>个</w:t>
            </w:r>
          </w:p>
        </w:tc>
        <w:tc>
          <w:tcPr>
            <w:tcW w:w="2381" w:type="dxa"/>
            <w:vAlign w:val="center"/>
          </w:tcPr>
          <w:p w14:paraId="1AB859E9" w14:textId="77777777" w:rsidR="00FB192F" w:rsidRDefault="00865CE2">
            <w:pPr>
              <w:spacing w:line="240" w:lineRule="auto"/>
              <w:jc w:val="center"/>
            </w:pPr>
            <w:r>
              <w:rPr>
                <w:rFonts w:cs="Times New Roman"/>
                <w:sz w:val="18"/>
              </w:rPr>
              <w:t xml:space="preserve">24 </w:t>
            </w:r>
            <w:r>
              <w:rPr>
                <w:rFonts w:cs="Times New Roman"/>
                <w:sz w:val="18"/>
              </w:rPr>
              <w:t>个</w:t>
            </w:r>
          </w:p>
        </w:tc>
        <w:tc>
          <w:tcPr>
            <w:tcW w:w="1587" w:type="dxa"/>
            <w:vAlign w:val="center"/>
          </w:tcPr>
          <w:p w14:paraId="2D5DF3B9" w14:textId="77777777" w:rsidR="00FB192F" w:rsidRDefault="00865CE2">
            <w:pPr>
              <w:spacing w:line="240" w:lineRule="auto"/>
              <w:jc w:val="center"/>
            </w:pPr>
            <w:r>
              <w:rPr>
                <w:rFonts w:cs="Times New Roman"/>
                <w:sz w:val="18"/>
              </w:rPr>
              <w:t>完全相同</w:t>
            </w:r>
          </w:p>
        </w:tc>
      </w:tr>
      <w:tr w:rsidR="00FB192F" w14:paraId="4B49F782" w14:textId="77777777">
        <w:trPr>
          <w:jc w:val="center"/>
        </w:trPr>
        <w:tc>
          <w:tcPr>
            <w:tcW w:w="1814" w:type="dxa"/>
            <w:vAlign w:val="center"/>
          </w:tcPr>
          <w:p w14:paraId="426AA257" w14:textId="77777777" w:rsidR="00FB192F" w:rsidRDefault="00865CE2">
            <w:pPr>
              <w:spacing w:line="240" w:lineRule="auto"/>
            </w:pPr>
            <w:r>
              <w:rPr>
                <w:rFonts w:cs="Times New Roman"/>
                <w:sz w:val="18"/>
              </w:rPr>
              <w:t>转移表逐项比对</w:t>
            </w:r>
          </w:p>
        </w:tc>
        <w:tc>
          <w:tcPr>
            <w:tcW w:w="2381" w:type="dxa"/>
            <w:vAlign w:val="center"/>
          </w:tcPr>
          <w:p w14:paraId="0FE2B4D5" w14:textId="77777777" w:rsidR="00FB192F" w:rsidRDefault="00865CE2">
            <w:pPr>
              <w:spacing w:line="240" w:lineRule="auto"/>
              <w:jc w:val="center"/>
            </w:pPr>
            <w:r>
              <w:rPr>
                <w:rFonts w:cs="Times New Roman"/>
                <w:sz w:val="18"/>
              </w:rPr>
              <w:t xml:space="preserve">256 </w:t>
            </w:r>
            <w:r>
              <w:rPr>
                <w:rFonts w:cs="Times New Roman"/>
                <w:sz w:val="18"/>
              </w:rPr>
              <w:t>个字节的转移</w:t>
            </w:r>
          </w:p>
        </w:tc>
        <w:tc>
          <w:tcPr>
            <w:tcW w:w="2381" w:type="dxa"/>
            <w:vAlign w:val="center"/>
          </w:tcPr>
          <w:p w14:paraId="073FFEF6" w14:textId="77777777" w:rsidR="00FB192F" w:rsidRDefault="00865CE2">
            <w:pPr>
              <w:spacing w:line="240" w:lineRule="auto"/>
              <w:jc w:val="center"/>
            </w:pPr>
            <w:r>
              <w:rPr>
                <w:rFonts w:cs="Times New Roman"/>
                <w:sz w:val="18"/>
              </w:rPr>
              <w:t xml:space="preserve">256 </w:t>
            </w:r>
            <w:r>
              <w:rPr>
                <w:rFonts w:cs="Times New Roman"/>
                <w:sz w:val="18"/>
              </w:rPr>
              <w:t>个字节的转移</w:t>
            </w:r>
          </w:p>
        </w:tc>
        <w:tc>
          <w:tcPr>
            <w:tcW w:w="1587" w:type="dxa"/>
            <w:vAlign w:val="center"/>
          </w:tcPr>
          <w:p w14:paraId="3D24E3F5" w14:textId="77777777" w:rsidR="00FB192F" w:rsidRDefault="00865CE2">
            <w:pPr>
              <w:spacing w:line="240" w:lineRule="auto"/>
              <w:jc w:val="center"/>
            </w:pPr>
            <w:r>
              <w:rPr>
                <w:rFonts w:cs="Times New Roman"/>
                <w:sz w:val="18"/>
              </w:rPr>
              <w:t>全部一致</w:t>
            </w:r>
          </w:p>
        </w:tc>
      </w:tr>
      <w:tr w:rsidR="00FB192F" w14:paraId="62A94868" w14:textId="77777777">
        <w:trPr>
          <w:jc w:val="center"/>
        </w:trPr>
        <w:tc>
          <w:tcPr>
            <w:tcW w:w="1814" w:type="dxa"/>
            <w:vAlign w:val="center"/>
          </w:tcPr>
          <w:p w14:paraId="6FA91755" w14:textId="77777777" w:rsidR="00FB192F" w:rsidRDefault="00865CE2">
            <w:pPr>
              <w:spacing w:line="240" w:lineRule="auto"/>
            </w:pPr>
            <w:r>
              <w:rPr>
                <w:rFonts w:cs="Times New Roman"/>
                <w:sz w:val="18"/>
              </w:rPr>
              <w:t>注释识别</w:t>
            </w:r>
          </w:p>
        </w:tc>
        <w:tc>
          <w:tcPr>
            <w:tcW w:w="2381" w:type="dxa"/>
            <w:vAlign w:val="center"/>
          </w:tcPr>
          <w:p w14:paraId="44F1014E" w14:textId="77777777" w:rsidR="00FB192F" w:rsidRDefault="00865CE2">
            <w:pPr>
              <w:spacing w:line="240" w:lineRule="auto"/>
              <w:jc w:val="center"/>
            </w:pPr>
            <w:r>
              <w:rPr>
                <w:rFonts w:cs="Times New Roman"/>
                <w:sz w:val="18"/>
              </w:rPr>
              <w:t>`{…}`</w:t>
            </w:r>
            <w:r>
              <w:rPr>
                <w:rFonts w:cs="Times New Roman"/>
                <w:sz w:val="18"/>
              </w:rPr>
              <w:t>、</w:t>
            </w:r>
            <w:r>
              <w:rPr>
                <w:rFonts w:cs="Times New Roman"/>
                <w:sz w:val="18"/>
              </w:rPr>
              <w:t xml:space="preserve">`{}` </w:t>
            </w:r>
            <w:r>
              <w:rPr>
                <w:rFonts w:cs="Times New Roman"/>
                <w:sz w:val="18"/>
              </w:rPr>
              <w:t>均识别为</w:t>
            </w:r>
            <w:r>
              <w:rPr>
                <w:rFonts w:cs="Times New Roman"/>
                <w:sz w:val="18"/>
              </w:rPr>
              <w:t xml:space="preserve"> 102</w:t>
            </w:r>
          </w:p>
        </w:tc>
        <w:tc>
          <w:tcPr>
            <w:tcW w:w="2381" w:type="dxa"/>
            <w:vAlign w:val="center"/>
          </w:tcPr>
          <w:p w14:paraId="6CCBD6B0" w14:textId="77777777" w:rsidR="00FB192F" w:rsidRDefault="00865CE2">
            <w:pPr>
              <w:spacing w:line="240" w:lineRule="auto"/>
              <w:jc w:val="center"/>
            </w:pPr>
            <w:r>
              <w:rPr>
                <w:rFonts w:cs="Times New Roman"/>
                <w:sz w:val="18"/>
              </w:rPr>
              <w:t>同左</w:t>
            </w:r>
          </w:p>
        </w:tc>
        <w:tc>
          <w:tcPr>
            <w:tcW w:w="1587" w:type="dxa"/>
            <w:vAlign w:val="center"/>
          </w:tcPr>
          <w:p w14:paraId="62F81778" w14:textId="77777777" w:rsidR="00FB192F" w:rsidRDefault="00865CE2">
            <w:pPr>
              <w:spacing w:line="240" w:lineRule="auto"/>
              <w:jc w:val="center"/>
            </w:pPr>
            <w:r>
              <w:rPr>
                <w:rFonts w:cs="Times New Roman"/>
                <w:sz w:val="18"/>
              </w:rPr>
              <w:t>一致</w:t>
            </w:r>
          </w:p>
        </w:tc>
      </w:tr>
    </w:tbl>
    <w:p w14:paraId="134BBA9D" w14:textId="77777777" w:rsidR="00FB192F" w:rsidRDefault="00865CE2">
      <w:pPr>
        <w:pStyle w:val="21"/>
      </w:pPr>
      <w:bookmarkStart w:id="23" w:name="_Toc243146562"/>
      <w:r>
        <w:rPr>
          <w:rFonts w:ascii="Times New Roman" w:eastAsia="黑体" w:hAnsi="Times New Roman" w:cs="Times New Roman"/>
        </w:rPr>
        <w:t xml:space="preserve">5.4  </w:t>
      </w:r>
      <w:r>
        <w:rPr>
          <w:rFonts w:ascii="Times New Roman" w:eastAsia="黑体" w:hAnsi="Times New Roman" w:cs="Times New Roman"/>
        </w:rPr>
        <w:t>性能测试</w:t>
      </w:r>
      <w:bookmarkEnd w:id="23"/>
    </w:p>
    <w:p w14:paraId="5B42E409" w14:textId="77777777" w:rsidR="00FB192F" w:rsidRDefault="00865CE2">
      <w:pPr>
        <w:ind w:firstLine="480"/>
        <w:jc w:val="both"/>
      </w:pPr>
      <w:r>
        <w:rPr>
          <w:rFonts w:cs="Times New Roman"/>
        </w:rPr>
        <w:t>最初的实现中子集构造单次要</w:t>
      </w:r>
      <w:r>
        <w:rPr>
          <w:rFonts w:cs="Times New Roman"/>
        </w:rPr>
        <w:t xml:space="preserve"> 31 </w:t>
      </w:r>
      <w:r>
        <w:rPr>
          <w:rFonts w:cs="Times New Roman"/>
        </w:rPr>
        <w:t>秒，界面点一下按钮就</w:t>
      </w:r>
      <w:r>
        <w:rPr>
          <w:rFonts w:cs="Times New Roman"/>
        </w:rPr>
        <w:t>“</w:t>
      </w:r>
      <w:r>
        <w:rPr>
          <w:rFonts w:cs="Times New Roman"/>
        </w:rPr>
        <w:t>未响应</w:t>
      </w:r>
      <w:r>
        <w:rPr>
          <w:rFonts w:cs="Times New Roman"/>
        </w:rPr>
        <w:t>”</w:t>
      </w:r>
      <w:r>
        <w:rPr>
          <w:rFonts w:cs="Times New Roman"/>
        </w:rPr>
        <w:t>。优化后做了如下记录：</w:t>
      </w:r>
    </w:p>
    <w:p w14:paraId="303326A8" w14:textId="77777777" w:rsidR="00FB192F" w:rsidRDefault="00865CE2">
      <w:pPr>
        <w:spacing w:before="60" w:after="120" w:line="300" w:lineRule="exact"/>
        <w:jc w:val="center"/>
      </w:pPr>
      <w:r>
        <w:rPr>
          <w:rFonts w:cs="Times New Roman"/>
          <w:sz w:val="21"/>
        </w:rPr>
        <w:t>表</w:t>
      </w:r>
      <w:r>
        <w:rPr>
          <w:rFonts w:cs="Times New Roman"/>
          <w:sz w:val="21"/>
        </w:rPr>
        <w:t xml:space="preserve"> 14  </w:t>
      </w:r>
      <w:r>
        <w:rPr>
          <w:rFonts w:cs="Times New Roman"/>
          <w:sz w:val="21"/>
        </w:rPr>
        <w:t>性能测试与优化效果</w:t>
      </w:r>
    </w:p>
    <w:tbl>
      <w:tblPr>
        <w:tblStyle w:val="aff1"/>
        <w:tblW w:w="0" w:type="auto"/>
        <w:jc w:val="center"/>
        <w:tblLayout w:type="fixed"/>
        <w:tblLook w:val="04A0" w:firstRow="1" w:lastRow="0" w:firstColumn="1" w:lastColumn="0" w:noHBand="0" w:noVBand="1"/>
      </w:tblPr>
      <w:tblGrid>
        <w:gridCol w:w="1928"/>
        <w:gridCol w:w="1814"/>
        <w:gridCol w:w="2608"/>
        <w:gridCol w:w="1814"/>
      </w:tblGrid>
      <w:tr w:rsidR="00FB192F" w14:paraId="77062189" w14:textId="77777777">
        <w:trPr>
          <w:jc w:val="center"/>
        </w:trPr>
        <w:tc>
          <w:tcPr>
            <w:tcW w:w="1928" w:type="dxa"/>
            <w:shd w:val="clear" w:color="auto" w:fill="D9E2F3"/>
            <w:vAlign w:val="center"/>
          </w:tcPr>
          <w:p w14:paraId="355EB866" w14:textId="77777777" w:rsidR="00FB192F" w:rsidRDefault="00865CE2">
            <w:pPr>
              <w:spacing w:line="240" w:lineRule="auto"/>
              <w:jc w:val="center"/>
            </w:pPr>
            <w:r>
              <w:rPr>
                <w:rFonts w:cs="Times New Roman"/>
                <w:b/>
                <w:sz w:val="18"/>
              </w:rPr>
              <w:t>项目</w:t>
            </w:r>
          </w:p>
        </w:tc>
        <w:tc>
          <w:tcPr>
            <w:tcW w:w="1814" w:type="dxa"/>
            <w:shd w:val="clear" w:color="auto" w:fill="D9E2F3"/>
            <w:vAlign w:val="center"/>
          </w:tcPr>
          <w:p w14:paraId="0DD4F1D5" w14:textId="77777777" w:rsidR="00FB192F" w:rsidRDefault="00865CE2">
            <w:pPr>
              <w:spacing w:line="240" w:lineRule="auto"/>
              <w:jc w:val="center"/>
            </w:pPr>
            <w:r>
              <w:rPr>
                <w:rFonts w:cs="Times New Roman"/>
                <w:b/>
                <w:sz w:val="18"/>
              </w:rPr>
              <w:t>优化前</w:t>
            </w:r>
          </w:p>
        </w:tc>
        <w:tc>
          <w:tcPr>
            <w:tcW w:w="2608" w:type="dxa"/>
            <w:shd w:val="clear" w:color="auto" w:fill="D9E2F3"/>
            <w:vAlign w:val="center"/>
          </w:tcPr>
          <w:p w14:paraId="3D4E2483" w14:textId="77777777" w:rsidR="00FB192F" w:rsidRDefault="00865CE2">
            <w:pPr>
              <w:spacing w:line="240" w:lineRule="auto"/>
              <w:jc w:val="center"/>
            </w:pPr>
            <w:r>
              <w:rPr>
                <w:rFonts w:cs="Times New Roman"/>
                <w:b/>
                <w:sz w:val="18"/>
              </w:rPr>
              <w:t>优化后</w:t>
            </w:r>
          </w:p>
        </w:tc>
        <w:tc>
          <w:tcPr>
            <w:tcW w:w="1814" w:type="dxa"/>
            <w:shd w:val="clear" w:color="auto" w:fill="D9E2F3"/>
            <w:vAlign w:val="center"/>
          </w:tcPr>
          <w:p w14:paraId="79DB8EE7" w14:textId="77777777" w:rsidR="00FB192F" w:rsidRDefault="00865CE2">
            <w:pPr>
              <w:spacing w:line="240" w:lineRule="auto"/>
              <w:jc w:val="center"/>
            </w:pPr>
            <w:r>
              <w:rPr>
                <w:rFonts w:cs="Times New Roman"/>
                <w:b/>
                <w:sz w:val="18"/>
              </w:rPr>
              <w:t>手段</w:t>
            </w:r>
          </w:p>
        </w:tc>
      </w:tr>
      <w:tr w:rsidR="00FB192F" w14:paraId="4F4F507A" w14:textId="77777777">
        <w:trPr>
          <w:jc w:val="center"/>
        </w:trPr>
        <w:tc>
          <w:tcPr>
            <w:tcW w:w="1928" w:type="dxa"/>
            <w:vAlign w:val="center"/>
          </w:tcPr>
          <w:p w14:paraId="41417B15" w14:textId="77777777" w:rsidR="00FB192F" w:rsidRDefault="00865CE2">
            <w:pPr>
              <w:spacing w:line="240" w:lineRule="auto"/>
            </w:pPr>
            <w:r>
              <w:rPr>
                <w:rFonts w:cs="Times New Roman"/>
                <w:sz w:val="18"/>
              </w:rPr>
              <w:t>单次子集构造（</w:t>
            </w:r>
            <w:r>
              <w:rPr>
                <w:rFonts w:cs="Times New Roman"/>
                <w:sz w:val="18"/>
              </w:rPr>
              <w:t>TINY</w:t>
            </w:r>
            <w:r>
              <w:rPr>
                <w:rFonts w:cs="Times New Roman"/>
                <w:sz w:val="18"/>
              </w:rPr>
              <w:t>）</w:t>
            </w:r>
          </w:p>
        </w:tc>
        <w:tc>
          <w:tcPr>
            <w:tcW w:w="1814" w:type="dxa"/>
            <w:vAlign w:val="center"/>
          </w:tcPr>
          <w:p w14:paraId="081BA747" w14:textId="77777777" w:rsidR="00FB192F" w:rsidRDefault="00865CE2">
            <w:pPr>
              <w:spacing w:line="240" w:lineRule="auto"/>
              <w:jc w:val="center"/>
            </w:pPr>
            <w:r>
              <w:rPr>
                <w:rFonts w:cs="Times New Roman"/>
                <w:sz w:val="18"/>
              </w:rPr>
              <w:t xml:space="preserve">31 </w:t>
            </w:r>
            <w:r>
              <w:rPr>
                <w:rFonts w:cs="Times New Roman"/>
                <w:sz w:val="18"/>
              </w:rPr>
              <w:t>秒</w:t>
            </w:r>
          </w:p>
        </w:tc>
        <w:tc>
          <w:tcPr>
            <w:tcW w:w="2608" w:type="dxa"/>
            <w:vAlign w:val="center"/>
          </w:tcPr>
          <w:p w14:paraId="27ED0FAF" w14:textId="77777777" w:rsidR="00FB192F" w:rsidRDefault="00865CE2">
            <w:pPr>
              <w:spacing w:line="240" w:lineRule="auto"/>
              <w:jc w:val="center"/>
            </w:pPr>
            <w:r>
              <w:rPr>
                <w:rFonts w:cs="Times New Roman"/>
                <w:sz w:val="18"/>
              </w:rPr>
              <w:t>约</w:t>
            </w:r>
            <w:r>
              <w:rPr>
                <w:rFonts w:cs="Times New Roman"/>
                <w:sz w:val="18"/>
              </w:rPr>
              <w:t xml:space="preserve"> 1.5 </w:t>
            </w:r>
            <w:r>
              <w:rPr>
                <w:rFonts w:cs="Times New Roman"/>
                <w:sz w:val="18"/>
              </w:rPr>
              <w:t>秒</w:t>
            </w:r>
          </w:p>
        </w:tc>
        <w:tc>
          <w:tcPr>
            <w:tcW w:w="1814" w:type="dxa"/>
            <w:vAlign w:val="center"/>
          </w:tcPr>
          <w:p w14:paraId="4C7F6B97" w14:textId="77777777" w:rsidR="00FB192F" w:rsidRDefault="00865CE2">
            <w:pPr>
              <w:spacing w:line="240" w:lineRule="auto"/>
              <w:jc w:val="center"/>
            </w:pPr>
            <w:r>
              <w:rPr>
                <w:rFonts w:cs="Times New Roman"/>
                <w:sz w:val="18"/>
              </w:rPr>
              <w:t>预建</w:t>
            </w:r>
            <w:r>
              <w:rPr>
                <w:rFonts w:cs="Times New Roman"/>
                <w:sz w:val="18"/>
              </w:rPr>
              <w:t>“</w:t>
            </w:r>
            <w:r>
              <w:rPr>
                <w:rFonts w:cs="Times New Roman"/>
                <w:sz w:val="18"/>
              </w:rPr>
              <w:t>符号</w:t>
            </w:r>
            <w:r>
              <w:rPr>
                <w:rFonts w:cs="Times New Roman"/>
                <w:sz w:val="18"/>
              </w:rPr>
              <w:t>→</w:t>
            </w:r>
            <w:r>
              <w:rPr>
                <w:rFonts w:cs="Times New Roman"/>
                <w:sz w:val="18"/>
              </w:rPr>
              <w:t>边</w:t>
            </w:r>
            <w:r>
              <w:rPr>
                <w:rFonts w:cs="Times New Roman"/>
                <w:sz w:val="18"/>
              </w:rPr>
              <w:t>”“</w:t>
            </w:r>
            <w:r>
              <w:rPr>
                <w:rFonts w:cs="Times New Roman"/>
                <w:sz w:val="18"/>
              </w:rPr>
              <w:t>状态</w:t>
            </w:r>
            <w:r>
              <w:rPr>
                <w:rFonts w:cs="Times New Roman"/>
                <w:sz w:val="18"/>
              </w:rPr>
              <w:t xml:space="preserve">→ε </w:t>
            </w:r>
            <w:r>
              <w:rPr>
                <w:rFonts w:cs="Times New Roman"/>
                <w:sz w:val="18"/>
              </w:rPr>
              <w:t>后继</w:t>
            </w:r>
            <w:r>
              <w:rPr>
                <w:rFonts w:cs="Times New Roman"/>
                <w:sz w:val="18"/>
              </w:rPr>
              <w:t>”</w:t>
            </w:r>
            <w:r>
              <w:rPr>
                <w:rFonts w:cs="Times New Roman"/>
                <w:sz w:val="18"/>
              </w:rPr>
              <w:t>索引</w:t>
            </w:r>
          </w:p>
        </w:tc>
      </w:tr>
      <w:tr w:rsidR="00FB192F" w14:paraId="6F8A914D" w14:textId="77777777">
        <w:trPr>
          <w:jc w:val="center"/>
        </w:trPr>
        <w:tc>
          <w:tcPr>
            <w:tcW w:w="1928" w:type="dxa"/>
            <w:vAlign w:val="center"/>
          </w:tcPr>
          <w:p w14:paraId="30CF433F" w14:textId="77777777" w:rsidR="00FB192F" w:rsidRDefault="00865CE2">
            <w:pPr>
              <w:spacing w:line="240" w:lineRule="auto"/>
            </w:pPr>
            <w:r>
              <w:rPr>
                <w:rFonts w:cs="Times New Roman"/>
                <w:sz w:val="18"/>
              </w:rPr>
              <w:t>整套算法自测（</w:t>
            </w:r>
            <w:r>
              <w:rPr>
                <w:rFonts w:cs="Times New Roman"/>
                <w:sz w:val="18"/>
              </w:rPr>
              <w:t xml:space="preserve">304 </w:t>
            </w:r>
            <w:r>
              <w:rPr>
                <w:rFonts w:cs="Times New Roman"/>
                <w:sz w:val="18"/>
              </w:rPr>
              <w:t>项）</w:t>
            </w:r>
          </w:p>
        </w:tc>
        <w:tc>
          <w:tcPr>
            <w:tcW w:w="1814" w:type="dxa"/>
            <w:vAlign w:val="center"/>
          </w:tcPr>
          <w:p w14:paraId="1A538315" w14:textId="77777777" w:rsidR="00FB192F" w:rsidRDefault="00865CE2">
            <w:pPr>
              <w:spacing w:line="240" w:lineRule="auto"/>
              <w:jc w:val="center"/>
            </w:pPr>
            <w:r>
              <w:rPr>
                <w:rFonts w:cs="Times New Roman"/>
                <w:sz w:val="18"/>
              </w:rPr>
              <w:t xml:space="preserve">192.5 </w:t>
            </w:r>
            <w:r>
              <w:rPr>
                <w:rFonts w:cs="Times New Roman"/>
                <w:sz w:val="18"/>
              </w:rPr>
              <w:t>秒</w:t>
            </w:r>
          </w:p>
        </w:tc>
        <w:tc>
          <w:tcPr>
            <w:tcW w:w="2608" w:type="dxa"/>
            <w:vAlign w:val="center"/>
          </w:tcPr>
          <w:p w14:paraId="10D88324" w14:textId="77777777" w:rsidR="00FB192F" w:rsidRDefault="00865CE2">
            <w:pPr>
              <w:spacing w:line="240" w:lineRule="auto"/>
              <w:jc w:val="center"/>
            </w:pPr>
            <w:r>
              <w:rPr>
                <w:rFonts w:cs="Times New Roman"/>
                <w:sz w:val="18"/>
              </w:rPr>
              <w:t xml:space="preserve">17~39 </w:t>
            </w:r>
            <w:r>
              <w:rPr>
                <w:rFonts w:cs="Times New Roman"/>
                <w:sz w:val="18"/>
              </w:rPr>
              <w:t>秒（随编译缓存波动）</w:t>
            </w:r>
          </w:p>
        </w:tc>
        <w:tc>
          <w:tcPr>
            <w:tcW w:w="1814" w:type="dxa"/>
            <w:vAlign w:val="center"/>
          </w:tcPr>
          <w:p w14:paraId="5D2BACA1" w14:textId="77777777" w:rsidR="00FB192F" w:rsidRDefault="00865CE2">
            <w:pPr>
              <w:spacing w:line="240" w:lineRule="auto"/>
              <w:jc w:val="center"/>
            </w:pPr>
            <w:r>
              <w:rPr>
                <w:rFonts w:cs="Times New Roman"/>
                <w:sz w:val="18"/>
              </w:rPr>
              <w:t>同上，减少重复计算</w:t>
            </w:r>
          </w:p>
        </w:tc>
      </w:tr>
      <w:tr w:rsidR="00FB192F" w14:paraId="66EFE77E" w14:textId="77777777">
        <w:trPr>
          <w:jc w:val="center"/>
        </w:trPr>
        <w:tc>
          <w:tcPr>
            <w:tcW w:w="1928" w:type="dxa"/>
            <w:vAlign w:val="center"/>
          </w:tcPr>
          <w:p w14:paraId="31F517A2" w14:textId="77777777" w:rsidR="00FB192F" w:rsidRDefault="00865CE2">
            <w:pPr>
              <w:spacing w:line="240" w:lineRule="auto"/>
            </w:pPr>
            <w:r>
              <w:rPr>
                <w:rFonts w:cs="Times New Roman"/>
                <w:sz w:val="18"/>
              </w:rPr>
              <w:t>最慢单步</w:t>
            </w:r>
          </w:p>
        </w:tc>
        <w:tc>
          <w:tcPr>
            <w:tcW w:w="1814" w:type="dxa"/>
            <w:vAlign w:val="center"/>
          </w:tcPr>
          <w:p w14:paraId="2298619E" w14:textId="77777777" w:rsidR="00FB192F" w:rsidRDefault="00865CE2">
            <w:pPr>
              <w:spacing w:line="240" w:lineRule="auto"/>
              <w:jc w:val="center"/>
            </w:pPr>
            <w:r>
              <w:rPr>
                <w:rFonts w:cs="Times New Roman"/>
                <w:sz w:val="18"/>
              </w:rPr>
              <w:t>子集构造</w:t>
            </w:r>
            <w:r>
              <w:rPr>
                <w:rFonts w:cs="Times New Roman"/>
                <w:sz w:val="18"/>
              </w:rPr>
              <w:t xml:space="preserve"> 31 </w:t>
            </w:r>
            <w:r>
              <w:rPr>
                <w:rFonts w:cs="Times New Roman"/>
                <w:sz w:val="18"/>
              </w:rPr>
              <w:t>秒</w:t>
            </w:r>
          </w:p>
        </w:tc>
        <w:tc>
          <w:tcPr>
            <w:tcW w:w="2608" w:type="dxa"/>
            <w:vAlign w:val="center"/>
          </w:tcPr>
          <w:p w14:paraId="4AE5B3FA" w14:textId="77777777" w:rsidR="00FB192F" w:rsidRDefault="00865CE2">
            <w:pPr>
              <w:spacing w:line="240" w:lineRule="auto"/>
              <w:jc w:val="center"/>
            </w:pPr>
            <w:r>
              <w:rPr>
                <w:rFonts w:cs="Times New Roman"/>
                <w:sz w:val="18"/>
              </w:rPr>
              <w:t xml:space="preserve">LALR(1) </w:t>
            </w:r>
            <w:r>
              <w:rPr>
                <w:rFonts w:cs="Times New Roman"/>
                <w:sz w:val="18"/>
              </w:rPr>
              <w:t>分析表</w:t>
            </w:r>
            <w:r>
              <w:rPr>
                <w:rFonts w:cs="Times New Roman"/>
                <w:sz w:val="18"/>
              </w:rPr>
              <w:t xml:space="preserve"> 2.19 </w:t>
            </w:r>
            <w:r>
              <w:rPr>
                <w:rFonts w:cs="Times New Roman"/>
                <w:sz w:val="18"/>
              </w:rPr>
              <w:t>秒</w:t>
            </w:r>
          </w:p>
        </w:tc>
        <w:tc>
          <w:tcPr>
            <w:tcW w:w="1814" w:type="dxa"/>
            <w:vAlign w:val="center"/>
          </w:tcPr>
          <w:p w14:paraId="693665E5" w14:textId="77777777" w:rsidR="00FB192F" w:rsidRDefault="00865CE2">
            <w:pPr>
              <w:spacing w:line="240" w:lineRule="auto"/>
              <w:jc w:val="center"/>
            </w:pPr>
            <w:r>
              <w:rPr>
                <w:rFonts w:cs="Times New Roman"/>
                <w:sz w:val="18"/>
              </w:rPr>
              <w:t>慢步骤明细随报告输出</w:t>
            </w:r>
          </w:p>
        </w:tc>
      </w:tr>
      <w:tr w:rsidR="00FB192F" w14:paraId="2991650B" w14:textId="77777777">
        <w:trPr>
          <w:jc w:val="center"/>
        </w:trPr>
        <w:tc>
          <w:tcPr>
            <w:tcW w:w="1928" w:type="dxa"/>
            <w:vAlign w:val="center"/>
          </w:tcPr>
          <w:p w14:paraId="1C90BCCB" w14:textId="77777777" w:rsidR="00FB192F" w:rsidRDefault="00865CE2">
            <w:pPr>
              <w:spacing w:line="240" w:lineRule="auto"/>
            </w:pPr>
            <w:r>
              <w:rPr>
                <w:rFonts w:cs="Times New Roman"/>
                <w:sz w:val="18"/>
              </w:rPr>
              <w:t>界面响应</w:t>
            </w:r>
          </w:p>
        </w:tc>
        <w:tc>
          <w:tcPr>
            <w:tcW w:w="1814" w:type="dxa"/>
            <w:vAlign w:val="center"/>
          </w:tcPr>
          <w:p w14:paraId="77A7806C" w14:textId="77777777" w:rsidR="00FB192F" w:rsidRDefault="00865CE2">
            <w:pPr>
              <w:spacing w:line="240" w:lineRule="auto"/>
              <w:jc w:val="center"/>
            </w:pPr>
            <w:r>
              <w:rPr>
                <w:rFonts w:cs="Times New Roman"/>
                <w:sz w:val="18"/>
              </w:rPr>
              <w:t xml:space="preserve">5 </w:t>
            </w:r>
            <w:r>
              <w:rPr>
                <w:rFonts w:cs="Times New Roman"/>
                <w:sz w:val="18"/>
              </w:rPr>
              <w:t>秒后显示</w:t>
            </w:r>
            <w:r>
              <w:rPr>
                <w:rFonts w:cs="Times New Roman"/>
                <w:sz w:val="18"/>
              </w:rPr>
              <w:t>“</w:t>
            </w:r>
            <w:r>
              <w:rPr>
                <w:rFonts w:cs="Times New Roman"/>
                <w:sz w:val="18"/>
              </w:rPr>
              <w:t>未响应</w:t>
            </w:r>
            <w:r>
              <w:rPr>
                <w:rFonts w:cs="Times New Roman"/>
                <w:sz w:val="18"/>
              </w:rPr>
              <w:t>”</w:t>
            </w:r>
          </w:p>
        </w:tc>
        <w:tc>
          <w:tcPr>
            <w:tcW w:w="2608" w:type="dxa"/>
            <w:vAlign w:val="center"/>
          </w:tcPr>
          <w:p w14:paraId="6FF6B6C7" w14:textId="77777777" w:rsidR="00FB192F" w:rsidRDefault="00865CE2">
            <w:pPr>
              <w:spacing w:line="240" w:lineRule="auto"/>
              <w:jc w:val="center"/>
            </w:pPr>
            <w:r>
              <w:rPr>
                <w:rFonts w:cs="Times New Roman"/>
                <w:sz w:val="18"/>
              </w:rPr>
              <w:t>构造期间显示进度且可重绘</w:t>
            </w:r>
          </w:p>
        </w:tc>
        <w:tc>
          <w:tcPr>
            <w:tcW w:w="1814" w:type="dxa"/>
            <w:vAlign w:val="center"/>
          </w:tcPr>
          <w:p w14:paraId="66CEE0C2" w14:textId="77777777" w:rsidR="00FB192F" w:rsidRDefault="00865CE2">
            <w:pPr>
              <w:spacing w:line="240" w:lineRule="auto"/>
              <w:jc w:val="center"/>
            </w:pPr>
            <w:r>
              <w:rPr>
                <w:rFonts w:cs="Times New Roman"/>
                <w:sz w:val="18"/>
              </w:rPr>
              <w:t>进度回调</w:t>
            </w:r>
            <w:r>
              <w:rPr>
                <w:rFonts w:cs="Times New Roman"/>
                <w:sz w:val="18"/>
              </w:rPr>
              <w:t xml:space="preserve"> + </w:t>
            </w:r>
            <w:r>
              <w:rPr>
                <w:rFonts w:cs="Times New Roman"/>
                <w:sz w:val="18"/>
              </w:rPr>
              <w:t>事件泵</w:t>
            </w:r>
          </w:p>
        </w:tc>
      </w:tr>
    </w:tbl>
    <w:p w14:paraId="49DE266B" w14:textId="77777777" w:rsidR="00FB192F" w:rsidRDefault="00865CE2">
      <w:pPr>
        <w:pStyle w:val="1"/>
      </w:pPr>
      <w:bookmarkStart w:id="24" w:name="_Toc243146563"/>
      <w:r>
        <w:rPr>
          <w:rFonts w:ascii="Times New Roman" w:eastAsia="黑体" w:hAnsi="Times New Roman" w:cs="Times New Roman"/>
        </w:rPr>
        <w:t xml:space="preserve">6  </w:t>
      </w:r>
      <w:r>
        <w:rPr>
          <w:rFonts w:ascii="Times New Roman" w:eastAsia="黑体" w:hAnsi="Times New Roman" w:cs="Times New Roman"/>
        </w:rPr>
        <w:t>缺陷记录与分析</w:t>
      </w:r>
      <w:bookmarkEnd w:id="24"/>
    </w:p>
    <w:p w14:paraId="6A74C563" w14:textId="77777777" w:rsidR="00FB192F" w:rsidRDefault="00865CE2">
      <w:pPr>
        <w:ind w:firstLine="480"/>
        <w:jc w:val="both"/>
      </w:pPr>
      <w:r>
        <w:rPr>
          <w:rFonts w:cs="Times New Roman"/>
        </w:rPr>
        <w:t>下表记录开发与联调阶段发现的主要缺陷。每条都注明根因与</w:t>
      </w:r>
      <w:r>
        <w:rPr>
          <w:rFonts w:cs="Times New Roman"/>
        </w:rPr>
        <w:t>“</w:t>
      </w:r>
      <w:r>
        <w:rPr>
          <w:rFonts w:cs="Times New Roman"/>
        </w:rPr>
        <w:t>守住它的断言</w:t>
      </w:r>
      <w:r>
        <w:rPr>
          <w:rFonts w:cs="Times New Roman"/>
        </w:rPr>
        <w:t>”</w:t>
      </w:r>
      <w:r>
        <w:rPr>
          <w:rFonts w:cs="Times New Roman"/>
        </w:rPr>
        <w:t>，避免同类问题再次出现。</w:t>
      </w:r>
    </w:p>
    <w:p w14:paraId="1CC56419" w14:textId="77777777" w:rsidR="00FB192F" w:rsidRDefault="00865CE2">
      <w:pPr>
        <w:spacing w:before="60" w:after="120" w:line="300" w:lineRule="exact"/>
        <w:jc w:val="center"/>
      </w:pPr>
      <w:r>
        <w:rPr>
          <w:rFonts w:cs="Times New Roman"/>
          <w:sz w:val="21"/>
        </w:rPr>
        <w:t>表</w:t>
      </w:r>
      <w:r>
        <w:rPr>
          <w:rFonts w:cs="Times New Roman"/>
          <w:sz w:val="21"/>
        </w:rPr>
        <w:t xml:space="preserve"> 15  </w:t>
      </w:r>
      <w:r>
        <w:rPr>
          <w:rFonts w:cs="Times New Roman"/>
          <w:sz w:val="21"/>
        </w:rPr>
        <w:t>缺陷记录</w:t>
      </w:r>
    </w:p>
    <w:tbl>
      <w:tblPr>
        <w:tblStyle w:val="aff1"/>
        <w:tblW w:w="0" w:type="auto"/>
        <w:jc w:val="center"/>
        <w:tblLayout w:type="fixed"/>
        <w:tblLook w:val="04A0" w:firstRow="1" w:lastRow="0" w:firstColumn="1" w:lastColumn="0" w:noHBand="0" w:noVBand="1"/>
      </w:tblPr>
      <w:tblGrid>
        <w:gridCol w:w="567"/>
        <w:gridCol w:w="1814"/>
        <w:gridCol w:w="2381"/>
        <w:gridCol w:w="1814"/>
        <w:gridCol w:w="1361"/>
      </w:tblGrid>
      <w:tr w:rsidR="00FB192F" w14:paraId="05F14531" w14:textId="77777777">
        <w:trPr>
          <w:jc w:val="center"/>
        </w:trPr>
        <w:tc>
          <w:tcPr>
            <w:tcW w:w="567" w:type="dxa"/>
            <w:shd w:val="clear" w:color="auto" w:fill="D9E2F3"/>
            <w:vAlign w:val="center"/>
          </w:tcPr>
          <w:p w14:paraId="5B9DD398" w14:textId="77777777" w:rsidR="00FB192F" w:rsidRDefault="00865CE2">
            <w:pPr>
              <w:spacing w:line="240" w:lineRule="auto"/>
              <w:jc w:val="center"/>
            </w:pPr>
            <w:r>
              <w:rPr>
                <w:rFonts w:cs="Times New Roman"/>
                <w:b/>
                <w:sz w:val="16"/>
              </w:rPr>
              <w:t>编号</w:t>
            </w:r>
          </w:p>
        </w:tc>
        <w:tc>
          <w:tcPr>
            <w:tcW w:w="1814" w:type="dxa"/>
            <w:shd w:val="clear" w:color="auto" w:fill="D9E2F3"/>
            <w:vAlign w:val="center"/>
          </w:tcPr>
          <w:p w14:paraId="50CB571E" w14:textId="77777777" w:rsidR="00FB192F" w:rsidRDefault="00865CE2">
            <w:pPr>
              <w:spacing w:line="240" w:lineRule="auto"/>
              <w:jc w:val="center"/>
            </w:pPr>
            <w:r>
              <w:rPr>
                <w:rFonts w:cs="Times New Roman"/>
                <w:b/>
                <w:sz w:val="16"/>
              </w:rPr>
              <w:t>现象</w:t>
            </w:r>
          </w:p>
        </w:tc>
        <w:tc>
          <w:tcPr>
            <w:tcW w:w="2381" w:type="dxa"/>
            <w:shd w:val="clear" w:color="auto" w:fill="D9E2F3"/>
            <w:vAlign w:val="center"/>
          </w:tcPr>
          <w:p w14:paraId="23D9FF21" w14:textId="77777777" w:rsidR="00FB192F" w:rsidRDefault="00865CE2">
            <w:pPr>
              <w:spacing w:line="240" w:lineRule="auto"/>
              <w:jc w:val="center"/>
            </w:pPr>
            <w:r>
              <w:rPr>
                <w:rFonts w:cs="Times New Roman"/>
                <w:b/>
                <w:sz w:val="16"/>
              </w:rPr>
              <w:t>根因</w:t>
            </w:r>
          </w:p>
        </w:tc>
        <w:tc>
          <w:tcPr>
            <w:tcW w:w="1814" w:type="dxa"/>
            <w:shd w:val="clear" w:color="auto" w:fill="D9E2F3"/>
            <w:vAlign w:val="center"/>
          </w:tcPr>
          <w:p w14:paraId="7D1D57AC" w14:textId="77777777" w:rsidR="00FB192F" w:rsidRDefault="00865CE2">
            <w:pPr>
              <w:spacing w:line="240" w:lineRule="auto"/>
              <w:jc w:val="center"/>
            </w:pPr>
            <w:r>
              <w:rPr>
                <w:rFonts w:cs="Times New Roman"/>
                <w:b/>
                <w:sz w:val="16"/>
              </w:rPr>
              <w:t>修复</w:t>
            </w:r>
          </w:p>
        </w:tc>
        <w:tc>
          <w:tcPr>
            <w:tcW w:w="1361" w:type="dxa"/>
            <w:shd w:val="clear" w:color="auto" w:fill="D9E2F3"/>
            <w:vAlign w:val="center"/>
          </w:tcPr>
          <w:p w14:paraId="69B954A6" w14:textId="77777777" w:rsidR="00FB192F" w:rsidRDefault="00865CE2">
            <w:pPr>
              <w:spacing w:line="240" w:lineRule="auto"/>
              <w:jc w:val="center"/>
            </w:pPr>
            <w:r>
              <w:rPr>
                <w:rFonts w:cs="Times New Roman"/>
                <w:b/>
                <w:sz w:val="16"/>
              </w:rPr>
              <w:t>守住它的断言</w:t>
            </w:r>
          </w:p>
        </w:tc>
      </w:tr>
      <w:tr w:rsidR="00FB192F" w14:paraId="39B7B861" w14:textId="77777777">
        <w:trPr>
          <w:jc w:val="center"/>
        </w:trPr>
        <w:tc>
          <w:tcPr>
            <w:tcW w:w="567" w:type="dxa"/>
            <w:vAlign w:val="center"/>
          </w:tcPr>
          <w:p w14:paraId="13F816F6" w14:textId="77777777" w:rsidR="00FB192F" w:rsidRDefault="00865CE2">
            <w:pPr>
              <w:spacing w:line="240" w:lineRule="auto"/>
            </w:pPr>
            <w:r>
              <w:rPr>
                <w:rFonts w:cs="Times New Roman"/>
                <w:sz w:val="16"/>
              </w:rPr>
              <w:t>D01</w:t>
            </w:r>
          </w:p>
        </w:tc>
        <w:tc>
          <w:tcPr>
            <w:tcW w:w="1814" w:type="dxa"/>
            <w:vAlign w:val="center"/>
          </w:tcPr>
          <w:p w14:paraId="2F958AA6" w14:textId="77777777" w:rsidR="00FB192F" w:rsidRDefault="00865CE2">
            <w:pPr>
              <w:spacing w:line="240" w:lineRule="auto"/>
              <w:jc w:val="center"/>
            </w:pPr>
            <w:r>
              <w:rPr>
                <w:rFonts w:cs="Times New Roman"/>
                <w:sz w:val="16"/>
              </w:rPr>
              <w:t>导出的自动机</w:t>
            </w:r>
            <w:r>
              <w:rPr>
                <w:rFonts w:cs="Times New Roman"/>
                <w:sz w:val="16"/>
              </w:rPr>
              <w:t xml:space="preserve"> DOT </w:t>
            </w:r>
            <w:r>
              <w:rPr>
                <w:rFonts w:cs="Times New Roman"/>
                <w:sz w:val="16"/>
              </w:rPr>
              <w:t>无法被</w:t>
            </w:r>
            <w:r>
              <w:rPr>
                <w:rFonts w:cs="Times New Roman"/>
                <w:sz w:val="16"/>
              </w:rPr>
              <w:t xml:space="preserve"> Graphviz </w:t>
            </w:r>
            <w:r>
              <w:rPr>
                <w:rFonts w:cs="Times New Roman"/>
                <w:sz w:val="16"/>
              </w:rPr>
              <w:t>解析（</w:t>
            </w:r>
            <w:r>
              <w:rPr>
                <w:rFonts w:cs="Times New Roman"/>
                <w:sz w:val="16"/>
              </w:rPr>
              <w:t>syntax error</w:t>
            </w:r>
            <w:r>
              <w:rPr>
                <w:rFonts w:cs="Times New Roman"/>
                <w:sz w:val="16"/>
              </w:rPr>
              <w:t>）</w:t>
            </w:r>
          </w:p>
        </w:tc>
        <w:tc>
          <w:tcPr>
            <w:tcW w:w="2381" w:type="dxa"/>
            <w:vAlign w:val="center"/>
          </w:tcPr>
          <w:p w14:paraId="16F4CD63" w14:textId="77777777" w:rsidR="00FB192F" w:rsidRDefault="00865CE2">
            <w:pPr>
              <w:spacing w:line="240" w:lineRule="auto"/>
              <w:jc w:val="center"/>
            </w:pPr>
            <w:r>
              <w:rPr>
                <w:rFonts w:cs="Times New Roman"/>
                <w:sz w:val="16"/>
              </w:rPr>
              <w:t>字母表按</w:t>
            </w:r>
            <w:r>
              <w:rPr>
                <w:rFonts w:cs="Times New Roman"/>
                <w:sz w:val="16"/>
              </w:rPr>
              <w:t xml:space="preserve"> 256 </w:t>
            </w:r>
            <w:r>
              <w:rPr>
                <w:rFonts w:cs="Times New Roman"/>
                <w:sz w:val="16"/>
              </w:rPr>
              <w:t>字节建模时，边标签里含</w:t>
            </w:r>
            <w:r>
              <w:rPr>
                <w:rFonts w:cs="Times New Roman"/>
                <w:sz w:val="16"/>
              </w:rPr>
              <w:t xml:space="preserve"> NUL/CR/</w:t>
            </w:r>
            <w:r>
              <w:rPr>
                <w:rFonts w:cs="Times New Roman"/>
                <w:sz w:val="16"/>
              </w:rPr>
              <w:t>高位字节</w:t>
            </w:r>
          </w:p>
        </w:tc>
        <w:tc>
          <w:tcPr>
            <w:tcW w:w="1814" w:type="dxa"/>
            <w:vAlign w:val="center"/>
          </w:tcPr>
          <w:p w14:paraId="48780297" w14:textId="77777777" w:rsidR="00FB192F" w:rsidRDefault="00865CE2">
            <w:pPr>
              <w:spacing w:line="240" w:lineRule="auto"/>
              <w:jc w:val="center"/>
            </w:pPr>
            <w:r>
              <w:rPr>
                <w:rFonts w:cs="Times New Roman"/>
                <w:sz w:val="16"/>
              </w:rPr>
              <w:t>统一经</w:t>
            </w:r>
            <w:r>
              <w:rPr>
                <w:rFonts w:cs="Times New Roman"/>
                <w:sz w:val="16"/>
              </w:rPr>
              <w:t xml:space="preserve"> `escapeForDot()` </w:t>
            </w:r>
            <w:r>
              <w:rPr>
                <w:rFonts w:cs="Times New Roman"/>
                <w:sz w:val="16"/>
              </w:rPr>
              <w:t>转义为可打印</w:t>
            </w:r>
            <w:r>
              <w:rPr>
                <w:rFonts w:cs="Times New Roman"/>
                <w:sz w:val="16"/>
              </w:rPr>
              <w:t xml:space="preserve"> ASCII</w:t>
            </w:r>
          </w:p>
        </w:tc>
        <w:tc>
          <w:tcPr>
            <w:tcW w:w="1361" w:type="dxa"/>
            <w:vAlign w:val="center"/>
          </w:tcPr>
          <w:p w14:paraId="3F083A77" w14:textId="77777777" w:rsidR="00FB192F" w:rsidRDefault="00865CE2">
            <w:pPr>
              <w:spacing w:line="240" w:lineRule="auto"/>
              <w:jc w:val="center"/>
            </w:pPr>
            <w:r>
              <w:rPr>
                <w:rFonts w:cs="Times New Roman"/>
                <w:sz w:val="16"/>
              </w:rPr>
              <w:t>G25</w:t>
            </w:r>
            <w:r>
              <w:rPr>
                <w:rFonts w:cs="Times New Roman"/>
                <w:sz w:val="16"/>
              </w:rPr>
              <w:t>、</w:t>
            </w:r>
            <w:r>
              <w:rPr>
                <w:rFonts w:cs="Times New Roman"/>
                <w:sz w:val="16"/>
              </w:rPr>
              <w:t>G29.5</w:t>
            </w:r>
          </w:p>
        </w:tc>
      </w:tr>
      <w:tr w:rsidR="00FB192F" w14:paraId="7C967C96" w14:textId="77777777">
        <w:trPr>
          <w:jc w:val="center"/>
        </w:trPr>
        <w:tc>
          <w:tcPr>
            <w:tcW w:w="567" w:type="dxa"/>
            <w:vAlign w:val="center"/>
          </w:tcPr>
          <w:p w14:paraId="58293036" w14:textId="77777777" w:rsidR="00FB192F" w:rsidRDefault="00865CE2">
            <w:pPr>
              <w:spacing w:line="240" w:lineRule="auto"/>
            </w:pPr>
            <w:r>
              <w:rPr>
                <w:rFonts w:cs="Times New Roman"/>
                <w:sz w:val="16"/>
              </w:rPr>
              <w:t>D02</w:t>
            </w:r>
          </w:p>
        </w:tc>
        <w:tc>
          <w:tcPr>
            <w:tcW w:w="1814" w:type="dxa"/>
            <w:vAlign w:val="center"/>
          </w:tcPr>
          <w:p w14:paraId="3F2B72B1" w14:textId="77777777" w:rsidR="00FB192F" w:rsidRDefault="00865CE2">
            <w:pPr>
              <w:spacing w:line="240" w:lineRule="auto"/>
              <w:jc w:val="center"/>
            </w:pPr>
            <w:r>
              <w:rPr>
                <w:rFonts w:cs="Times New Roman"/>
                <w:sz w:val="16"/>
              </w:rPr>
              <w:t>跑完完整词法流水线后，</w:t>
            </w:r>
            <w:r>
              <w:rPr>
                <w:rFonts w:cs="Times New Roman"/>
                <w:sz w:val="16"/>
              </w:rPr>
              <w:t>②</w:t>
            </w:r>
            <w:r>
              <w:rPr>
                <w:rFonts w:cs="Times New Roman"/>
                <w:sz w:val="16"/>
              </w:rPr>
              <w:t>页签仍显示上一次的</w:t>
            </w:r>
            <w:r>
              <w:rPr>
                <w:rFonts w:cs="Times New Roman"/>
                <w:sz w:val="16"/>
              </w:rPr>
              <w:t xml:space="preserve"> NFA</w:t>
            </w:r>
          </w:p>
        </w:tc>
        <w:tc>
          <w:tcPr>
            <w:tcW w:w="2381" w:type="dxa"/>
            <w:vAlign w:val="center"/>
          </w:tcPr>
          <w:p w14:paraId="00DBB96F" w14:textId="77777777" w:rsidR="00FB192F" w:rsidRDefault="00865CE2">
            <w:pPr>
              <w:spacing w:line="240" w:lineRule="auto"/>
              <w:jc w:val="center"/>
            </w:pPr>
            <w:r>
              <w:rPr>
                <w:rFonts w:cs="Times New Roman"/>
                <w:sz w:val="16"/>
              </w:rPr>
              <w:t xml:space="preserve">`runLexPipeline` </w:t>
            </w:r>
            <w:r>
              <w:rPr>
                <w:rFonts w:cs="Times New Roman"/>
                <w:sz w:val="16"/>
              </w:rPr>
              <w:t>只刷新</w:t>
            </w:r>
            <w:r>
              <w:rPr>
                <w:rFonts w:cs="Times New Roman"/>
                <w:sz w:val="16"/>
              </w:rPr>
              <w:t>③④⑤⑥</w:t>
            </w:r>
            <w:r>
              <w:rPr>
                <w:rFonts w:cs="Times New Roman"/>
                <w:sz w:val="16"/>
              </w:rPr>
              <w:t>，漏了</w:t>
            </w:r>
            <w:r>
              <w:rPr>
                <w:rFonts w:cs="Times New Roman"/>
                <w:sz w:val="16"/>
              </w:rPr>
              <w:t>②</w:t>
            </w:r>
          </w:p>
        </w:tc>
        <w:tc>
          <w:tcPr>
            <w:tcW w:w="1814" w:type="dxa"/>
            <w:vAlign w:val="center"/>
          </w:tcPr>
          <w:p w14:paraId="08659598" w14:textId="77777777" w:rsidR="00FB192F" w:rsidRDefault="00865CE2">
            <w:pPr>
              <w:spacing w:line="240" w:lineRule="auto"/>
              <w:jc w:val="center"/>
            </w:pPr>
            <w:r>
              <w:rPr>
                <w:rFonts w:cs="Times New Roman"/>
                <w:sz w:val="16"/>
              </w:rPr>
              <w:t>补</w:t>
            </w:r>
            <w:r>
              <w:rPr>
                <w:rFonts w:cs="Times New Roman"/>
                <w:sz w:val="16"/>
              </w:rPr>
              <w:t xml:space="preserve"> `setNfa` </w:t>
            </w:r>
            <w:r>
              <w:rPr>
                <w:rFonts w:cs="Times New Roman"/>
                <w:sz w:val="16"/>
              </w:rPr>
              <w:t>与逆波兰式刷新</w:t>
            </w:r>
          </w:p>
        </w:tc>
        <w:tc>
          <w:tcPr>
            <w:tcW w:w="1361" w:type="dxa"/>
            <w:vAlign w:val="center"/>
          </w:tcPr>
          <w:p w14:paraId="3C289986" w14:textId="77777777" w:rsidR="00FB192F" w:rsidRDefault="00865CE2">
            <w:pPr>
              <w:spacing w:line="240" w:lineRule="auto"/>
              <w:jc w:val="center"/>
            </w:pPr>
            <w:r>
              <w:rPr>
                <w:rFonts w:cs="Times New Roman"/>
                <w:sz w:val="16"/>
              </w:rPr>
              <w:t>G29.4</w:t>
            </w:r>
          </w:p>
        </w:tc>
      </w:tr>
      <w:tr w:rsidR="00FB192F" w14:paraId="1CAEA367" w14:textId="77777777">
        <w:trPr>
          <w:jc w:val="center"/>
        </w:trPr>
        <w:tc>
          <w:tcPr>
            <w:tcW w:w="567" w:type="dxa"/>
            <w:vAlign w:val="center"/>
          </w:tcPr>
          <w:p w14:paraId="343672FD" w14:textId="77777777" w:rsidR="00FB192F" w:rsidRDefault="00865CE2">
            <w:pPr>
              <w:spacing w:line="240" w:lineRule="auto"/>
            </w:pPr>
            <w:r>
              <w:rPr>
                <w:rFonts w:cs="Times New Roman"/>
                <w:sz w:val="16"/>
              </w:rPr>
              <w:t>D03</w:t>
            </w:r>
          </w:p>
        </w:tc>
        <w:tc>
          <w:tcPr>
            <w:tcW w:w="1814" w:type="dxa"/>
            <w:vAlign w:val="center"/>
          </w:tcPr>
          <w:p w14:paraId="27E62E5A" w14:textId="77777777" w:rsidR="00FB192F" w:rsidRDefault="00865CE2">
            <w:pPr>
              <w:spacing w:line="240" w:lineRule="auto"/>
              <w:jc w:val="center"/>
            </w:pPr>
            <w:r>
              <w:rPr>
                <w:rFonts w:cs="Times New Roman"/>
                <w:sz w:val="16"/>
              </w:rPr>
              <w:t xml:space="preserve">⑭ </w:t>
            </w:r>
            <w:r>
              <w:rPr>
                <w:rFonts w:cs="Times New Roman"/>
                <w:sz w:val="16"/>
              </w:rPr>
              <w:t>语法树</w:t>
            </w:r>
            <w:r>
              <w:rPr>
                <w:rFonts w:cs="Times New Roman"/>
                <w:sz w:val="16"/>
              </w:rPr>
              <w:t>“</w:t>
            </w:r>
            <w:r>
              <w:rPr>
                <w:rFonts w:cs="Times New Roman"/>
                <w:sz w:val="16"/>
              </w:rPr>
              <w:t>缩在左上角成一团</w:t>
            </w:r>
            <w:r>
              <w:rPr>
                <w:rFonts w:cs="Times New Roman"/>
                <w:sz w:val="16"/>
              </w:rPr>
              <w:t>”</w:t>
            </w:r>
            <w:r>
              <w:rPr>
                <w:rFonts w:cs="Times New Roman"/>
                <w:sz w:val="16"/>
              </w:rPr>
              <w:t>，无法看清</w:t>
            </w:r>
          </w:p>
        </w:tc>
        <w:tc>
          <w:tcPr>
            <w:tcW w:w="2381" w:type="dxa"/>
            <w:vAlign w:val="center"/>
          </w:tcPr>
          <w:p w14:paraId="448CEF63" w14:textId="77777777" w:rsidR="00FB192F" w:rsidRDefault="00865CE2">
            <w:pPr>
              <w:spacing w:line="240" w:lineRule="auto"/>
              <w:jc w:val="center"/>
            </w:pPr>
            <w:r>
              <w:rPr>
                <w:rFonts w:cs="Times New Roman"/>
                <w:sz w:val="16"/>
              </w:rPr>
              <w:t>布局返回的是逻辑单位，视图却当像素用；</w:t>
            </w:r>
            <w:r>
              <w:rPr>
                <w:rFonts w:cs="Times New Roman"/>
                <w:sz w:val="16"/>
              </w:rPr>
              <w:t xml:space="preserve">`fitZoom` </w:t>
            </w:r>
            <w:r>
              <w:rPr>
                <w:rFonts w:cs="Times New Roman"/>
                <w:sz w:val="16"/>
              </w:rPr>
              <w:t>用控件自身尺寸算比例</w:t>
            </w:r>
          </w:p>
        </w:tc>
        <w:tc>
          <w:tcPr>
            <w:tcW w:w="1814" w:type="dxa"/>
            <w:vAlign w:val="center"/>
          </w:tcPr>
          <w:p w14:paraId="6DC887BF" w14:textId="77777777" w:rsidR="00FB192F" w:rsidRDefault="00865CE2">
            <w:pPr>
              <w:spacing w:line="240" w:lineRule="auto"/>
              <w:jc w:val="center"/>
            </w:pPr>
            <w:r>
              <w:rPr>
                <w:rFonts w:cs="Times New Roman"/>
                <w:sz w:val="16"/>
              </w:rPr>
              <w:t>改为像素布局</w:t>
            </w:r>
            <w:r>
              <w:rPr>
                <w:rFonts w:cs="Times New Roman"/>
                <w:sz w:val="16"/>
              </w:rPr>
              <w:t xml:space="preserve"> + QGraphicsView</w:t>
            </w:r>
            <w:r>
              <w:rPr>
                <w:rFonts w:cs="Times New Roman"/>
                <w:sz w:val="16"/>
              </w:rPr>
              <w:t>（适应窗口</w:t>
            </w:r>
            <w:r>
              <w:rPr>
                <w:rFonts w:cs="Times New Roman"/>
                <w:sz w:val="16"/>
              </w:rPr>
              <w:t>/</w:t>
            </w:r>
            <w:r>
              <w:rPr>
                <w:rFonts w:cs="Times New Roman"/>
                <w:sz w:val="16"/>
              </w:rPr>
              <w:t>缩放</w:t>
            </w:r>
            <w:r>
              <w:rPr>
                <w:rFonts w:cs="Times New Roman"/>
                <w:sz w:val="16"/>
              </w:rPr>
              <w:t>/</w:t>
            </w:r>
            <w:r>
              <w:rPr>
                <w:rFonts w:cs="Times New Roman"/>
                <w:sz w:val="16"/>
              </w:rPr>
              <w:t>拖动）</w:t>
            </w:r>
          </w:p>
        </w:tc>
        <w:tc>
          <w:tcPr>
            <w:tcW w:w="1361" w:type="dxa"/>
            <w:vAlign w:val="center"/>
          </w:tcPr>
          <w:p w14:paraId="410CA1F9" w14:textId="77777777" w:rsidR="00FB192F" w:rsidRDefault="00865CE2">
            <w:pPr>
              <w:spacing w:line="240" w:lineRule="auto"/>
              <w:jc w:val="center"/>
            </w:pPr>
            <w:r>
              <w:rPr>
                <w:rFonts w:cs="Times New Roman"/>
                <w:sz w:val="16"/>
              </w:rPr>
              <w:t>G14b~G14d</w:t>
            </w:r>
            <w:r>
              <w:rPr>
                <w:rFonts w:cs="Times New Roman"/>
                <w:sz w:val="16"/>
              </w:rPr>
              <w:t>、</w:t>
            </w:r>
            <w:r>
              <w:rPr>
                <w:rFonts w:cs="Times New Roman"/>
                <w:sz w:val="16"/>
              </w:rPr>
              <w:t>T15.3k2</w:t>
            </w:r>
          </w:p>
        </w:tc>
      </w:tr>
      <w:tr w:rsidR="00FB192F" w14:paraId="5E6066D6" w14:textId="77777777">
        <w:trPr>
          <w:jc w:val="center"/>
        </w:trPr>
        <w:tc>
          <w:tcPr>
            <w:tcW w:w="567" w:type="dxa"/>
            <w:vAlign w:val="center"/>
          </w:tcPr>
          <w:p w14:paraId="72BF6701" w14:textId="77777777" w:rsidR="00FB192F" w:rsidRDefault="00865CE2">
            <w:pPr>
              <w:spacing w:line="240" w:lineRule="auto"/>
            </w:pPr>
            <w:r>
              <w:rPr>
                <w:rFonts w:cs="Times New Roman"/>
                <w:sz w:val="16"/>
              </w:rPr>
              <w:t>D04</w:t>
            </w:r>
          </w:p>
        </w:tc>
        <w:tc>
          <w:tcPr>
            <w:tcW w:w="1814" w:type="dxa"/>
            <w:vAlign w:val="center"/>
          </w:tcPr>
          <w:p w14:paraId="33DF813B" w14:textId="77777777" w:rsidR="00FB192F" w:rsidRDefault="00865CE2">
            <w:pPr>
              <w:spacing w:line="240" w:lineRule="auto"/>
              <w:jc w:val="center"/>
            </w:pPr>
            <w:r>
              <w:rPr>
                <w:rFonts w:cs="Times New Roman"/>
                <w:sz w:val="16"/>
              </w:rPr>
              <w:t>子集构造过慢、状态表列数过多</w:t>
            </w:r>
          </w:p>
        </w:tc>
        <w:tc>
          <w:tcPr>
            <w:tcW w:w="2381" w:type="dxa"/>
            <w:vAlign w:val="center"/>
          </w:tcPr>
          <w:p w14:paraId="206D959E" w14:textId="77777777" w:rsidR="00FB192F" w:rsidRDefault="00865CE2">
            <w:pPr>
              <w:spacing w:line="240" w:lineRule="auto"/>
              <w:jc w:val="center"/>
            </w:pPr>
            <w:r>
              <w:rPr>
                <w:rFonts w:cs="Times New Roman"/>
                <w:sz w:val="16"/>
              </w:rPr>
              <w:t>字母表按</w:t>
            </w:r>
            <w:r>
              <w:rPr>
                <w:rFonts w:cs="Times New Roman"/>
                <w:sz w:val="16"/>
              </w:rPr>
              <w:t xml:space="preserve"> 256 </w:t>
            </w:r>
            <w:r>
              <w:rPr>
                <w:rFonts w:cs="Times New Roman"/>
                <w:sz w:val="16"/>
              </w:rPr>
              <w:t>个字节建模</w:t>
            </w:r>
          </w:p>
        </w:tc>
        <w:tc>
          <w:tcPr>
            <w:tcW w:w="1814" w:type="dxa"/>
            <w:vAlign w:val="center"/>
          </w:tcPr>
          <w:p w14:paraId="2711986E" w14:textId="77777777" w:rsidR="00FB192F" w:rsidRDefault="00865CE2">
            <w:pPr>
              <w:spacing w:line="240" w:lineRule="auto"/>
              <w:jc w:val="center"/>
            </w:pPr>
            <w:r>
              <w:rPr>
                <w:rFonts w:cs="Times New Roman"/>
                <w:sz w:val="16"/>
              </w:rPr>
              <w:t>引入字符类等价类（</w:t>
            </w:r>
            <w:r>
              <w:rPr>
                <w:rFonts w:cs="Times New Roman"/>
                <w:sz w:val="16"/>
              </w:rPr>
              <w:t xml:space="preserve">67 </w:t>
            </w:r>
            <w:r>
              <w:rPr>
                <w:rFonts w:cs="Times New Roman"/>
                <w:sz w:val="16"/>
              </w:rPr>
              <w:t>状态</w:t>
            </w:r>
            <w:r>
              <w:rPr>
                <w:rFonts w:cs="Times New Roman"/>
                <w:sz w:val="16"/>
              </w:rPr>
              <w:t xml:space="preserve"> vs 1563 </w:t>
            </w:r>
            <w:r>
              <w:rPr>
                <w:rFonts w:cs="Times New Roman"/>
                <w:sz w:val="16"/>
              </w:rPr>
              <w:t>状态）</w:t>
            </w:r>
          </w:p>
        </w:tc>
        <w:tc>
          <w:tcPr>
            <w:tcW w:w="1361" w:type="dxa"/>
            <w:vAlign w:val="center"/>
          </w:tcPr>
          <w:p w14:paraId="6911791E" w14:textId="77777777" w:rsidR="00FB192F" w:rsidRDefault="00865CE2">
            <w:pPr>
              <w:spacing w:line="240" w:lineRule="auto"/>
              <w:jc w:val="center"/>
            </w:pPr>
            <w:r>
              <w:rPr>
                <w:rFonts w:cs="Times New Roman"/>
                <w:sz w:val="16"/>
              </w:rPr>
              <w:t>T19.x</w:t>
            </w:r>
            <w:r>
              <w:rPr>
                <w:rFonts w:cs="Times New Roman"/>
                <w:sz w:val="16"/>
              </w:rPr>
              <w:t>、</w:t>
            </w:r>
            <w:r>
              <w:rPr>
                <w:rFonts w:cs="Times New Roman"/>
                <w:sz w:val="16"/>
              </w:rPr>
              <w:t>T20.x</w:t>
            </w:r>
          </w:p>
        </w:tc>
      </w:tr>
      <w:tr w:rsidR="00FB192F" w14:paraId="31BCA372" w14:textId="77777777">
        <w:trPr>
          <w:jc w:val="center"/>
        </w:trPr>
        <w:tc>
          <w:tcPr>
            <w:tcW w:w="567" w:type="dxa"/>
            <w:vAlign w:val="center"/>
          </w:tcPr>
          <w:p w14:paraId="33561202" w14:textId="77777777" w:rsidR="00FB192F" w:rsidRDefault="00865CE2">
            <w:pPr>
              <w:spacing w:line="240" w:lineRule="auto"/>
            </w:pPr>
            <w:r>
              <w:rPr>
                <w:rFonts w:cs="Times New Roman"/>
                <w:sz w:val="16"/>
              </w:rPr>
              <w:t>D05</w:t>
            </w:r>
          </w:p>
        </w:tc>
        <w:tc>
          <w:tcPr>
            <w:tcW w:w="1814" w:type="dxa"/>
            <w:vAlign w:val="center"/>
          </w:tcPr>
          <w:p w14:paraId="07FDB0A5" w14:textId="77777777" w:rsidR="00FB192F" w:rsidRDefault="00865CE2">
            <w:pPr>
              <w:spacing w:line="240" w:lineRule="auto"/>
              <w:jc w:val="center"/>
            </w:pPr>
            <w:r>
              <w:rPr>
                <w:rFonts w:cs="Times New Roman"/>
                <w:sz w:val="16"/>
              </w:rPr>
              <w:t>最小化后识别结果出错</w:t>
            </w:r>
          </w:p>
        </w:tc>
        <w:tc>
          <w:tcPr>
            <w:tcW w:w="2381" w:type="dxa"/>
            <w:vAlign w:val="center"/>
          </w:tcPr>
          <w:p w14:paraId="2A6E5C38" w14:textId="77777777" w:rsidR="00FB192F" w:rsidRDefault="00865CE2">
            <w:pPr>
              <w:spacing w:line="240" w:lineRule="auto"/>
              <w:jc w:val="center"/>
            </w:pPr>
            <w:r>
              <w:rPr>
                <w:rFonts w:cs="Times New Roman"/>
                <w:sz w:val="16"/>
              </w:rPr>
              <w:t>划分初始化只按</w:t>
            </w:r>
            <w:r>
              <w:rPr>
                <w:rFonts w:cs="Times New Roman"/>
                <w:sz w:val="16"/>
              </w:rPr>
              <w:t>“</w:t>
            </w:r>
            <w:r>
              <w:rPr>
                <w:rFonts w:cs="Times New Roman"/>
                <w:sz w:val="16"/>
              </w:rPr>
              <w:t>接受</w:t>
            </w:r>
            <w:r>
              <w:rPr>
                <w:rFonts w:cs="Times New Roman"/>
                <w:sz w:val="16"/>
              </w:rPr>
              <w:t>/</w:t>
            </w:r>
            <w:r>
              <w:rPr>
                <w:rFonts w:cs="Times New Roman"/>
                <w:sz w:val="16"/>
              </w:rPr>
              <w:t>非接受</w:t>
            </w:r>
            <w:r>
              <w:rPr>
                <w:rFonts w:cs="Times New Roman"/>
                <w:sz w:val="16"/>
              </w:rPr>
              <w:t>”</w:t>
            </w:r>
            <w:r>
              <w:rPr>
                <w:rFonts w:cs="Times New Roman"/>
                <w:sz w:val="16"/>
              </w:rPr>
              <w:t>分组，不同编码的接受态被合并</w:t>
            </w:r>
          </w:p>
        </w:tc>
        <w:tc>
          <w:tcPr>
            <w:tcW w:w="1814" w:type="dxa"/>
            <w:vAlign w:val="center"/>
          </w:tcPr>
          <w:p w14:paraId="66D4A59C" w14:textId="77777777" w:rsidR="00FB192F" w:rsidRDefault="00865CE2">
            <w:pPr>
              <w:spacing w:line="240" w:lineRule="auto"/>
              <w:jc w:val="center"/>
            </w:pPr>
            <w:r>
              <w:rPr>
                <w:rFonts w:cs="Times New Roman"/>
                <w:sz w:val="16"/>
              </w:rPr>
              <w:t>初始化时再按编码细分</w:t>
            </w:r>
          </w:p>
        </w:tc>
        <w:tc>
          <w:tcPr>
            <w:tcW w:w="1361" w:type="dxa"/>
            <w:vAlign w:val="center"/>
          </w:tcPr>
          <w:p w14:paraId="06E246A4" w14:textId="77777777" w:rsidR="00FB192F" w:rsidRDefault="00865CE2">
            <w:pPr>
              <w:spacing w:line="240" w:lineRule="auto"/>
              <w:jc w:val="center"/>
            </w:pPr>
            <w:r>
              <w:rPr>
                <w:rFonts w:cs="Times New Roman"/>
                <w:sz w:val="16"/>
              </w:rPr>
              <w:t>T9.9</w:t>
            </w:r>
          </w:p>
        </w:tc>
      </w:tr>
      <w:tr w:rsidR="00FB192F" w14:paraId="1695B251" w14:textId="77777777">
        <w:trPr>
          <w:jc w:val="center"/>
        </w:trPr>
        <w:tc>
          <w:tcPr>
            <w:tcW w:w="567" w:type="dxa"/>
            <w:vAlign w:val="center"/>
          </w:tcPr>
          <w:p w14:paraId="2CD72A27" w14:textId="77777777" w:rsidR="00FB192F" w:rsidRDefault="00865CE2">
            <w:pPr>
              <w:spacing w:line="240" w:lineRule="auto"/>
            </w:pPr>
            <w:r>
              <w:rPr>
                <w:rFonts w:cs="Times New Roman"/>
                <w:sz w:val="16"/>
              </w:rPr>
              <w:t>D06</w:t>
            </w:r>
          </w:p>
        </w:tc>
        <w:tc>
          <w:tcPr>
            <w:tcW w:w="1814" w:type="dxa"/>
            <w:vAlign w:val="center"/>
          </w:tcPr>
          <w:p w14:paraId="5578D68F" w14:textId="77777777" w:rsidR="00FB192F" w:rsidRDefault="00865CE2">
            <w:pPr>
              <w:spacing w:line="240" w:lineRule="auto"/>
              <w:jc w:val="center"/>
            </w:pPr>
            <w:r>
              <w:rPr>
                <w:rFonts w:cs="Times New Roman"/>
                <w:sz w:val="16"/>
              </w:rPr>
              <w:t>生成的词法程序换目录就无法运行</w:t>
            </w:r>
          </w:p>
        </w:tc>
        <w:tc>
          <w:tcPr>
            <w:tcW w:w="2381" w:type="dxa"/>
            <w:vAlign w:val="center"/>
          </w:tcPr>
          <w:p w14:paraId="17CC153A" w14:textId="77777777" w:rsidR="00FB192F" w:rsidRDefault="00865CE2">
            <w:pPr>
              <w:spacing w:line="240" w:lineRule="auto"/>
              <w:jc w:val="center"/>
            </w:pPr>
            <w:r>
              <w:rPr>
                <w:rFonts w:cs="Times New Roman"/>
                <w:sz w:val="16"/>
              </w:rPr>
              <w:t>模板里硬编码了输入输出路径</w:t>
            </w:r>
          </w:p>
        </w:tc>
        <w:tc>
          <w:tcPr>
            <w:tcW w:w="1814" w:type="dxa"/>
            <w:vAlign w:val="center"/>
          </w:tcPr>
          <w:p w14:paraId="0B570D6B" w14:textId="77777777" w:rsidR="00FB192F" w:rsidRDefault="00865CE2">
            <w:pPr>
              <w:spacing w:line="240" w:lineRule="auto"/>
              <w:jc w:val="center"/>
            </w:pPr>
            <w:r>
              <w:rPr>
                <w:rFonts w:cs="Times New Roman"/>
                <w:sz w:val="16"/>
              </w:rPr>
              <w:t>改为命令行参数</w:t>
            </w:r>
            <w:r>
              <w:rPr>
                <w:rFonts w:cs="Times New Roman"/>
                <w:sz w:val="16"/>
              </w:rPr>
              <w:t xml:space="preserve"> `&lt;</w:t>
            </w:r>
            <w:r>
              <w:rPr>
                <w:rFonts w:cs="Times New Roman"/>
                <w:sz w:val="16"/>
              </w:rPr>
              <w:t>源程序</w:t>
            </w:r>
            <w:r>
              <w:rPr>
                <w:rFonts w:cs="Times New Roman"/>
                <w:sz w:val="16"/>
              </w:rPr>
              <w:t>&gt; &lt;</w:t>
            </w:r>
            <w:r>
              <w:rPr>
                <w:rFonts w:cs="Times New Roman"/>
                <w:sz w:val="16"/>
              </w:rPr>
              <w:t>输出</w:t>
            </w:r>
            <w:r>
              <w:rPr>
                <w:rFonts w:cs="Times New Roman"/>
                <w:sz w:val="16"/>
              </w:rPr>
              <w:t>.lex&gt;`</w:t>
            </w:r>
          </w:p>
        </w:tc>
        <w:tc>
          <w:tcPr>
            <w:tcW w:w="1361" w:type="dxa"/>
            <w:vAlign w:val="center"/>
          </w:tcPr>
          <w:p w14:paraId="25AA6FF4" w14:textId="77777777" w:rsidR="00FB192F" w:rsidRDefault="00865CE2">
            <w:pPr>
              <w:spacing w:line="240" w:lineRule="auto"/>
              <w:jc w:val="center"/>
            </w:pPr>
            <w:r>
              <w:rPr>
                <w:rFonts w:cs="Times New Roman"/>
                <w:sz w:val="16"/>
              </w:rPr>
              <w:t>T10.20</w:t>
            </w:r>
          </w:p>
        </w:tc>
      </w:tr>
      <w:tr w:rsidR="00FB192F" w14:paraId="5C39A23E" w14:textId="77777777">
        <w:trPr>
          <w:jc w:val="center"/>
        </w:trPr>
        <w:tc>
          <w:tcPr>
            <w:tcW w:w="567" w:type="dxa"/>
            <w:vAlign w:val="center"/>
          </w:tcPr>
          <w:p w14:paraId="07E69CA1" w14:textId="77777777" w:rsidR="00FB192F" w:rsidRDefault="00865CE2">
            <w:pPr>
              <w:spacing w:line="240" w:lineRule="auto"/>
            </w:pPr>
            <w:r>
              <w:rPr>
                <w:rFonts w:cs="Times New Roman"/>
                <w:sz w:val="16"/>
              </w:rPr>
              <w:t>D07</w:t>
            </w:r>
          </w:p>
        </w:tc>
        <w:tc>
          <w:tcPr>
            <w:tcW w:w="1814" w:type="dxa"/>
            <w:vAlign w:val="center"/>
          </w:tcPr>
          <w:p w14:paraId="35137FBD" w14:textId="77777777" w:rsidR="00FB192F" w:rsidRDefault="00865CE2">
            <w:pPr>
              <w:spacing w:line="240" w:lineRule="auto"/>
              <w:jc w:val="center"/>
            </w:pPr>
            <w:r>
              <w:rPr>
                <w:rFonts w:cs="Times New Roman"/>
                <w:sz w:val="16"/>
              </w:rPr>
              <w:t>⑦</w:t>
            </w:r>
            <w:r>
              <w:rPr>
                <w:rFonts w:cs="Times New Roman"/>
                <w:sz w:val="16"/>
              </w:rPr>
              <w:t>文法编辑器跑到页签栏最后</w:t>
            </w:r>
          </w:p>
        </w:tc>
        <w:tc>
          <w:tcPr>
            <w:tcW w:w="2381" w:type="dxa"/>
            <w:vAlign w:val="center"/>
          </w:tcPr>
          <w:p w14:paraId="481858CA" w14:textId="77777777" w:rsidR="00FB192F" w:rsidRDefault="00865CE2">
            <w:pPr>
              <w:spacing w:line="240" w:lineRule="auto"/>
              <w:jc w:val="center"/>
            </w:pPr>
            <w:r>
              <w:rPr>
                <w:rFonts w:cs="Times New Roman"/>
                <w:sz w:val="16"/>
              </w:rPr>
              <w:t>它在</w:t>
            </w:r>
            <w:r>
              <w:rPr>
                <w:rFonts w:cs="Times New Roman"/>
                <w:sz w:val="16"/>
              </w:rPr>
              <w:t xml:space="preserve"> specs </w:t>
            </w:r>
            <w:r>
              <w:rPr>
                <w:rFonts w:cs="Times New Roman"/>
                <w:sz w:val="16"/>
              </w:rPr>
              <w:t>之外被单独</w:t>
            </w:r>
            <w:r>
              <w:rPr>
                <w:rFonts w:cs="Times New Roman"/>
                <w:sz w:val="16"/>
              </w:rPr>
              <w:t xml:space="preserve"> `addTab`</w:t>
            </w:r>
          </w:p>
        </w:tc>
        <w:tc>
          <w:tcPr>
            <w:tcW w:w="1814" w:type="dxa"/>
            <w:vAlign w:val="center"/>
          </w:tcPr>
          <w:p w14:paraId="69132322" w14:textId="77777777" w:rsidR="00FB192F" w:rsidRDefault="00865CE2">
            <w:pPr>
              <w:spacing w:line="240" w:lineRule="auto"/>
              <w:jc w:val="center"/>
            </w:pPr>
            <w:r>
              <w:rPr>
                <w:rFonts w:cs="Times New Roman"/>
                <w:sz w:val="16"/>
              </w:rPr>
              <w:t>放进</w:t>
            </w:r>
            <w:r>
              <w:rPr>
                <w:rFonts w:cs="Times New Roman"/>
                <w:sz w:val="16"/>
              </w:rPr>
              <w:t xml:space="preserve"> specs </w:t>
            </w:r>
            <w:r>
              <w:rPr>
                <w:rFonts w:cs="Times New Roman"/>
                <w:sz w:val="16"/>
              </w:rPr>
              <w:t>的正确位置</w:t>
            </w:r>
          </w:p>
        </w:tc>
        <w:tc>
          <w:tcPr>
            <w:tcW w:w="1361" w:type="dxa"/>
            <w:vAlign w:val="center"/>
          </w:tcPr>
          <w:p w14:paraId="1E37C2D2" w14:textId="77777777" w:rsidR="00FB192F" w:rsidRDefault="00865CE2">
            <w:pPr>
              <w:spacing w:line="240" w:lineRule="auto"/>
              <w:jc w:val="center"/>
            </w:pPr>
            <w:r>
              <w:rPr>
                <w:rFonts w:cs="Times New Roman"/>
                <w:sz w:val="16"/>
              </w:rPr>
              <w:t>G1b</w:t>
            </w:r>
          </w:p>
        </w:tc>
      </w:tr>
      <w:tr w:rsidR="00FB192F" w14:paraId="3A283121" w14:textId="77777777">
        <w:trPr>
          <w:jc w:val="center"/>
        </w:trPr>
        <w:tc>
          <w:tcPr>
            <w:tcW w:w="567" w:type="dxa"/>
            <w:vAlign w:val="center"/>
          </w:tcPr>
          <w:p w14:paraId="2A1207F4" w14:textId="77777777" w:rsidR="00FB192F" w:rsidRDefault="00865CE2">
            <w:pPr>
              <w:spacing w:line="240" w:lineRule="auto"/>
            </w:pPr>
            <w:r>
              <w:rPr>
                <w:rFonts w:cs="Times New Roman"/>
                <w:sz w:val="16"/>
              </w:rPr>
              <w:t>D08</w:t>
            </w:r>
          </w:p>
        </w:tc>
        <w:tc>
          <w:tcPr>
            <w:tcW w:w="1814" w:type="dxa"/>
            <w:vAlign w:val="center"/>
          </w:tcPr>
          <w:p w14:paraId="10C7F6E8" w14:textId="77777777" w:rsidR="00FB192F" w:rsidRDefault="00865CE2">
            <w:pPr>
              <w:spacing w:line="240" w:lineRule="auto"/>
              <w:jc w:val="center"/>
            </w:pPr>
            <w:r>
              <w:rPr>
                <w:rFonts w:cs="Times New Roman"/>
                <w:sz w:val="16"/>
              </w:rPr>
              <w:t xml:space="preserve">⑩⑪ </w:t>
            </w:r>
            <w:r>
              <w:rPr>
                <w:rFonts w:cs="Times New Roman"/>
                <w:sz w:val="16"/>
              </w:rPr>
              <w:t>两个页签只剩一个</w:t>
            </w:r>
          </w:p>
        </w:tc>
        <w:tc>
          <w:tcPr>
            <w:tcW w:w="2381" w:type="dxa"/>
            <w:vAlign w:val="center"/>
          </w:tcPr>
          <w:p w14:paraId="6257DEE5" w14:textId="77777777" w:rsidR="00FB192F" w:rsidRDefault="00865CE2">
            <w:pPr>
              <w:spacing w:line="240" w:lineRule="auto"/>
              <w:jc w:val="center"/>
            </w:pPr>
            <w:r>
              <w:rPr>
                <w:rFonts w:cs="Times New Roman"/>
                <w:sz w:val="16"/>
              </w:rPr>
              <w:t>两个页签复用同一个控件实例，</w:t>
            </w:r>
            <w:r>
              <w:rPr>
                <w:rFonts w:cs="Times New Roman"/>
                <w:sz w:val="16"/>
              </w:rPr>
              <w:t xml:space="preserve">`addTab` </w:t>
            </w:r>
            <w:r>
              <w:rPr>
                <w:rFonts w:cs="Times New Roman"/>
                <w:sz w:val="16"/>
              </w:rPr>
              <w:t>把控件</w:t>
            </w:r>
            <w:r>
              <w:rPr>
                <w:rFonts w:cs="Times New Roman"/>
                <w:sz w:val="16"/>
              </w:rPr>
              <w:t>“</w:t>
            </w:r>
            <w:r>
              <w:rPr>
                <w:rFonts w:cs="Times New Roman"/>
                <w:sz w:val="16"/>
              </w:rPr>
              <w:t>搬走</w:t>
            </w:r>
            <w:r>
              <w:rPr>
                <w:rFonts w:cs="Times New Roman"/>
                <w:sz w:val="16"/>
              </w:rPr>
              <w:t>”</w:t>
            </w:r>
            <w:r>
              <w:rPr>
                <w:rFonts w:cs="Times New Roman"/>
                <w:sz w:val="16"/>
              </w:rPr>
              <w:t>了</w:t>
            </w:r>
          </w:p>
        </w:tc>
        <w:tc>
          <w:tcPr>
            <w:tcW w:w="1814" w:type="dxa"/>
            <w:vAlign w:val="center"/>
          </w:tcPr>
          <w:p w14:paraId="600EF55E" w14:textId="77777777" w:rsidR="00FB192F" w:rsidRDefault="00865CE2">
            <w:pPr>
              <w:spacing w:line="240" w:lineRule="auto"/>
              <w:jc w:val="center"/>
            </w:pPr>
            <w:r>
              <w:rPr>
                <w:rFonts w:cs="Times New Roman"/>
                <w:sz w:val="16"/>
              </w:rPr>
              <w:t>使用两个独立实例</w:t>
            </w:r>
          </w:p>
        </w:tc>
        <w:tc>
          <w:tcPr>
            <w:tcW w:w="1361" w:type="dxa"/>
            <w:vAlign w:val="center"/>
          </w:tcPr>
          <w:p w14:paraId="38E812DB" w14:textId="77777777" w:rsidR="00FB192F" w:rsidRDefault="00865CE2">
            <w:pPr>
              <w:spacing w:line="240" w:lineRule="auto"/>
              <w:jc w:val="center"/>
            </w:pPr>
            <w:r>
              <w:rPr>
                <w:rFonts w:cs="Times New Roman"/>
                <w:sz w:val="16"/>
              </w:rPr>
              <w:t>G1b</w:t>
            </w:r>
            <w:r>
              <w:rPr>
                <w:rFonts w:cs="Times New Roman"/>
                <w:sz w:val="16"/>
              </w:rPr>
              <w:t>、</w:t>
            </w:r>
            <w:r>
              <w:rPr>
                <w:rFonts w:cs="Times New Roman"/>
                <w:sz w:val="16"/>
              </w:rPr>
              <w:t>G10</w:t>
            </w:r>
          </w:p>
        </w:tc>
      </w:tr>
      <w:tr w:rsidR="00FB192F" w14:paraId="11CBA02B" w14:textId="77777777">
        <w:trPr>
          <w:jc w:val="center"/>
        </w:trPr>
        <w:tc>
          <w:tcPr>
            <w:tcW w:w="567" w:type="dxa"/>
            <w:vAlign w:val="center"/>
          </w:tcPr>
          <w:p w14:paraId="32F18319" w14:textId="77777777" w:rsidR="00FB192F" w:rsidRDefault="00865CE2">
            <w:pPr>
              <w:spacing w:line="240" w:lineRule="auto"/>
            </w:pPr>
            <w:r>
              <w:rPr>
                <w:rFonts w:cs="Times New Roman"/>
                <w:sz w:val="16"/>
              </w:rPr>
              <w:t>D09</w:t>
            </w:r>
          </w:p>
        </w:tc>
        <w:tc>
          <w:tcPr>
            <w:tcW w:w="1814" w:type="dxa"/>
            <w:vAlign w:val="center"/>
          </w:tcPr>
          <w:p w14:paraId="763F3430" w14:textId="77777777" w:rsidR="00FB192F" w:rsidRDefault="00865CE2">
            <w:pPr>
              <w:spacing w:line="240" w:lineRule="auto"/>
              <w:jc w:val="center"/>
            </w:pPr>
            <w:r>
              <w:rPr>
                <w:rFonts w:cs="Times New Roman"/>
                <w:sz w:val="16"/>
              </w:rPr>
              <w:t>注释规则的接受态被</w:t>
            </w:r>
            <w:r>
              <w:rPr>
                <w:rFonts w:cs="Times New Roman"/>
                <w:sz w:val="16"/>
              </w:rPr>
              <w:lastRenderedPageBreak/>
              <w:t>画成单圈</w:t>
            </w:r>
          </w:p>
        </w:tc>
        <w:tc>
          <w:tcPr>
            <w:tcW w:w="2381" w:type="dxa"/>
            <w:vAlign w:val="center"/>
          </w:tcPr>
          <w:p w14:paraId="71C21B08" w14:textId="77777777" w:rsidR="00FB192F" w:rsidRDefault="00865CE2">
            <w:pPr>
              <w:spacing w:line="240" w:lineRule="auto"/>
              <w:jc w:val="center"/>
            </w:pPr>
            <w:r>
              <w:rPr>
                <w:rFonts w:cs="Times New Roman"/>
                <w:sz w:val="16"/>
              </w:rPr>
              <w:lastRenderedPageBreak/>
              <w:t>用</w:t>
            </w:r>
            <w:r>
              <w:rPr>
                <w:rFonts w:cs="Times New Roman"/>
                <w:sz w:val="16"/>
              </w:rPr>
              <w:t xml:space="preserve"> `acceptCode &gt;= 0` </w:t>
            </w:r>
            <w:r>
              <w:rPr>
                <w:rFonts w:cs="Times New Roman"/>
                <w:sz w:val="16"/>
              </w:rPr>
              <w:t>判断接受</w:t>
            </w:r>
            <w:r>
              <w:rPr>
                <w:rFonts w:cs="Times New Roman"/>
                <w:sz w:val="16"/>
              </w:rPr>
              <w:lastRenderedPageBreak/>
              <w:t>态，而注释的编码是</w:t>
            </w:r>
            <w:r>
              <w:rPr>
                <w:rFonts w:cs="Times New Roman"/>
                <w:sz w:val="16"/>
              </w:rPr>
              <w:t xml:space="preserve"> -1</w:t>
            </w:r>
          </w:p>
        </w:tc>
        <w:tc>
          <w:tcPr>
            <w:tcW w:w="1814" w:type="dxa"/>
            <w:vAlign w:val="center"/>
          </w:tcPr>
          <w:p w14:paraId="3E93FD04" w14:textId="77777777" w:rsidR="00FB192F" w:rsidRDefault="00865CE2">
            <w:pPr>
              <w:spacing w:line="240" w:lineRule="auto"/>
              <w:jc w:val="center"/>
            </w:pPr>
            <w:r>
              <w:rPr>
                <w:rFonts w:cs="Times New Roman"/>
                <w:sz w:val="16"/>
              </w:rPr>
              <w:lastRenderedPageBreak/>
              <w:t>改用</w:t>
            </w:r>
            <w:r>
              <w:rPr>
                <w:rFonts w:cs="Times New Roman"/>
                <w:sz w:val="16"/>
              </w:rPr>
              <w:t xml:space="preserve"> `accepting` </w:t>
            </w:r>
            <w:r>
              <w:rPr>
                <w:rFonts w:cs="Times New Roman"/>
                <w:sz w:val="16"/>
              </w:rPr>
              <w:t>标志</w:t>
            </w:r>
          </w:p>
        </w:tc>
        <w:tc>
          <w:tcPr>
            <w:tcW w:w="1361" w:type="dxa"/>
            <w:vAlign w:val="center"/>
          </w:tcPr>
          <w:p w14:paraId="4E5E46B6" w14:textId="77777777" w:rsidR="00FB192F" w:rsidRDefault="00865CE2">
            <w:pPr>
              <w:spacing w:line="240" w:lineRule="auto"/>
              <w:jc w:val="center"/>
            </w:pPr>
            <w:r>
              <w:rPr>
                <w:rFonts w:cs="Times New Roman"/>
                <w:sz w:val="16"/>
              </w:rPr>
              <w:t>G29.4</w:t>
            </w:r>
          </w:p>
        </w:tc>
      </w:tr>
      <w:tr w:rsidR="00FB192F" w14:paraId="0B4CC499" w14:textId="77777777">
        <w:trPr>
          <w:jc w:val="center"/>
        </w:trPr>
        <w:tc>
          <w:tcPr>
            <w:tcW w:w="567" w:type="dxa"/>
            <w:vAlign w:val="center"/>
          </w:tcPr>
          <w:p w14:paraId="4BCC4240" w14:textId="77777777" w:rsidR="00FB192F" w:rsidRDefault="00865CE2">
            <w:pPr>
              <w:spacing w:line="240" w:lineRule="auto"/>
            </w:pPr>
            <w:r>
              <w:rPr>
                <w:rFonts w:cs="Times New Roman"/>
                <w:sz w:val="16"/>
              </w:rPr>
              <w:t>D10</w:t>
            </w:r>
          </w:p>
        </w:tc>
        <w:tc>
          <w:tcPr>
            <w:tcW w:w="1814" w:type="dxa"/>
            <w:vAlign w:val="center"/>
          </w:tcPr>
          <w:p w14:paraId="761666AA" w14:textId="77777777" w:rsidR="00FB192F" w:rsidRDefault="00865CE2">
            <w:pPr>
              <w:spacing w:line="240" w:lineRule="auto"/>
              <w:jc w:val="center"/>
            </w:pPr>
            <w:r>
              <w:rPr>
                <w:rFonts w:cs="Times New Roman"/>
                <w:sz w:val="16"/>
              </w:rPr>
              <w:t>状态栏一直挂着</w:t>
            </w:r>
            <w:r>
              <w:rPr>
                <w:rFonts w:cs="Times New Roman"/>
                <w:sz w:val="16"/>
              </w:rPr>
              <w:t>“</w:t>
            </w:r>
            <w:r>
              <w:rPr>
                <w:rFonts w:cs="Times New Roman"/>
                <w:sz w:val="16"/>
              </w:rPr>
              <w:t>正在构造</w:t>
            </w:r>
            <w:r>
              <w:rPr>
                <w:rFonts w:cs="Times New Roman"/>
                <w:sz w:val="16"/>
              </w:rPr>
              <w:t xml:space="preserve"> DFA…”</w:t>
            </w:r>
          </w:p>
        </w:tc>
        <w:tc>
          <w:tcPr>
            <w:tcW w:w="2381" w:type="dxa"/>
            <w:vAlign w:val="center"/>
          </w:tcPr>
          <w:p w14:paraId="546D8AA8" w14:textId="77777777" w:rsidR="00FB192F" w:rsidRDefault="00865CE2">
            <w:pPr>
              <w:spacing w:line="240" w:lineRule="auto"/>
              <w:jc w:val="center"/>
            </w:pPr>
            <w:r>
              <w:rPr>
                <w:rFonts w:cs="Times New Roman"/>
                <w:sz w:val="16"/>
              </w:rPr>
              <w:t>进度回调只设不清，构造结束后没有收尾</w:t>
            </w:r>
          </w:p>
        </w:tc>
        <w:tc>
          <w:tcPr>
            <w:tcW w:w="1814" w:type="dxa"/>
            <w:vAlign w:val="center"/>
          </w:tcPr>
          <w:p w14:paraId="096D3576" w14:textId="77777777" w:rsidR="00FB192F" w:rsidRDefault="00865CE2">
            <w:pPr>
              <w:spacing w:line="240" w:lineRule="auto"/>
              <w:jc w:val="center"/>
            </w:pPr>
            <w:r>
              <w:rPr>
                <w:rFonts w:cs="Times New Roman"/>
                <w:sz w:val="16"/>
              </w:rPr>
              <w:t xml:space="preserve">`setActivity()` </w:t>
            </w:r>
            <w:r>
              <w:rPr>
                <w:rFonts w:cs="Times New Roman"/>
                <w:sz w:val="16"/>
              </w:rPr>
              <w:t>统一</w:t>
            </w:r>
            <w:r>
              <w:rPr>
                <w:rFonts w:cs="Times New Roman"/>
                <w:sz w:val="16"/>
              </w:rPr>
              <w:t>“</w:t>
            </w:r>
            <w:r>
              <w:rPr>
                <w:rFonts w:cs="Times New Roman"/>
                <w:sz w:val="16"/>
              </w:rPr>
              <w:t>设进度</w:t>
            </w:r>
            <w:r>
              <w:rPr>
                <w:rFonts w:cs="Times New Roman"/>
                <w:sz w:val="16"/>
              </w:rPr>
              <w:t>/</w:t>
            </w:r>
            <w:r>
              <w:rPr>
                <w:rFonts w:cs="Times New Roman"/>
                <w:sz w:val="16"/>
              </w:rPr>
              <w:t>清进度</w:t>
            </w:r>
            <w:r>
              <w:rPr>
                <w:rFonts w:cs="Times New Roman"/>
                <w:sz w:val="16"/>
              </w:rPr>
              <w:t>”</w:t>
            </w:r>
            <w:r>
              <w:rPr>
                <w:rFonts w:cs="Times New Roman"/>
                <w:sz w:val="16"/>
              </w:rPr>
              <w:t>，构造结束必清</w:t>
            </w:r>
          </w:p>
        </w:tc>
        <w:tc>
          <w:tcPr>
            <w:tcW w:w="1361" w:type="dxa"/>
            <w:vAlign w:val="center"/>
          </w:tcPr>
          <w:p w14:paraId="3DA8AEF5" w14:textId="77777777" w:rsidR="00FB192F" w:rsidRDefault="00865CE2">
            <w:pPr>
              <w:spacing w:line="240" w:lineRule="auto"/>
              <w:jc w:val="center"/>
            </w:pPr>
            <w:r>
              <w:rPr>
                <w:rFonts w:cs="Times New Roman"/>
                <w:sz w:val="16"/>
              </w:rPr>
              <w:t>G33</w:t>
            </w:r>
          </w:p>
        </w:tc>
      </w:tr>
      <w:tr w:rsidR="00FB192F" w14:paraId="29AB6EB5" w14:textId="77777777">
        <w:trPr>
          <w:jc w:val="center"/>
        </w:trPr>
        <w:tc>
          <w:tcPr>
            <w:tcW w:w="567" w:type="dxa"/>
            <w:vAlign w:val="center"/>
          </w:tcPr>
          <w:p w14:paraId="1B1EE206" w14:textId="77777777" w:rsidR="00FB192F" w:rsidRDefault="00865CE2">
            <w:pPr>
              <w:spacing w:line="240" w:lineRule="auto"/>
            </w:pPr>
            <w:r>
              <w:rPr>
                <w:rFonts w:cs="Times New Roman"/>
                <w:sz w:val="16"/>
              </w:rPr>
              <w:t>D11</w:t>
            </w:r>
          </w:p>
        </w:tc>
        <w:tc>
          <w:tcPr>
            <w:tcW w:w="1814" w:type="dxa"/>
            <w:vAlign w:val="center"/>
          </w:tcPr>
          <w:p w14:paraId="0AD1BBC0" w14:textId="77777777" w:rsidR="00FB192F" w:rsidRDefault="00865CE2">
            <w:pPr>
              <w:spacing w:line="240" w:lineRule="auto"/>
              <w:jc w:val="center"/>
            </w:pPr>
            <w:r>
              <w:rPr>
                <w:rFonts w:cs="Times New Roman"/>
                <w:sz w:val="16"/>
              </w:rPr>
              <w:t>状态栏显示</w:t>
            </w:r>
            <w:r>
              <w:rPr>
                <w:rFonts w:cs="Times New Roman"/>
                <w:sz w:val="16"/>
              </w:rPr>
              <w:t>“</w:t>
            </w:r>
            <w:r>
              <w:rPr>
                <w:rFonts w:cs="Times New Roman"/>
                <w:sz w:val="16"/>
              </w:rPr>
              <w:t>当前进度：阶段</w:t>
            </w:r>
            <w:r>
              <w:rPr>
                <w:rFonts w:cs="Times New Roman"/>
                <w:sz w:val="16"/>
              </w:rPr>
              <w:t xml:space="preserve"> 0</w:t>
            </w:r>
            <w:r>
              <w:rPr>
                <w:rFonts w:cs="Times New Roman"/>
                <w:sz w:val="16"/>
              </w:rPr>
              <w:t>（工程骨架）</w:t>
            </w:r>
            <w:r>
              <w:rPr>
                <w:rFonts w:cs="Times New Roman"/>
                <w:sz w:val="16"/>
              </w:rPr>
              <w:t>”</w:t>
            </w:r>
          </w:p>
        </w:tc>
        <w:tc>
          <w:tcPr>
            <w:tcW w:w="2381" w:type="dxa"/>
            <w:vAlign w:val="center"/>
          </w:tcPr>
          <w:p w14:paraId="2B1C77BD" w14:textId="77777777" w:rsidR="00FB192F" w:rsidRDefault="00865CE2">
            <w:pPr>
              <w:spacing w:line="240" w:lineRule="auto"/>
              <w:jc w:val="center"/>
            </w:pPr>
            <w:r>
              <w:rPr>
                <w:rFonts w:cs="Times New Roman"/>
                <w:sz w:val="16"/>
              </w:rPr>
              <w:t>阶段</w:t>
            </w:r>
            <w:r>
              <w:rPr>
                <w:rFonts w:cs="Times New Roman"/>
                <w:sz w:val="16"/>
              </w:rPr>
              <w:t xml:space="preserve"> 0 </w:t>
            </w:r>
            <w:r>
              <w:rPr>
                <w:rFonts w:cs="Times New Roman"/>
                <w:sz w:val="16"/>
              </w:rPr>
              <w:t>的脚手架文案，功能补齐后成了错误信息</w:t>
            </w:r>
          </w:p>
        </w:tc>
        <w:tc>
          <w:tcPr>
            <w:tcW w:w="1814" w:type="dxa"/>
            <w:vAlign w:val="center"/>
          </w:tcPr>
          <w:p w14:paraId="7E2A4FF8" w14:textId="77777777" w:rsidR="00FB192F" w:rsidRDefault="00865CE2">
            <w:pPr>
              <w:spacing w:line="240" w:lineRule="auto"/>
              <w:jc w:val="center"/>
            </w:pPr>
            <w:r>
              <w:rPr>
                <w:rFonts w:cs="Times New Roman"/>
                <w:sz w:val="16"/>
              </w:rPr>
              <w:t>改为</w:t>
            </w:r>
            <w:r>
              <w:rPr>
                <w:rFonts w:cs="Times New Roman"/>
                <w:sz w:val="16"/>
              </w:rPr>
              <w:t>“</w:t>
            </w:r>
            <w:r>
              <w:rPr>
                <w:rFonts w:cs="Times New Roman"/>
                <w:sz w:val="16"/>
              </w:rPr>
              <w:t>当前操作</w:t>
            </w:r>
            <w:r>
              <w:rPr>
                <w:rFonts w:cs="Times New Roman"/>
                <w:sz w:val="16"/>
              </w:rPr>
              <w:t>”</w:t>
            </w:r>
            <w:r>
              <w:rPr>
                <w:rFonts w:cs="Times New Roman"/>
                <w:sz w:val="16"/>
              </w:rPr>
              <w:t>提示，空闲为空</w:t>
            </w:r>
          </w:p>
        </w:tc>
        <w:tc>
          <w:tcPr>
            <w:tcW w:w="1361" w:type="dxa"/>
            <w:vAlign w:val="center"/>
          </w:tcPr>
          <w:p w14:paraId="384AD3C8" w14:textId="77777777" w:rsidR="00FB192F" w:rsidRDefault="00865CE2">
            <w:pPr>
              <w:spacing w:line="240" w:lineRule="auto"/>
              <w:jc w:val="center"/>
            </w:pPr>
            <w:r>
              <w:rPr>
                <w:rFonts w:cs="Times New Roman"/>
                <w:sz w:val="16"/>
              </w:rPr>
              <w:t>G32</w:t>
            </w:r>
          </w:p>
        </w:tc>
      </w:tr>
      <w:tr w:rsidR="00FB192F" w14:paraId="2797FF68" w14:textId="77777777">
        <w:trPr>
          <w:jc w:val="center"/>
        </w:trPr>
        <w:tc>
          <w:tcPr>
            <w:tcW w:w="567" w:type="dxa"/>
            <w:vAlign w:val="center"/>
          </w:tcPr>
          <w:p w14:paraId="30C2E16F" w14:textId="77777777" w:rsidR="00FB192F" w:rsidRDefault="00865CE2">
            <w:pPr>
              <w:spacing w:line="240" w:lineRule="auto"/>
            </w:pPr>
            <w:r>
              <w:rPr>
                <w:rFonts w:cs="Times New Roman"/>
                <w:sz w:val="16"/>
              </w:rPr>
              <w:t>D12</w:t>
            </w:r>
          </w:p>
        </w:tc>
        <w:tc>
          <w:tcPr>
            <w:tcW w:w="1814" w:type="dxa"/>
            <w:vAlign w:val="center"/>
          </w:tcPr>
          <w:p w14:paraId="3F4F2455" w14:textId="77777777" w:rsidR="00FB192F" w:rsidRDefault="00865CE2">
            <w:pPr>
              <w:spacing w:line="240" w:lineRule="auto"/>
              <w:jc w:val="center"/>
            </w:pPr>
            <w:r>
              <w:rPr>
                <w:rFonts w:cs="Times New Roman"/>
                <w:sz w:val="16"/>
              </w:rPr>
              <w:t>界面点</w:t>
            </w:r>
            <w:r>
              <w:rPr>
                <w:rFonts w:cs="Times New Roman"/>
                <w:sz w:val="16"/>
              </w:rPr>
              <w:t>“</w:t>
            </w:r>
            <w:r>
              <w:rPr>
                <w:rFonts w:cs="Times New Roman"/>
                <w:sz w:val="16"/>
              </w:rPr>
              <w:t>编译并测试</w:t>
            </w:r>
            <w:r>
              <w:rPr>
                <w:rFonts w:cs="Times New Roman"/>
                <w:sz w:val="16"/>
              </w:rPr>
              <w:t>”</w:t>
            </w:r>
            <w:r>
              <w:rPr>
                <w:rFonts w:cs="Times New Roman"/>
                <w:sz w:val="16"/>
              </w:rPr>
              <w:t>必失败（</w:t>
            </w:r>
            <w:r>
              <w:rPr>
                <w:rFonts w:cs="Times New Roman"/>
                <w:sz w:val="16"/>
              </w:rPr>
              <w:t xml:space="preserve">cc1plus </w:t>
            </w:r>
            <w:r>
              <w:rPr>
                <w:rFonts w:cs="Times New Roman"/>
                <w:sz w:val="16"/>
              </w:rPr>
              <w:t>找不到）</w:t>
            </w:r>
          </w:p>
        </w:tc>
        <w:tc>
          <w:tcPr>
            <w:tcW w:w="2381" w:type="dxa"/>
            <w:vAlign w:val="center"/>
          </w:tcPr>
          <w:p w14:paraId="5A31B5E2" w14:textId="77777777" w:rsidR="00FB192F" w:rsidRDefault="00865CE2">
            <w:pPr>
              <w:spacing w:line="240" w:lineRule="auto"/>
              <w:jc w:val="center"/>
            </w:pPr>
            <w:r>
              <w:rPr>
                <w:rFonts w:cs="Times New Roman"/>
                <w:sz w:val="16"/>
              </w:rPr>
              <w:t>用裸名</w:t>
            </w:r>
            <w:r>
              <w:rPr>
                <w:rFonts w:cs="Times New Roman"/>
                <w:sz w:val="16"/>
              </w:rPr>
              <w:t xml:space="preserve"> `g++` </w:t>
            </w:r>
            <w:r>
              <w:rPr>
                <w:rFonts w:cs="Times New Roman"/>
                <w:sz w:val="16"/>
              </w:rPr>
              <w:t>启动，同时把另一套工具链目录前置进</w:t>
            </w:r>
            <w:r>
              <w:rPr>
                <w:rFonts w:cs="Times New Roman"/>
                <w:sz w:val="16"/>
              </w:rPr>
              <w:t xml:space="preserve"> PATH</w:t>
            </w:r>
            <w:r>
              <w:rPr>
                <w:rFonts w:cs="Times New Roman"/>
                <w:sz w:val="16"/>
              </w:rPr>
              <w:t>，</w:t>
            </w:r>
            <w:r>
              <w:rPr>
                <w:rFonts w:cs="Times New Roman"/>
                <w:sz w:val="16"/>
              </w:rPr>
              <w:t xml:space="preserve">GCC </w:t>
            </w:r>
            <w:r>
              <w:rPr>
                <w:rFonts w:cs="Times New Roman"/>
                <w:sz w:val="16"/>
              </w:rPr>
              <w:t>推错安装前缀</w:t>
            </w:r>
          </w:p>
        </w:tc>
        <w:tc>
          <w:tcPr>
            <w:tcW w:w="1814" w:type="dxa"/>
            <w:vAlign w:val="center"/>
          </w:tcPr>
          <w:p w14:paraId="401B733F" w14:textId="77777777" w:rsidR="00FB192F" w:rsidRDefault="00865CE2">
            <w:pPr>
              <w:spacing w:line="240" w:lineRule="auto"/>
              <w:jc w:val="center"/>
            </w:pPr>
            <w:r>
              <w:rPr>
                <w:rFonts w:cs="Times New Roman"/>
                <w:sz w:val="16"/>
              </w:rPr>
              <w:t>先用</w:t>
            </w:r>
            <w:r>
              <w:rPr>
                <w:rFonts w:cs="Times New Roman"/>
                <w:sz w:val="16"/>
              </w:rPr>
              <w:t xml:space="preserve"> `QStandardPaths::findExecutable` </w:t>
            </w:r>
            <w:r>
              <w:rPr>
                <w:rFonts w:cs="Times New Roman"/>
                <w:sz w:val="16"/>
              </w:rPr>
              <w:t>解析绝对路径</w:t>
            </w:r>
          </w:p>
        </w:tc>
        <w:tc>
          <w:tcPr>
            <w:tcW w:w="1361" w:type="dxa"/>
            <w:vAlign w:val="center"/>
          </w:tcPr>
          <w:p w14:paraId="7821110C" w14:textId="77777777" w:rsidR="00FB192F" w:rsidRDefault="00865CE2">
            <w:pPr>
              <w:spacing w:line="240" w:lineRule="auto"/>
              <w:jc w:val="center"/>
            </w:pPr>
            <w:r>
              <w:rPr>
                <w:rFonts w:cs="Times New Roman"/>
                <w:sz w:val="16"/>
              </w:rPr>
              <w:t>G3</w:t>
            </w:r>
            <w:r>
              <w:rPr>
                <w:rFonts w:cs="Times New Roman"/>
                <w:sz w:val="16"/>
              </w:rPr>
              <w:t>、</w:t>
            </w:r>
            <w:r>
              <w:rPr>
                <w:rFonts w:cs="Times New Roman"/>
                <w:sz w:val="16"/>
              </w:rPr>
              <w:t>G17</w:t>
            </w:r>
            <w:r>
              <w:rPr>
                <w:rFonts w:cs="Times New Roman"/>
                <w:sz w:val="16"/>
              </w:rPr>
              <w:t>（回归）</w:t>
            </w:r>
          </w:p>
        </w:tc>
      </w:tr>
      <w:tr w:rsidR="00FB192F" w14:paraId="34F83643" w14:textId="77777777">
        <w:trPr>
          <w:jc w:val="center"/>
        </w:trPr>
        <w:tc>
          <w:tcPr>
            <w:tcW w:w="567" w:type="dxa"/>
            <w:vAlign w:val="center"/>
          </w:tcPr>
          <w:p w14:paraId="0D2E10FA" w14:textId="77777777" w:rsidR="00FB192F" w:rsidRDefault="00865CE2">
            <w:pPr>
              <w:spacing w:line="240" w:lineRule="auto"/>
            </w:pPr>
            <w:r>
              <w:rPr>
                <w:rFonts w:cs="Times New Roman"/>
                <w:sz w:val="16"/>
              </w:rPr>
              <w:t>D13</w:t>
            </w:r>
          </w:p>
        </w:tc>
        <w:tc>
          <w:tcPr>
            <w:tcW w:w="1814" w:type="dxa"/>
            <w:vAlign w:val="center"/>
          </w:tcPr>
          <w:p w14:paraId="3B4DF248" w14:textId="77777777" w:rsidR="00FB192F" w:rsidRDefault="00865CE2">
            <w:pPr>
              <w:spacing w:line="240" w:lineRule="auto"/>
              <w:jc w:val="center"/>
            </w:pPr>
            <w:r>
              <w:rPr>
                <w:rFonts w:cs="Times New Roman"/>
                <w:sz w:val="16"/>
              </w:rPr>
              <w:t>日志文件跨运行无限增长（</w:t>
            </w:r>
            <w:r>
              <w:rPr>
                <w:rFonts w:cs="Times New Roman"/>
                <w:sz w:val="16"/>
              </w:rPr>
              <w:t>3.3 MB</w:t>
            </w:r>
            <w:r>
              <w:rPr>
                <w:rFonts w:cs="Times New Roman"/>
                <w:sz w:val="16"/>
              </w:rPr>
              <w:t>）</w:t>
            </w:r>
          </w:p>
        </w:tc>
        <w:tc>
          <w:tcPr>
            <w:tcW w:w="2381" w:type="dxa"/>
            <w:vAlign w:val="center"/>
          </w:tcPr>
          <w:p w14:paraId="3854751F" w14:textId="77777777" w:rsidR="00FB192F" w:rsidRDefault="00865CE2">
            <w:pPr>
              <w:spacing w:line="240" w:lineRule="auto"/>
              <w:jc w:val="center"/>
            </w:pPr>
            <w:r>
              <w:rPr>
                <w:rFonts w:cs="Times New Roman"/>
                <w:sz w:val="16"/>
              </w:rPr>
              <w:t>日志以追加方式打开</w:t>
            </w:r>
          </w:p>
        </w:tc>
        <w:tc>
          <w:tcPr>
            <w:tcW w:w="1814" w:type="dxa"/>
            <w:vAlign w:val="center"/>
          </w:tcPr>
          <w:p w14:paraId="1B1DEC3F" w14:textId="77777777" w:rsidR="00FB192F" w:rsidRDefault="00865CE2">
            <w:pPr>
              <w:spacing w:line="240" w:lineRule="auto"/>
              <w:jc w:val="center"/>
            </w:pPr>
            <w:r>
              <w:rPr>
                <w:rFonts w:cs="Times New Roman"/>
                <w:sz w:val="16"/>
              </w:rPr>
              <w:t>设置日志文件时先截断</w:t>
            </w:r>
          </w:p>
        </w:tc>
        <w:tc>
          <w:tcPr>
            <w:tcW w:w="1361" w:type="dxa"/>
            <w:vAlign w:val="center"/>
          </w:tcPr>
          <w:p w14:paraId="65FCF963" w14:textId="77777777" w:rsidR="00FB192F" w:rsidRDefault="00865CE2">
            <w:pPr>
              <w:spacing w:line="240" w:lineRule="auto"/>
              <w:jc w:val="center"/>
            </w:pPr>
            <w:r>
              <w:rPr>
                <w:rFonts w:cs="Times New Roman"/>
                <w:sz w:val="16"/>
              </w:rPr>
              <w:t>人工核对</w:t>
            </w:r>
          </w:p>
        </w:tc>
      </w:tr>
      <w:tr w:rsidR="00FB192F" w14:paraId="31254E3E" w14:textId="77777777">
        <w:trPr>
          <w:jc w:val="center"/>
        </w:trPr>
        <w:tc>
          <w:tcPr>
            <w:tcW w:w="567" w:type="dxa"/>
            <w:vAlign w:val="center"/>
          </w:tcPr>
          <w:p w14:paraId="31468660" w14:textId="77777777" w:rsidR="00FB192F" w:rsidRDefault="00865CE2">
            <w:pPr>
              <w:spacing w:line="240" w:lineRule="auto"/>
            </w:pPr>
            <w:r>
              <w:rPr>
                <w:rFonts w:cs="Times New Roman"/>
                <w:sz w:val="16"/>
              </w:rPr>
              <w:t>D14</w:t>
            </w:r>
          </w:p>
        </w:tc>
        <w:tc>
          <w:tcPr>
            <w:tcW w:w="1814" w:type="dxa"/>
            <w:vAlign w:val="center"/>
          </w:tcPr>
          <w:p w14:paraId="799DE923" w14:textId="77777777" w:rsidR="00FB192F" w:rsidRDefault="00865CE2">
            <w:pPr>
              <w:spacing w:line="240" w:lineRule="auto"/>
              <w:jc w:val="center"/>
            </w:pPr>
            <w:r>
              <w:rPr>
                <w:rFonts w:cs="Times New Roman"/>
                <w:sz w:val="16"/>
              </w:rPr>
              <w:t>语法树同层结点框互相重叠</w:t>
            </w:r>
          </w:p>
        </w:tc>
        <w:tc>
          <w:tcPr>
            <w:tcW w:w="2381" w:type="dxa"/>
            <w:vAlign w:val="center"/>
          </w:tcPr>
          <w:p w14:paraId="3A05E2DE" w14:textId="77777777" w:rsidR="00FB192F" w:rsidRDefault="00865CE2">
            <w:pPr>
              <w:spacing w:line="240" w:lineRule="auto"/>
              <w:jc w:val="center"/>
            </w:pPr>
            <w:r>
              <w:rPr>
                <w:rFonts w:cs="Times New Roman"/>
                <w:sz w:val="16"/>
              </w:rPr>
              <w:t>叶子槽宽固定为</w:t>
            </w:r>
            <w:r>
              <w:rPr>
                <w:rFonts w:cs="Times New Roman"/>
                <w:sz w:val="16"/>
              </w:rPr>
              <w:t xml:space="preserve"> 1</w:t>
            </w:r>
            <w:r>
              <w:rPr>
                <w:rFonts w:cs="Times New Roman"/>
                <w:sz w:val="16"/>
              </w:rPr>
              <w:t>，而框宽按标签长度计算</w:t>
            </w:r>
          </w:p>
        </w:tc>
        <w:tc>
          <w:tcPr>
            <w:tcW w:w="1814" w:type="dxa"/>
            <w:vAlign w:val="center"/>
          </w:tcPr>
          <w:p w14:paraId="0EDD41EF" w14:textId="77777777" w:rsidR="00FB192F" w:rsidRDefault="00865CE2">
            <w:pPr>
              <w:spacing w:line="240" w:lineRule="auto"/>
              <w:jc w:val="center"/>
            </w:pPr>
            <w:r>
              <w:rPr>
                <w:rFonts w:cs="Times New Roman"/>
                <w:sz w:val="16"/>
              </w:rPr>
              <w:t>叶子槽宽</w:t>
            </w:r>
            <w:r>
              <w:rPr>
                <w:rFonts w:cs="Times New Roman"/>
                <w:sz w:val="16"/>
              </w:rPr>
              <w:t xml:space="preserve"> = </w:t>
            </w:r>
            <w:r>
              <w:rPr>
                <w:rFonts w:cs="Times New Roman"/>
                <w:sz w:val="16"/>
              </w:rPr>
              <w:t>自身框宽</w:t>
            </w:r>
            <w:r>
              <w:rPr>
                <w:rFonts w:cs="Times New Roman"/>
                <w:sz w:val="16"/>
              </w:rPr>
              <w:t xml:space="preserve"> + </w:t>
            </w:r>
            <w:r>
              <w:rPr>
                <w:rFonts w:cs="Times New Roman"/>
                <w:sz w:val="16"/>
              </w:rPr>
              <w:t>间隙</w:t>
            </w:r>
          </w:p>
        </w:tc>
        <w:tc>
          <w:tcPr>
            <w:tcW w:w="1361" w:type="dxa"/>
            <w:vAlign w:val="center"/>
          </w:tcPr>
          <w:p w14:paraId="593714C9" w14:textId="77777777" w:rsidR="00FB192F" w:rsidRDefault="00865CE2">
            <w:pPr>
              <w:spacing w:line="240" w:lineRule="auto"/>
              <w:jc w:val="center"/>
            </w:pPr>
            <w:r>
              <w:rPr>
                <w:rFonts w:cs="Times New Roman"/>
                <w:sz w:val="16"/>
              </w:rPr>
              <w:t>T15.3k2b/T15.3k2c</w:t>
            </w:r>
          </w:p>
        </w:tc>
      </w:tr>
      <w:tr w:rsidR="00FB192F" w14:paraId="364F2DC5" w14:textId="77777777">
        <w:trPr>
          <w:jc w:val="center"/>
        </w:trPr>
        <w:tc>
          <w:tcPr>
            <w:tcW w:w="567" w:type="dxa"/>
            <w:vAlign w:val="center"/>
          </w:tcPr>
          <w:p w14:paraId="7F377796" w14:textId="77777777" w:rsidR="00FB192F" w:rsidRDefault="00865CE2">
            <w:pPr>
              <w:spacing w:line="240" w:lineRule="auto"/>
            </w:pPr>
            <w:r>
              <w:rPr>
                <w:rFonts w:cs="Times New Roman"/>
                <w:sz w:val="16"/>
              </w:rPr>
              <w:t>D15</w:t>
            </w:r>
          </w:p>
        </w:tc>
        <w:tc>
          <w:tcPr>
            <w:tcW w:w="1814" w:type="dxa"/>
            <w:vAlign w:val="center"/>
          </w:tcPr>
          <w:p w14:paraId="0DF3B83F" w14:textId="77777777" w:rsidR="00FB192F" w:rsidRDefault="00865CE2">
            <w:pPr>
              <w:spacing w:line="240" w:lineRule="auto"/>
              <w:jc w:val="center"/>
            </w:pPr>
            <w:r>
              <w:rPr>
                <w:rFonts w:cs="Times New Roman"/>
                <w:sz w:val="16"/>
              </w:rPr>
              <w:t>非当前页的语法树</w:t>
            </w:r>
            <w:r>
              <w:rPr>
                <w:rFonts w:cs="Times New Roman"/>
                <w:sz w:val="16"/>
              </w:rPr>
              <w:t>“</w:t>
            </w:r>
            <w:r>
              <w:rPr>
                <w:rFonts w:cs="Times New Roman"/>
                <w:sz w:val="16"/>
              </w:rPr>
              <w:t>适应窗口</w:t>
            </w:r>
            <w:r>
              <w:rPr>
                <w:rFonts w:cs="Times New Roman"/>
                <w:sz w:val="16"/>
              </w:rPr>
              <w:t>”</w:t>
            </w:r>
            <w:r>
              <w:rPr>
                <w:rFonts w:cs="Times New Roman"/>
                <w:sz w:val="16"/>
              </w:rPr>
              <w:t>比例被钳住</w:t>
            </w:r>
          </w:p>
        </w:tc>
        <w:tc>
          <w:tcPr>
            <w:tcW w:w="2381" w:type="dxa"/>
            <w:vAlign w:val="center"/>
          </w:tcPr>
          <w:p w14:paraId="59EFFB03" w14:textId="77777777" w:rsidR="00FB192F" w:rsidRDefault="00865CE2">
            <w:pPr>
              <w:spacing w:line="240" w:lineRule="auto"/>
              <w:jc w:val="center"/>
            </w:pPr>
            <w:r>
              <w:rPr>
                <w:rFonts w:cs="Times New Roman"/>
                <w:sz w:val="16"/>
              </w:rPr>
              <w:t>断言时页签未激活，</w:t>
            </w:r>
            <w:r>
              <w:rPr>
                <w:rFonts w:cs="Times New Roman"/>
                <w:sz w:val="16"/>
              </w:rPr>
              <w:t xml:space="preserve">QGraphicsView </w:t>
            </w:r>
            <w:r>
              <w:rPr>
                <w:rFonts w:cs="Times New Roman"/>
                <w:sz w:val="16"/>
              </w:rPr>
              <w:t>尚未按最终尺寸布局</w:t>
            </w:r>
          </w:p>
        </w:tc>
        <w:tc>
          <w:tcPr>
            <w:tcW w:w="1814" w:type="dxa"/>
            <w:vAlign w:val="center"/>
          </w:tcPr>
          <w:p w14:paraId="667D8FC8" w14:textId="77777777" w:rsidR="00FB192F" w:rsidRDefault="00865CE2">
            <w:pPr>
              <w:spacing w:line="240" w:lineRule="auto"/>
              <w:jc w:val="center"/>
            </w:pPr>
            <w:r>
              <w:rPr>
                <w:rFonts w:cs="Times New Roman"/>
                <w:sz w:val="16"/>
              </w:rPr>
              <w:t>测试先切到</w:t>
            </w:r>
            <w:r>
              <w:rPr>
                <w:rFonts w:cs="Times New Roman"/>
                <w:sz w:val="16"/>
              </w:rPr>
              <w:t xml:space="preserve">⑭ </w:t>
            </w:r>
            <w:r>
              <w:rPr>
                <w:rFonts w:cs="Times New Roman"/>
                <w:sz w:val="16"/>
              </w:rPr>
              <w:t>再断言</w:t>
            </w:r>
          </w:p>
        </w:tc>
        <w:tc>
          <w:tcPr>
            <w:tcW w:w="1361" w:type="dxa"/>
            <w:vAlign w:val="center"/>
          </w:tcPr>
          <w:p w14:paraId="7A01E8DC" w14:textId="77777777" w:rsidR="00FB192F" w:rsidRDefault="00865CE2">
            <w:pPr>
              <w:spacing w:line="240" w:lineRule="auto"/>
              <w:jc w:val="center"/>
            </w:pPr>
            <w:r>
              <w:rPr>
                <w:rFonts w:cs="Times New Roman"/>
                <w:sz w:val="16"/>
              </w:rPr>
              <w:t>G14b</w:t>
            </w:r>
            <w:r>
              <w:rPr>
                <w:rFonts w:cs="Times New Roman"/>
                <w:sz w:val="16"/>
              </w:rPr>
              <w:t>（测试自身修正）</w:t>
            </w:r>
          </w:p>
        </w:tc>
      </w:tr>
      <w:tr w:rsidR="00FB192F" w14:paraId="6281553B" w14:textId="77777777">
        <w:trPr>
          <w:jc w:val="center"/>
        </w:trPr>
        <w:tc>
          <w:tcPr>
            <w:tcW w:w="567" w:type="dxa"/>
            <w:vAlign w:val="center"/>
          </w:tcPr>
          <w:p w14:paraId="169B9D22" w14:textId="77777777" w:rsidR="00FB192F" w:rsidRDefault="00865CE2">
            <w:pPr>
              <w:spacing w:line="240" w:lineRule="auto"/>
            </w:pPr>
            <w:r>
              <w:rPr>
                <w:rFonts w:cs="Times New Roman"/>
                <w:sz w:val="16"/>
              </w:rPr>
              <w:t>D16</w:t>
            </w:r>
          </w:p>
        </w:tc>
        <w:tc>
          <w:tcPr>
            <w:tcW w:w="1814" w:type="dxa"/>
            <w:vAlign w:val="center"/>
          </w:tcPr>
          <w:p w14:paraId="6AE7EE87" w14:textId="77777777" w:rsidR="00FB192F" w:rsidRDefault="00865CE2">
            <w:pPr>
              <w:spacing w:line="240" w:lineRule="auto"/>
              <w:jc w:val="center"/>
            </w:pPr>
            <w:r>
              <w:rPr>
                <w:rFonts w:cs="Times New Roman"/>
                <w:sz w:val="16"/>
              </w:rPr>
              <w:t>断言</w:t>
            </w:r>
            <w:r>
              <w:rPr>
                <w:rFonts w:cs="Times New Roman"/>
                <w:sz w:val="16"/>
              </w:rPr>
              <w:t xml:space="preserve"> T1.3/T1.6 </w:t>
            </w:r>
            <w:r>
              <w:rPr>
                <w:rFonts w:cs="Times New Roman"/>
                <w:sz w:val="16"/>
              </w:rPr>
              <w:t>宣称</w:t>
            </w:r>
            <w:r>
              <w:rPr>
                <w:rFonts w:cs="Times New Roman"/>
                <w:sz w:val="16"/>
              </w:rPr>
              <w:t xml:space="preserve">“TINY </w:t>
            </w:r>
            <w:r>
              <w:rPr>
                <w:rFonts w:cs="Times New Roman"/>
                <w:sz w:val="16"/>
              </w:rPr>
              <w:t>不区分大小写</w:t>
            </w:r>
            <w:r>
              <w:rPr>
                <w:rFonts w:cs="Times New Roman"/>
                <w:sz w:val="16"/>
              </w:rPr>
              <w:t>”</w:t>
            </w:r>
          </w:p>
        </w:tc>
        <w:tc>
          <w:tcPr>
            <w:tcW w:w="2381" w:type="dxa"/>
            <w:vAlign w:val="center"/>
          </w:tcPr>
          <w:p w14:paraId="5EB68E54" w14:textId="77777777" w:rsidR="00FB192F" w:rsidRDefault="00865CE2">
            <w:pPr>
              <w:spacing w:line="240" w:lineRule="auto"/>
              <w:jc w:val="center"/>
            </w:pPr>
            <w:r>
              <w:rPr>
                <w:rFonts w:cs="Times New Roman"/>
                <w:sz w:val="16"/>
              </w:rPr>
              <w:t>配置字段</w:t>
            </w:r>
            <w:r>
              <w:rPr>
                <w:rFonts w:cs="Times New Roman"/>
                <w:sz w:val="16"/>
              </w:rPr>
              <w:t xml:space="preserve"> `caseSensitive` </w:t>
            </w:r>
            <w:r>
              <w:rPr>
                <w:rFonts w:cs="Times New Roman"/>
                <w:sz w:val="16"/>
              </w:rPr>
              <w:t>无人读取，断言与实现不符</w:t>
            </w:r>
          </w:p>
        </w:tc>
        <w:tc>
          <w:tcPr>
            <w:tcW w:w="1814" w:type="dxa"/>
            <w:vAlign w:val="center"/>
          </w:tcPr>
          <w:p w14:paraId="1C7F0BE7" w14:textId="77777777" w:rsidR="00FB192F" w:rsidRDefault="00865CE2">
            <w:pPr>
              <w:spacing w:line="240" w:lineRule="auto"/>
              <w:jc w:val="center"/>
            </w:pPr>
            <w:r>
              <w:rPr>
                <w:rFonts w:cs="Times New Roman"/>
                <w:sz w:val="16"/>
              </w:rPr>
              <w:t>删除字段与两条假断言，行为由</w:t>
            </w:r>
            <w:r>
              <w:rPr>
                <w:rFonts w:cs="Times New Roman"/>
                <w:sz w:val="16"/>
              </w:rPr>
              <w:t xml:space="preserve"> T23.8 </w:t>
            </w:r>
            <w:r>
              <w:rPr>
                <w:rFonts w:cs="Times New Roman"/>
                <w:sz w:val="16"/>
              </w:rPr>
              <w:t>表达</w:t>
            </w:r>
          </w:p>
        </w:tc>
        <w:tc>
          <w:tcPr>
            <w:tcW w:w="1361" w:type="dxa"/>
            <w:vAlign w:val="center"/>
          </w:tcPr>
          <w:p w14:paraId="50F85929" w14:textId="77777777" w:rsidR="00FB192F" w:rsidRDefault="00865CE2">
            <w:pPr>
              <w:spacing w:line="240" w:lineRule="auto"/>
              <w:jc w:val="center"/>
            </w:pPr>
            <w:r>
              <w:rPr>
                <w:rFonts w:cs="Times New Roman"/>
                <w:sz w:val="16"/>
              </w:rPr>
              <w:t>T23.8</w:t>
            </w:r>
          </w:p>
        </w:tc>
      </w:tr>
    </w:tbl>
    <w:p w14:paraId="16AFA263" w14:textId="77777777" w:rsidR="00FB192F" w:rsidRDefault="00865CE2">
      <w:pPr>
        <w:ind w:firstLine="480"/>
        <w:jc w:val="both"/>
      </w:pPr>
      <w:r>
        <w:rPr>
          <w:rFonts w:cs="Times New Roman"/>
        </w:rPr>
        <w:t>从缺陷分布看，</w:t>
      </w:r>
      <w:r>
        <w:rPr>
          <w:rFonts w:cs="Times New Roman"/>
          <w:b/>
        </w:rPr>
        <w:t>“</w:t>
      </w:r>
      <w:r>
        <w:rPr>
          <w:rFonts w:cs="Times New Roman"/>
          <w:b/>
        </w:rPr>
        <w:t>算法本身写错</w:t>
      </w:r>
      <w:r>
        <w:rPr>
          <w:rFonts w:cs="Times New Roman"/>
          <w:b/>
        </w:rPr>
        <w:t>”</w:t>
      </w:r>
      <w:r>
        <w:rPr>
          <w:rFonts w:cs="Times New Roman"/>
          <w:b/>
        </w:rPr>
        <w:t>反而少于</w:t>
      </w:r>
      <w:r>
        <w:rPr>
          <w:rFonts w:cs="Times New Roman"/>
          <w:b/>
        </w:rPr>
        <w:t>“</w:t>
      </w:r>
      <w:r>
        <w:rPr>
          <w:rFonts w:cs="Times New Roman"/>
          <w:b/>
        </w:rPr>
        <w:t>数据流</w:t>
      </w:r>
      <w:r>
        <w:rPr>
          <w:rFonts w:cs="Times New Roman"/>
          <w:b/>
        </w:rPr>
        <w:t>/</w:t>
      </w:r>
      <w:r>
        <w:rPr>
          <w:rFonts w:cs="Times New Roman"/>
          <w:b/>
        </w:rPr>
        <w:t>刷新</w:t>
      </w:r>
      <w:r>
        <w:rPr>
          <w:rFonts w:cs="Times New Roman"/>
          <w:b/>
        </w:rPr>
        <w:t>/</w:t>
      </w:r>
      <w:r>
        <w:rPr>
          <w:rFonts w:cs="Times New Roman"/>
          <w:b/>
        </w:rPr>
        <w:t>文案不一致</w:t>
      </w:r>
      <w:r>
        <w:rPr>
          <w:rFonts w:cs="Times New Roman"/>
          <w:b/>
        </w:rPr>
        <w:t>”</w:t>
      </w:r>
      <w:r>
        <w:rPr>
          <w:rFonts w:cs="Times New Roman"/>
        </w:rPr>
        <w:t>：</w:t>
      </w:r>
      <w:r>
        <w:rPr>
          <w:rFonts w:cs="Times New Roman"/>
        </w:rPr>
        <w:t xml:space="preserve">16 </w:t>
      </w:r>
      <w:r>
        <w:rPr>
          <w:rFonts w:cs="Times New Roman"/>
        </w:rPr>
        <w:t>条中有</w:t>
      </w:r>
      <w:r>
        <w:rPr>
          <w:rFonts w:cs="Times New Roman"/>
        </w:rPr>
        <w:t xml:space="preserve"> 7 </w:t>
      </w:r>
      <w:r>
        <w:rPr>
          <w:rFonts w:cs="Times New Roman"/>
        </w:rPr>
        <w:t>条（</w:t>
      </w:r>
      <w:r>
        <w:rPr>
          <w:rFonts w:cs="Times New Roman"/>
        </w:rPr>
        <w:t>D02</w:t>
      </w:r>
      <w:r>
        <w:rPr>
          <w:rFonts w:cs="Times New Roman"/>
        </w:rPr>
        <w:t>、</w:t>
      </w:r>
      <w:r>
        <w:rPr>
          <w:rFonts w:cs="Times New Roman"/>
        </w:rPr>
        <w:t>D10</w:t>
      </w:r>
      <w:r>
        <w:rPr>
          <w:rFonts w:cs="Times New Roman"/>
        </w:rPr>
        <w:t>、</w:t>
      </w:r>
      <w:r>
        <w:rPr>
          <w:rFonts w:cs="Times New Roman"/>
        </w:rPr>
        <w:t>D11</w:t>
      </w:r>
      <w:r>
        <w:rPr>
          <w:rFonts w:cs="Times New Roman"/>
        </w:rPr>
        <w:t>、</w:t>
      </w:r>
      <w:r>
        <w:rPr>
          <w:rFonts w:cs="Times New Roman"/>
        </w:rPr>
        <w:t>D13</w:t>
      </w:r>
      <w:r>
        <w:rPr>
          <w:rFonts w:cs="Times New Roman"/>
        </w:rPr>
        <w:t>、</w:t>
      </w:r>
      <w:r>
        <w:rPr>
          <w:rFonts w:cs="Times New Roman"/>
        </w:rPr>
        <w:t>D15</w:t>
      </w:r>
      <w:r>
        <w:rPr>
          <w:rFonts w:cs="Times New Roman"/>
        </w:rPr>
        <w:t>、</w:t>
      </w:r>
      <w:r>
        <w:rPr>
          <w:rFonts w:cs="Times New Roman"/>
        </w:rPr>
        <w:t xml:space="preserve">D16 </w:t>
      </w:r>
      <w:r>
        <w:rPr>
          <w:rFonts w:cs="Times New Roman"/>
        </w:rPr>
        <w:t>与</w:t>
      </w:r>
      <w:r>
        <w:rPr>
          <w:rFonts w:cs="Times New Roman"/>
        </w:rPr>
        <w:t xml:space="preserve"> D08</w:t>
      </w:r>
      <w:r>
        <w:rPr>
          <w:rFonts w:cs="Times New Roman"/>
        </w:rPr>
        <w:t>）属于状态管理与界面一致性，这也说明为什么最后把断言分成了算法层与界面层两层。</w:t>
      </w:r>
    </w:p>
    <w:p w14:paraId="6AF55D4B" w14:textId="77777777" w:rsidR="00FB192F" w:rsidRDefault="00865CE2">
      <w:pPr>
        <w:pStyle w:val="1"/>
      </w:pPr>
      <w:bookmarkStart w:id="25" w:name="_Toc243146564"/>
      <w:r>
        <w:rPr>
          <w:rFonts w:ascii="Times New Roman" w:eastAsia="黑体" w:hAnsi="Times New Roman" w:cs="Times New Roman"/>
        </w:rPr>
        <w:t xml:space="preserve">7  </w:t>
      </w:r>
      <w:r>
        <w:rPr>
          <w:rFonts w:ascii="Times New Roman" w:eastAsia="黑体" w:hAnsi="Times New Roman" w:cs="Times New Roman"/>
        </w:rPr>
        <w:t>测试结论</w:t>
      </w:r>
      <w:bookmarkEnd w:id="25"/>
    </w:p>
    <w:p w14:paraId="62090253" w14:textId="77777777" w:rsidR="00FB192F" w:rsidRDefault="00865CE2">
      <w:pPr>
        <w:pStyle w:val="21"/>
      </w:pPr>
      <w:bookmarkStart w:id="26" w:name="_Toc243146565"/>
      <w:r>
        <w:rPr>
          <w:rFonts w:ascii="Times New Roman" w:eastAsia="黑体" w:hAnsi="Times New Roman" w:cs="Times New Roman"/>
        </w:rPr>
        <w:t xml:space="preserve">7.1  </w:t>
      </w:r>
      <w:r>
        <w:rPr>
          <w:rFonts w:ascii="Times New Roman" w:eastAsia="黑体" w:hAnsi="Times New Roman" w:cs="Times New Roman"/>
        </w:rPr>
        <w:t>结论</w:t>
      </w:r>
      <w:bookmarkEnd w:id="26"/>
    </w:p>
    <w:p w14:paraId="0EAB2291" w14:textId="77777777" w:rsidR="00FB192F" w:rsidRDefault="00865CE2">
      <w:pPr>
        <w:ind w:firstLine="480"/>
        <w:jc w:val="both"/>
      </w:pPr>
      <w:r>
        <w:rPr>
          <w:rFonts w:cs="Times New Roman"/>
        </w:rPr>
        <w:t>全部测试用例通过：算法层</w:t>
      </w:r>
      <w:r>
        <w:rPr>
          <w:rFonts w:cs="Times New Roman"/>
        </w:rPr>
        <w:t xml:space="preserve"> 304/304</w:t>
      </w:r>
      <w:r>
        <w:rPr>
          <w:rFonts w:cs="Times New Roman"/>
        </w:rPr>
        <w:t>、界面层</w:t>
      </w:r>
      <w:r>
        <w:rPr>
          <w:rFonts w:cs="Times New Roman"/>
        </w:rPr>
        <w:t xml:space="preserve"> 346/346</w:t>
      </w:r>
      <w:r>
        <w:rPr>
          <w:rFonts w:cs="Times New Roman"/>
        </w:rPr>
        <w:t>，覆盖任务书</w:t>
      </w:r>
      <w:r>
        <w:rPr>
          <w:rFonts w:cs="Times New Roman"/>
        </w:rPr>
        <w:t xml:space="preserve"> 1.1~1.11</w:t>
      </w:r>
      <w:r>
        <w:rPr>
          <w:rFonts w:cs="Times New Roman"/>
        </w:rPr>
        <w:t>、</w:t>
      </w:r>
      <w:r>
        <w:rPr>
          <w:rFonts w:cs="Times New Roman"/>
        </w:rPr>
        <w:t>2.1~2.11</w:t>
      </w:r>
      <w:r>
        <w:rPr>
          <w:rFonts w:cs="Times New Roman"/>
        </w:rPr>
        <w:t>、第三项</w:t>
      </w:r>
      <w:r>
        <w:rPr>
          <w:rFonts w:cs="Times New Roman"/>
        </w:rPr>
        <w:t xml:space="preserve"> mini-C </w:t>
      </w:r>
      <w:r>
        <w:rPr>
          <w:rFonts w:cs="Times New Roman"/>
        </w:rPr>
        <w:t>测试与选做内容。两种语言的词法流水线与语法流水线均完整跑通，输出的单词编码与老师提供的参考数据逐词一致，界面各页签都显示真实数据。据此认为本系统</w:t>
      </w:r>
      <w:r>
        <w:rPr>
          <w:rFonts w:cs="Times New Roman"/>
          <w:b/>
        </w:rPr>
        <w:t>满足任务书要求</w:t>
      </w:r>
      <w:r>
        <w:rPr>
          <w:rFonts w:cs="Times New Roman"/>
        </w:rPr>
        <w:t>，可以提交验收。</w:t>
      </w:r>
    </w:p>
    <w:p w14:paraId="5659C42E" w14:textId="77777777" w:rsidR="00FB192F" w:rsidRDefault="00865CE2">
      <w:pPr>
        <w:spacing w:before="60" w:after="120" w:line="300" w:lineRule="exact"/>
        <w:jc w:val="center"/>
      </w:pPr>
      <w:r>
        <w:rPr>
          <w:rFonts w:cs="Times New Roman"/>
          <w:sz w:val="21"/>
        </w:rPr>
        <w:t>表</w:t>
      </w:r>
      <w:r>
        <w:rPr>
          <w:rFonts w:cs="Times New Roman"/>
          <w:sz w:val="21"/>
        </w:rPr>
        <w:t xml:space="preserve"> 16  </w:t>
      </w:r>
      <w:r>
        <w:rPr>
          <w:rFonts w:cs="Times New Roman"/>
          <w:sz w:val="21"/>
        </w:rPr>
        <w:t>需求覆盖结论</w:t>
      </w:r>
    </w:p>
    <w:tbl>
      <w:tblPr>
        <w:tblStyle w:val="aff1"/>
        <w:tblW w:w="0" w:type="auto"/>
        <w:jc w:val="center"/>
        <w:tblLayout w:type="fixed"/>
        <w:tblLook w:val="04A0" w:firstRow="1" w:lastRow="0" w:firstColumn="1" w:lastColumn="0" w:noHBand="0" w:noVBand="1"/>
      </w:tblPr>
      <w:tblGrid>
        <w:gridCol w:w="1928"/>
        <w:gridCol w:w="1474"/>
        <w:gridCol w:w="4762"/>
      </w:tblGrid>
      <w:tr w:rsidR="00FB192F" w14:paraId="203BD0FC" w14:textId="77777777">
        <w:trPr>
          <w:jc w:val="center"/>
        </w:trPr>
        <w:tc>
          <w:tcPr>
            <w:tcW w:w="1928" w:type="dxa"/>
            <w:shd w:val="clear" w:color="auto" w:fill="D9E2F3"/>
            <w:vAlign w:val="center"/>
          </w:tcPr>
          <w:p w14:paraId="4CC7F8B2" w14:textId="77777777" w:rsidR="00FB192F" w:rsidRDefault="00865CE2">
            <w:pPr>
              <w:spacing w:line="240" w:lineRule="auto"/>
              <w:jc w:val="center"/>
            </w:pPr>
            <w:r>
              <w:rPr>
                <w:rFonts w:cs="Times New Roman"/>
                <w:b/>
                <w:sz w:val="18"/>
              </w:rPr>
              <w:t>范围</w:t>
            </w:r>
          </w:p>
        </w:tc>
        <w:tc>
          <w:tcPr>
            <w:tcW w:w="1474" w:type="dxa"/>
            <w:shd w:val="clear" w:color="auto" w:fill="D9E2F3"/>
            <w:vAlign w:val="center"/>
          </w:tcPr>
          <w:p w14:paraId="2E9C924B" w14:textId="77777777" w:rsidR="00FB192F" w:rsidRDefault="00865CE2">
            <w:pPr>
              <w:spacing w:line="240" w:lineRule="auto"/>
              <w:jc w:val="center"/>
            </w:pPr>
            <w:r>
              <w:rPr>
                <w:rFonts w:cs="Times New Roman"/>
                <w:b/>
                <w:sz w:val="18"/>
              </w:rPr>
              <w:t>结论</w:t>
            </w:r>
          </w:p>
        </w:tc>
        <w:tc>
          <w:tcPr>
            <w:tcW w:w="4762" w:type="dxa"/>
            <w:shd w:val="clear" w:color="auto" w:fill="D9E2F3"/>
            <w:vAlign w:val="center"/>
          </w:tcPr>
          <w:p w14:paraId="47A5019D" w14:textId="77777777" w:rsidR="00FB192F" w:rsidRDefault="00865CE2">
            <w:pPr>
              <w:spacing w:line="240" w:lineRule="auto"/>
              <w:jc w:val="center"/>
            </w:pPr>
            <w:r>
              <w:rPr>
                <w:rFonts w:cs="Times New Roman"/>
                <w:b/>
                <w:sz w:val="18"/>
              </w:rPr>
              <w:t>关键证据</w:t>
            </w:r>
          </w:p>
        </w:tc>
      </w:tr>
      <w:tr w:rsidR="00FB192F" w14:paraId="40B5F9AB" w14:textId="77777777">
        <w:trPr>
          <w:jc w:val="center"/>
        </w:trPr>
        <w:tc>
          <w:tcPr>
            <w:tcW w:w="1928" w:type="dxa"/>
            <w:vAlign w:val="center"/>
          </w:tcPr>
          <w:p w14:paraId="31CD0B12" w14:textId="77777777" w:rsidR="00FB192F" w:rsidRDefault="00865CE2">
            <w:pPr>
              <w:spacing w:line="240" w:lineRule="auto"/>
            </w:pPr>
            <w:r>
              <w:rPr>
                <w:rFonts w:cs="Times New Roman"/>
                <w:sz w:val="18"/>
              </w:rPr>
              <w:t>第一项任务（词法）</w:t>
            </w:r>
          </w:p>
        </w:tc>
        <w:tc>
          <w:tcPr>
            <w:tcW w:w="1474" w:type="dxa"/>
            <w:vAlign w:val="center"/>
          </w:tcPr>
          <w:p w14:paraId="222E7BDF" w14:textId="77777777" w:rsidR="00FB192F" w:rsidRDefault="00865CE2">
            <w:pPr>
              <w:spacing w:line="240" w:lineRule="auto"/>
              <w:jc w:val="center"/>
            </w:pPr>
            <w:r>
              <w:rPr>
                <w:rFonts w:cs="Times New Roman"/>
                <w:sz w:val="18"/>
              </w:rPr>
              <w:t>全部通过</w:t>
            </w:r>
          </w:p>
        </w:tc>
        <w:tc>
          <w:tcPr>
            <w:tcW w:w="4762" w:type="dxa"/>
            <w:vAlign w:val="center"/>
          </w:tcPr>
          <w:p w14:paraId="6C52D4AE" w14:textId="77777777" w:rsidR="00FB192F" w:rsidRDefault="00865CE2">
            <w:pPr>
              <w:spacing w:line="240" w:lineRule="auto"/>
              <w:jc w:val="center"/>
            </w:pPr>
            <w:r>
              <w:rPr>
                <w:rFonts w:cs="Times New Roman"/>
                <w:sz w:val="18"/>
              </w:rPr>
              <w:t xml:space="preserve">TINY 96 </w:t>
            </w:r>
            <w:r>
              <w:rPr>
                <w:rFonts w:cs="Times New Roman"/>
                <w:sz w:val="18"/>
              </w:rPr>
              <w:t>行</w:t>
            </w:r>
            <w:r>
              <w:rPr>
                <w:rFonts w:cs="Times New Roman"/>
                <w:sz w:val="18"/>
              </w:rPr>
              <w:t xml:space="preserve"> / mini-C 79 </w:t>
            </w:r>
            <w:r>
              <w:rPr>
                <w:rFonts w:cs="Times New Roman"/>
                <w:sz w:val="18"/>
              </w:rPr>
              <w:t>行，与参考一致</w:t>
            </w:r>
          </w:p>
        </w:tc>
      </w:tr>
      <w:tr w:rsidR="00FB192F" w14:paraId="09D3B528" w14:textId="77777777">
        <w:trPr>
          <w:jc w:val="center"/>
        </w:trPr>
        <w:tc>
          <w:tcPr>
            <w:tcW w:w="1928" w:type="dxa"/>
            <w:vAlign w:val="center"/>
          </w:tcPr>
          <w:p w14:paraId="2037E2AD" w14:textId="77777777" w:rsidR="00FB192F" w:rsidRDefault="00865CE2">
            <w:pPr>
              <w:spacing w:line="240" w:lineRule="auto"/>
            </w:pPr>
            <w:r>
              <w:rPr>
                <w:rFonts w:cs="Times New Roman"/>
                <w:sz w:val="18"/>
              </w:rPr>
              <w:t>第二项任务（语法）</w:t>
            </w:r>
          </w:p>
        </w:tc>
        <w:tc>
          <w:tcPr>
            <w:tcW w:w="1474" w:type="dxa"/>
            <w:vAlign w:val="center"/>
          </w:tcPr>
          <w:p w14:paraId="1AFFBA40" w14:textId="77777777" w:rsidR="00FB192F" w:rsidRDefault="00865CE2">
            <w:pPr>
              <w:spacing w:line="240" w:lineRule="auto"/>
              <w:jc w:val="center"/>
            </w:pPr>
            <w:r>
              <w:rPr>
                <w:rFonts w:cs="Times New Roman"/>
                <w:sz w:val="18"/>
              </w:rPr>
              <w:t>全部通过</w:t>
            </w:r>
          </w:p>
        </w:tc>
        <w:tc>
          <w:tcPr>
            <w:tcW w:w="4762" w:type="dxa"/>
            <w:vAlign w:val="center"/>
          </w:tcPr>
          <w:p w14:paraId="5F98F3F4" w14:textId="77777777" w:rsidR="00FB192F" w:rsidRDefault="00865CE2">
            <w:pPr>
              <w:spacing w:line="240" w:lineRule="auto"/>
              <w:jc w:val="center"/>
            </w:pPr>
            <w:r>
              <w:rPr>
                <w:rFonts w:cs="Times New Roman"/>
                <w:sz w:val="18"/>
              </w:rPr>
              <w:t xml:space="preserve">LALR(1) </w:t>
            </w:r>
            <w:r>
              <w:rPr>
                <w:rFonts w:cs="Times New Roman"/>
                <w:sz w:val="18"/>
              </w:rPr>
              <w:t>分析表无冲突（</w:t>
            </w:r>
            <w:r>
              <w:rPr>
                <w:rFonts w:cs="Times New Roman"/>
                <w:sz w:val="18"/>
              </w:rPr>
              <w:t>TINY</w:t>
            </w:r>
            <w:r>
              <w:rPr>
                <w:rFonts w:cs="Times New Roman"/>
                <w:sz w:val="18"/>
              </w:rPr>
              <w:t>）</w:t>
            </w:r>
            <w:r>
              <w:rPr>
                <w:rFonts w:cs="Times New Roman"/>
                <w:sz w:val="18"/>
              </w:rPr>
              <w:t xml:space="preserve">/ </w:t>
            </w:r>
            <w:r>
              <w:rPr>
                <w:rFonts w:cs="Times New Roman"/>
                <w:sz w:val="18"/>
              </w:rPr>
              <w:t>冲突</w:t>
            </w:r>
            <w:r>
              <w:rPr>
                <w:rFonts w:cs="Times New Roman"/>
                <w:sz w:val="18"/>
              </w:rPr>
              <w:t xml:space="preserve"> 1 </w:t>
            </w:r>
            <w:r>
              <w:rPr>
                <w:rFonts w:cs="Times New Roman"/>
                <w:sz w:val="18"/>
              </w:rPr>
              <w:t>处并已报告（</w:t>
            </w:r>
            <w:r>
              <w:rPr>
                <w:rFonts w:cs="Times New Roman"/>
                <w:sz w:val="18"/>
              </w:rPr>
              <w:t>mini-C</w:t>
            </w:r>
            <w:r>
              <w:rPr>
                <w:rFonts w:cs="Times New Roman"/>
                <w:sz w:val="18"/>
              </w:rPr>
              <w:t>）</w:t>
            </w:r>
          </w:p>
        </w:tc>
      </w:tr>
      <w:tr w:rsidR="00FB192F" w14:paraId="0C39EA33" w14:textId="77777777">
        <w:trPr>
          <w:jc w:val="center"/>
        </w:trPr>
        <w:tc>
          <w:tcPr>
            <w:tcW w:w="1928" w:type="dxa"/>
            <w:vAlign w:val="center"/>
          </w:tcPr>
          <w:p w14:paraId="19D96705" w14:textId="77777777" w:rsidR="00FB192F" w:rsidRDefault="00865CE2">
            <w:pPr>
              <w:spacing w:line="240" w:lineRule="auto"/>
            </w:pPr>
            <w:r>
              <w:rPr>
                <w:rFonts w:cs="Times New Roman"/>
                <w:sz w:val="18"/>
              </w:rPr>
              <w:t>第三项任务（</w:t>
            </w:r>
            <w:r>
              <w:rPr>
                <w:rFonts w:cs="Times New Roman"/>
                <w:sz w:val="18"/>
              </w:rPr>
              <w:t>mini-C</w:t>
            </w:r>
            <w:r>
              <w:rPr>
                <w:rFonts w:cs="Times New Roman"/>
                <w:sz w:val="18"/>
              </w:rPr>
              <w:t>）</w:t>
            </w:r>
          </w:p>
        </w:tc>
        <w:tc>
          <w:tcPr>
            <w:tcW w:w="1474" w:type="dxa"/>
            <w:vAlign w:val="center"/>
          </w:tcPr>
          <w:p w14:paraId="4451FA17" w14:textId="77777777" w:rsidR="00FB192F" w:rsidRDefault="00865CE2">
            <w:pPr>
              <w:spacing w:line="240" w:lineRule="auto"/>
              <w:jc w:val="center"/>
            </w:pPr>
            <w:r>
              <w:rPr>
                <w:rFonts w:cs="Times New Roman"/>
                <w:sz w:val="18"/>
              </w:rPr>
              <w:t>全部通过</w:t>
            </w:r>
          </w:p>
        </w:tc>
        <w:tc>
          <w:tcPr>
            <w:tcW w:w="4762" w:type="dxa"/>
            <w:vAlign w:val="center"/>
          </w:tcPr>
          <w:p w14:paraId="17F424F1" w14:textId="77777777" w:rsidR="00FB192F" w:rsidRDefault="00865CE2">
            <w:pPr>
              <w:spacing w:line="240" w:lineRule="auto"/>
              <w:jc w:val="center"/>
            </w:pPr>
            <w:r>
              <w:rPr>
                <w:rFonts w:cs="Times New Roman"/>
                <w:sz w:val="18"/>
              </w:rPr>
              <w:t>自编</w:t>
            </w:r>
            <w:r>
              <w:rPr>
                <w:rFonts w:cs="Times New Roman"/>
                <w:sz w:val="18"/>
              </w:rPr>
              <w:t xml:space="preserve"> sample.mc</w:t>
            </w:r>
            <w:r>
              <w:rPr>
                <w:rFonts w:cs="Times New Roman"/>
                <w:sz w:val="18"/>
              </w:rPr>
              <w:t>，词法与语法均通过</w:t>
            </w:r>
          </w:p>
        </w:tc>
      </w:tr>
      <w:tr w:rsidR="00FB192F" w14:paraId="7C7826DF" w14:textId="77777777">
        <w:trPr>
          <w:jc w:val="center"/>
        </w:trPr>
        <w:tc>
          <w:tcPr>
            <w:tcW w:w="1928" w:type="dxa"/>
            <w:vAlign w:val="center"/>
          </w:tcPr>
          <w:p w14:paraId="24DA664B" w14:textId="77777777" w:rsidR="00FB192F" w:rsidRDefault="00865CE2">
            <w:pPr>
              <w:spacing w:line="240" w:lineRule="auto"/>
            </w:pPr>
            <w:r>
              <w:rPr>
                <w:rFonts w:cs="Times New Roman"/>
                <w:sz w:val="18"/>
              </w:rPr>
              <w:t>选做（四元式）</w:t>
            </w:r>
          </w:p>
        </w:tc>
        <w:tc>
          <w:tcPr>
            <w:tcW w:w="1474" w:type="dxa"/>
            <w:vAlign w:val="center"/>
          </w:tcPr>
          <w:p w14:paraId="699314D3" w14:textId="77777777" w:rsidR="00FB192F" w:rsidRDefault="00865CE2">
            <w:pPr>
              <w:spacing w:line="240" w:lineRule="auto"/>
              <w:jc w:val="center"/>
            </w:pPr>
            <w:r>
              <w:rPr>
                <w:rFonts w:cs="Times New Roman"/>
                <w:sz w:val="18"/>
              </w:rPr>
              <w:t>全部通过</w:t>
            </w:r>
          </w:p>
        </w:tc>
        <w:tc>
          <w:tcPr>
            <w:tcW w:w="4762" w:type="dxa"/>
            <w:vAlign w:val="center"/>
          </w:tcPr>
          <w:p w14:paraId="4A92CABA" w14:textId="77777777" w:rsidR="00FB192F" w:rsidRDefault="00865CE2">
            <w:pPr>
              <w:spacing w:line="240" w:lineRule="auto"/>
              <w:jc w:val="center"/>
            </w:pPr>
            <w:r>
              <w:rPr>
                <w:rFonts w:cs="Times New Roman"/>
                <w:sz w:val="18"/>
              </w:rPr>
              <w:t xml:space="preserve">TINY 40 </w:t>
            </w:r>
            <w:r>
              <w:rPr>
                <w:rFonts w:cs="Times New Roman"/>
                <w:sz w:val="18"/>
              </w:rPr>
              <w:t>条</w:t>
            </w:r>
            <w:r>
              <w:rPr>
                <w:rFonts w:cs="Times New Roman"/>
                <w:sz w:val="18"/>
              </w:rPr>
              <w:t xml:space="preserve"> / mini-C 27 </w:t>
            </w:r>
            <w:r>
              <w:rPr>
                <w:rFonts w:cs="Times New Roman"/>
                <w:sz w:val="18"/>
              </w:rPr>
              <w:t>条</w:t>
            </w:r>
          </w:p>
        </w:tc>
      </w:tr>
      <w:tr w:rsidR="00FB192F" w14:paraId="6F710FC4" w14:textId="77777777">
        <w:trPr>
          <w:jc w:val="center"/>
        </w:trPr>
        <w:tc>
          <w:tcPr>
            <w:tcW w:w="1928" w:type="dxa"/>
            <w:vAlign w:val="center"/>
          </w:tcPr>
          <w:p w14:paraId="28782908" w14:textId="77777777" w:rsidR="00FB192F" w:rsidRDefault="00865CE2">
            <w:pPr>
              <w:spacing w:line="240" w:lineRule="auto"/>
            </w:pPr>
            <w:r>
              <w:rPr>
                <w:rFonts w:cs="Times New Roman"/>
                <w:sz w:val="18"/>
              </w:rPr>
              <w:t>界面与文档</w:t>
            </w:r>
          </w:p>
        </w:tc>
        <w:tc>
          <w:tcPr>
            <w:tcW w:w="1474" w:type="dxa"/>
            <w:vAlign w:val="center"/>
          </w:tcPr>
          <w:p w14:paraId="24CAE0AA" w14:textId="77777777" w:rsidR="00FB192F" w:rsidRDefault="00865CE2">
            <w:pPr>
              <w:spacing w:line="240" w:lineRule="auto"/>
              <w:jc w:val="center"/>
            </w:pPr>
            <w:r>
              <w:rPr>
                <w:rFonts w:cs="Times New Roman"/>
                <w:sz w:val="18"/>
              </w:rPr>
              <w:t>全部通过</w:t>
            </w:r>
          </w:p>
        </w:tc>
        <w:tc>
          <w:tcPr>
            <w:tcW w:w="4762" w:type="dxa"/>
            <w:vAlign w:val="center"/>
          </w:tcPr>
          <w:p w14:paraId="16199B8C" w14:textId="77777777" w:rsidR="00FB192F" w:rsidRDefault="00865CE2">
            <w:pPr>
              <w:spacing w:line="240" w:lineRule="auto"/>
              <w:jc w:val="center"/>
            </w:pPr>
            <w:r>
              <w:rPr>
                <w:rFonts w:cs="Times New Roman"/>
                <w:sz w:val="18"/>
              </w:rPr>
              <w:t xml:space="preserve">15 </w:t>
            </w:r>
            <w:r>
              <w:rPr>
                <w:rFonts w:cs="Times New Roman"/>
                <w:sz w:val="18"/>
              </w:rPr>
              <w:t>个页签、三份文档、编码规范检查</w:t>
            </w:r>
            <w:r>
              <w:rPr>
                <w:rFonts w:cs="Times New Roman"/>
                <w:sz w:val="18"/>
              </w:rPr>
              <w:t xml:space="preserve"> 0 </w:t>
            </w:r>
            <w:r>
              <w:rPr>
                <w:rFonts w:cs="Times New Roman"/>
                <w:sz w:val="18"/>
              </w:rPr>
              <w:t>不合规</w:t>
            </w:r>
          </w:p>
        </w:tc>
      </w:tr>
    </w:tbl>
    <w:p w14:paraId="5F76BE19" w14:textId="77777777" w:rsidR="00FB192F" w:rsidRDefault="00865CE2">
      <w:pPr>
        <w:pStyle w:val="21"/>
      </w:pPr>
      <w:bookmarkStart w:id="27" w:name="_Toc243146566"/>
      <w:r>
        <w:rPr>
          <w:rFonts w:ascii="Times New Roman" w:eastAsia="黑体" w:hAnsi="Times New Roman" w:cs="Times New Roman"/>
        </w:rPr>
        <w:t xml:space="preserve">7.2  </w:t>
      </w:r>
      <w:r>
        <w:rPr>
          <w:rFonts w:ascii="Times New Roman" w:eastAsia="黑体" w:hAnsi="Times New Roman" w:cs="Times New Roman"/>
        </w:rPr>
        <w:t>遗留问题与建议</w:t>
      </w:r>
      <w:bookmarkEnd w:id="27"/>
    </w:p>
    <w:p w14:paraId="6967B480" w14:textId="77777777" w:rsidR="00FB192F" w:rsidRDefault="00865CE2">
      <w:pPr>
        <w:ind w:left="480" w:hanging="240"/>
        <w:jc w:val="both"/>
      </w:pPr>
      <w:r>
        <w:rPr>
          <w:rFonts w:cs="Times New Roman"/>
        </w:rPr>
        <w:t xml:space="preserve">①mini-C </w:t>
      </w:r>
      <w:r>
        <w:rPr>
          <w:rFonts w:cs="Times New Roman"/>
        </w:rPr>
        <w:t>文法存在</w:t>
      </w:r>
      <w:r>
        <w:rPr>
          <w:rFonts w:cs="Times New Roman"/>
        </w:rPr>
        <w:t xml:space="preserve"> 1 </w:t>
      </w:r>
      <w:r>
        <w:rPr>
          <w:rFonts w:cs="Times New Roman"/>
        </w:rPr>
        <w:t>处</w:t>
      </w:r>
      <w:r>
        <w:rPr>
          <w:rFonts w:cs="Times New Roman"/>
        </w:rPr>
        <w:t xml:space="preserve"> LALR(1) </w:t>
      </w:r>
      <w:r>
        <w:rPr>
          <w:rFonts w:cs="Times New Roman"/>
        </w:rPr>
        <w:t>冲突（任务书文法本身的悬挂</w:t>
      </w:r>
      <w:r>
        <w:rPr>
          <w:rFonts w:cs="Times New Roman"/>
        </w:rPr>
        <w:t xml:space="preserve"> else </w:t>
      </w:r>
      <w:r>
        <w:rPr>
          <w:rFonts w:cs="Times New Roman"/>
        </w:rPr>
        <w:t>与未定义的</w:t>
      </w:r>
      <w:r>
        <w:rPr>
          <w:rFonts w:cs="Times New Roman"/>
        </w:rPr>
        <w:t xml:space="preserve"> `dowhile-stmt` </w:t>
      </w:r>
      <w:r>
        <w:rPr>
          <w:rFonts w:cs="Times New Roman"/>
        </w:rPr>
        <w:t>所致）。当前做法是</w:t>
      </w:r>
      <w:r>
        <w:rPr>
          <w:rFonts w:cs="Times New Roman"/>
        </w:rPr>
        <w:t>“</w:t>
      </w:r>
      <w:r>
        <w:rPr>
          <w:rFonts w:cs="Times New Roman"/>
        </w:rPr>
        <w:t>明确列出冲突</w:t>
      </w:r>
      <w:r>
        <w:rPr>
          <w:rFonts w:cs="Times New Roman"/>
        </w:rPr>
        <w:t xml:space="preserve"> + </w:t>
      </w:r>
      <w:r>
        <w:rPr>
          <w:rFonts w:cs="Times New Roman"/>
        </w:rPr>
        <w:t>按移进优先给出默认动作</w:t>
      </w:r>
      <w:r>
        <w:rPr>
          <w:rFonts w:cs="Times New Roman"/>
        </w:rPr>
        <w:t>”</w:t>
      </w:r>
      <w:r>
        <w:rPr>
          <w:rFonts w:cs="Times New Roman"/>
        </w:rPr>
        <w:t>，建议后续增加</w:t>
      </w:r>
      <w:r>
        <w:rPr>
          <w:rFonts w:cs="Times New Roman"/>
        </w:rPr>
        <w:t>“</w:t>
      </w:r>
      <w:r>
        <w:rPr>
          <w:rFonts w:cs="Times New Roman"/>
        </w:rPr>
        <w:t>拒绝生成分析表并提示修改文法</w:t>
      </w:r>
      <w:r>
        <w:rPr>
          <w:rFonts w:cs="Times New Roman"/>
        </w:rPr>
        <w:t>”</w:t>
      </w:r>
      <w:r>
        <w:rPr>
          <w:rFonts w:cs="Times New Roman"/>
        </w:rPr>
        <w:t>的严格模式。</w:t>
      </w:r>
    </w:p>
    <w:p w14:paraId="4A847029" w14:textId="77777777" w:rsidR="00FB192F" w:rsidRDefault="00865CE2">
      <w:pPr>
        <w:ind w:left="480" w:hanging="240"/>
        <w:jc w:val="both"/>
      </w:pPr>
      <w:r>
        <w:rPr>
          <w:rFonts w:cs="Times New Roman"/>
        </w:rPr>
        <w:t>②</w:t>
      </w:r>
      <w:r>
        <w:rPr>
          <w:rFonts w:cs="Times New Roman"/>
        </w:rPr>
        <w:t>中间代码只实现了四元式，尚未提供三元组与伪代码形式；建议按同一套归纳翻译框架扩展。</w:t>
      </w:r>
    </w:p>
    <w:p w14:paraId="55CFB0AE" w14:textId="77777777" w:rsidR="00FB192F" w:rsidRDefault="00865CE2">
      <w:pPr>
        <w:ind w:left="480" w:hanging="240"/>
        <w:jc w:val="both"/>
      </w:pPr>
      <w:r>
        <w:rPr>
          <w:rFonts w:cs="Times New Roman"/>
        </w:rPr>
        <w:lastRenderedPageBreak/>
        <w:t>③</w:t>
      </w:r>
      <w:r>
        <w:rPr>
          <w:rFonts w:cs="Times New Roman"/>
        </w:rPr>
        <w:t>界面样式较朴素，未做主题与高</w:t>
      </w:r>
      <w:r>
        <w:rPr>
          <w:rFonts w:cs="Times New Roman"/>
        </w:rPr>
        <w:t xml:space="preserve"> DPI </w:t>
      </w:r>
      <w:r>
        <w:rPr>
          <w:rFonts w:cs="Times New Roman"/>
        </w:rPr>
        <w:t>适配的专门优化；建议在大屏</w:t>
      </w:r>
      <w:r>
        <w:rPr>
          <w:rFonts w:cs="Times New Roman"/>
        </w:rPr>
        <w:t>/</w:t>
      </w:r>
      <w:r>
        <w:rPr>
          <w:rFonts w:cs="Times New Roman"/>
        </w:rPr>
        <w:t>高缩放下再测一轮。</w:t>
      </w:r>
    </w:p>
    <w:p w14:paraId="1BB9F09C" w14:textId="77777777" w:rsidR="00FB192F" w:rsidRDefault="00865CE2">
      <w:pPr>
        <w:ind w:left="480" w:hanging="240"/>
        <w:jc w:val="both"/>
      </w:pPr>
      <w:r>
        <w:rPr>
          <w:rFonts w:cs="Times New Roman"/>
        </w:rPr>
        <w:t>④</w:t>
      </w:r>
      <w:r>
        <w:rPr>
          <w:rFonts w:cs="Times New Roman"/>
        </w:rPr>
        <w:t>性能上，子集构造仍有约</w:t>
      </w:r>
      <w:r>
        <w:rPr>
          <w:rFonts w:cs="Times New Roman"/>
        </w:rPr>
        <w:t xml:space="preserve"> 1.5 </w:t>
      </w:r>
      <w:r>
        <w:rPr>
          <w:rFonts w:cs="Times New Roman"/>
        </w:rPr>
        <w:t>秒耗时；若换用集合位图（</w:t>
      </w:r>
      <w:r>
        <w:rPr>
          <w:rFonts w:cs="Times New Roman"/>
        </w:rPr>
        <w:t>bitset</w:t>
      </w:r>
      <w:r>
        <w:rPr>
          <w:rFonts w:cs="Times New Roman"/>
        </w:rPr>
        <w:t>）表示状态集合，预计还能再快一个数量级。</w:t>
      </w:r>
    </w:p>
    <w:p w14:paraId="47504BA4" w14:textId="77777777" w:rsidR="00FB192F" w:rsidRDefault="00865CE2">
      <w:pPr>
        <w:pStyle w:val="1"/>
      </w:pPr>
      <w:bookmarkStart w:id="28" w:name="_Toc243146567"/>
      <w:r>
        <w:rPr>
          <w:rFonts w:ascii="Times New Roman" w:eastAsia="黑体" w:hAnsi="Times New Roman" w:cs="Times New Roman"/>
        </w:rPr>
        <w:t>附录</w:t>
      </w:r>
      <w:r>
        <w:rPr>
          <w:rFonts w:ascii="Times New Roman" w:eastAsia="黑体" w:hAnsi="Times New Roman" w:cs="Times New Roman"/>
        </w:rPr>
        <w:t xml:space="preserve"> 1  </w:t>
      </w:r>
      <w:r>
        <w:rPr>
          <w:rFonts w:ascii="Times New Roman" w:eastAsia="黑体" w:hAnsi="Times New Roman" w:cs="Times New Roman"/>
        </w:rPr>
        <w:t>自动化断言分组统计</w:t>
      </w:r>
      <w:bookmarkEnd w:id="28"/>
    </w:p>
    <w:p w14:paraId="6E72AA8B" w14:textId="77777777" w:rsidR="00FB192F" w:rsidRDefault="00865CE2">
      <w:pPr>
        <w:spacing w:before="60" w:after="120" w:line="300" w:lineRule="exact"/>
        <w:jc w:val="center"/>
      </w:pPr>
      <w:r>
        <w:rPr>
          <w:rFonts w:cs="Times New Roman"/>
          <w:sz w:val="21"/>
        </w:rPr>
        <w:t>表</w:t>
      </w:r>
      <w:r>
        <w:rPr>
          <w:rFonts w:cs="Times New Roman"/>
          <w:sz w:val="21"/>
        </w:rPr>
        <w:t xml:space="preserve"> 17  </w:t>
      </w:r>
      <w:r>
        <w:rPr>
          <w:rFonts w:cs="Times New Roman"/>
          <w:sz w:val="21"/>
        </w:rPr>
        <w:t>断言分组统计</w:t>
      </w:r>
    </w:p>
    <w:tbl>
      <w:tblPr>
        <w:tblStyle w:val="aff1"/>
        <w:tblW w:w="0" w:type="auto"/>
        <w:jc w:val="center"/>
        <w:tblLayout w:type="fixed"/>
        <w:tblLook w:val="04A0" w:firstRow="1" w:lastRow="0" w:firstColumn="1" w:lastColumn="0" w:noHBand="0" w:noVBand="1"/>
      </w:tblPr>
      <w:tblGrid>
        <w:gridCol w:w="1247"/>
        <w:gridCol w:w="4195"/>
        <w:gridCol w:w="1361"/>
        <w:gridCol w:w="1361"/>
      </w:tblGrid>
      <w:tr w:rsidR="00FB192F" w14:paraId="212DEF9B" w14:textId="77777777">
        <w:trPr>
          <w:jc w:val="center"/>
        </w:trPr>
        <w:tc>
          <w:tcPr>
            <w:tcW w:w="1247" w:type="dxa"/>
            <w:shd w:val="clear" w:color="auto" w:fill="D9E2F3"/>
            <w:vAlign w:val="center"/>
          </w:tcPr>
          <w:p w14:paraId="400579C7" w14:textId="77777777" w:rsidR="00FB192F" w:rsidRDefault="00865CE2">
            <w:pPr>
              <w:spacing w:line="240" w:lineRule="auto"/>
              <w:jc w:val="center"/>
            </w:pPr>
            <w:r>
              <w:rPr>
                <w:rFonts w:cs="Times New Roman"/>
                <w:b/>
                <w:sz w:val="18"/>
              </w:rPr>
              <w:t>编号段</w:t>
            </w:r>
          </w:p>
        </w:tc>
        <w:tc>
          <w:tcPr>
            <w:tcW w:w="4195" w:type="dxa"/>
            <w:shd w:val="clear" w:color="auto" w:fill="D9E2F3"/>
            <w:vAlign w:val="center"/>
          </w:tcPr>
          <w:p w14:paraId="2D1D94B2" w14:textId="77777777" w:rsidR="00FB192F" w:rsidRDefault="00865CE2">
            <w:pPr>
              <w:spacing w:line="240" w:lineRule="auto"/>
              <w:jc w:val="center"/>
            </w:pPr>
            <w:r>
              <w:rPr>
                <w:rFonts w:cs="Times New Roman"/>
                <w:b/>
                <w:sz w:val="18"/>
              </w:rPr>
              <w:t>覆盖内容</w:t>
            </w:r>
          </w:p>
        </w:tc>
        <w:tc>
          <w:tcPr>
            <w:tcW w:w="1361" w:type="dxa"/>
            <w:shd w:val="clear" w:color="auto" w:fill="D9E2F3"/>
            <w:vAlign w:val="center"/>
          </w:tcPr>
          <w:p w14:paraId="62DE3C7D" w14:textId="77777777" w:rsidR="00FB192F" w:rsidRDefault="00865CE2">
            <w:pPr>
              <w:spacing w:line="240" w:lineRule="auto"/>
              <w:jc w:val="center"/>
            </w:pPr>
            <w:r>
              <w:rPr>
                <w:rFonts w:cs="Times New Roman"/>
                <w:b/>
                <w:sz w:val="18"/>
              </w:rPr>
              <w:t>数量（约）</w:t>
            </w:r>
          </w:p>
        </w:tc>
        <w:tc>
          <w:tcPr>
            <w:tcW w:w="1361" w:type="dxa"/>
            <w:shd w:val="clear" w:color="auto" w:fill="D9E2F3"/>
            <w:vAlign w:val="center"/>
          </w:tcPr>
          <w:p w14:paraId="02C380B9" w14:textId="77777777" w:rsidR="00FB192F" w:rsidRDefault="00865CE2">
            <w:pPr>
              <w:spacing w:line="240" w:lineRule="auto"/>
              <w:jc w:val="center"/>
            </w:pPr>
            <w:r>
              <w:rPr>
                <w:rFonts w:cs="Times New Roman"/>
                <w:b/>
                <w:sz w:val="18"/>
              </w:rPr>
              <w:t>结果</w:t>
            </w:r>
          </w:p>
        </w:tc>
      </w:tr>
      <w:tr w:rsidR="00FB192F" w14:paraId="07016083" w14:textId="77777777">
        <w:trPr>
          <w:jc w:val="center"/>
        </w:trPr>
        <w:tc>
          <w:tcPr>
            <w:tcW w:w="1247" w:type="dxa"/>
            <w:vAlign w:val="center"/>
          </w:tcPr>
          <w:p w14:paraId="7A4DE234" w14:textId="77777777" w:rsidR="00FB192F" w:rsidRDefault="00865CE2">
            <w:pPr>
              <w:spacing w:line="240" w:lineRule="auto"/>
            </w:pPr>
            <w:r>
              <w:rPr>
                <w:rFonts w:cs="Times New Roman"/>
                <w:sz w:val="18"/>
              </w:rPr>
              <w:t>T1~T5</w:t>
            </w:r>
          </w:p>
        </w:tc>
        <w:tc>
          <w:tcPr>
            <w:tcW w:w="4195" w:type="dxa"/>
            <w:vAlign w:val="center"/>
          </w:tcPr>
          <w:p w14:paraId="18EBCE05" w14:textId="77777777" w:rsidR="00FB192F" w:rsidRDefault="00865CE2">
            <w:pPr>
              <w:spacing w:line="240" w:lineRule="auto"/>
              <w:jc w:val="center"/>
            </w:pPr>
            <w:r>
              <w:rPr>
                <w:rFonts w:cs="Times New Roman"/>
                <w:sz w:val="18"/>
              </w:rPr>
              <w:t>语言配置、数据文件、编码表一致性</w:t>
            </w:r>
          </w:p>
        </w:tc>
        <w:tc>
          <w:tcPr>
            <w:tcW w:w="1361" w:type="dxa"/>
            <w:vAlign w:val="center"/>
          </w:tcPr>
          <w:p w14:paraId="294B434D" w14:textId="77777777" w:rsidR="00FB192F" w:rsidRDefault="00865CE2">
            <w:pPr>
              <w:spacing w:line="240" w:lineRule="auto"/>
              <w:jc w:val="center"/>
            </w:pPr>
            <w:r>
              <w:rPr>
                <w:rFonts w:cs="Times New Roman"/>
                <w:sz w:val="18"/>
              </w:rPr>
              <w:t>约</w:t>
            </w:r>
            <w:r>
              <w:rPr>
                <w:rFonts w:cs="Times New Roman"/>
                <w:sz w:val="18"/>
              </w:rPr>
              <w:t xml:space="preserve"> 30</w:t>
            </w:r>
          </w:p>
        </w:tc>
        <w:tc>
          <w:tcPr>
            <w:tcW w:w="1361" w:type="dxa"/>
            <w:vAlign w:val="center"/>
          </w:tcPr>
          <w:p w14:paraId="47619E44" w14:textId="77777777" w:rsidR="00FB192F" w:rsidRDefault="00865CE2">
            <w:pPr>
              <w:spacing w:line="240" w:lineRule="auto"/>
              <w:jc w:val="center"/>
            </w:pPr>
            <w:r>
              <w:rPr>
                <w:rFonts w:cs="Times New Roman"/>
                <w:sz w:val="18"/>
              </w:rPr>
              <w:t>通过</w:t>
            </w:r>
          </w:p>
        </w:tc>
      </w:tr>
      <w:tr w:rsidR="00FB192F" w14:paraId="2C554BB6" w14:textId="77777777">
        <w:trPr>
          <w:jc w:val="center"/>
        </w:trPr>
        <w:tc>
          <w:tcPr>
            <w:tcW w:w="1247" w:type="dxa"/>
            <w:vAlign w:val="center"/>
          </w:tcPr>
          <w:p w14:paraId="5AE031D8" w14:textId="77777777" w:rsidR="00FB192F" w:rsidRDefault="00865CE2">
            <w:pPr>
              <w:spacing w:line="240" w:lineRule="auto"/>
            </w:pPr>
            <w:r>
              <w:rPr>
                <w:rFonts w:cs="Times New Roman"/>
                <w:sz w:val="18"/>
              </w:rPr>
              <w:t>T6~T7</w:t>
            </w:r>
          </w:p>
        </w:tc>
        <w:tc>
          <w:tcPr>
            <w:tcW w:w="4195" w:type="dxa"/>
            <w:vAlign w:val="center"/>
          </w:tcPr>
          <w:p w14:paraId="65E50468" w14:textId="77777777" w:rsidR="00FB192F" w:rsidRDefault="00865CE2">
            <w:pPr>
              <w:spacing w:line="240" w:lineRule="auto"/>
              <w:jc w:val="center"/>
            </w:pPr>
            <w:r>
              <w:rPr>
                <w:rFonts w:cs="Times New Roman"/>
                <w:sz w:val="18"/>
              </w:rPr>
              <w:t>单词规格解析、正则解析、</w:t>
            </w:r>
            <w:r>
              <w:rPr>
                <w:rFonts w:cs="Times New Roman"/>
                <w:sz w:val="18"/>
              </w:rPr>
              <w:t xml:space="preserve">NFA </w:t>
            </w:r>
            <w:r>
              <w:rPr>
                <w:rFonts w:cs="Times New Roman"/>
                <w:sz w:val="18"/>
              </w:rPr>
              <w:t>构造</w:t>
            </w:r>
          </w:p>
        </w:tc>
        <w:tc>
          <w:tcPr>
            <w:tcW w:w="1361" w:type="dxa"/>
            <w:vAlign w:val="center"/>
          </w:tcPr>
          <w:p w14:paraId="1DE6FAED" w14:textId="77777777" w:rsidR="00FB192F" w:rsidRDefault="00865CE2">
            <w:pPr>
              <w:spacing w:line="240" w:lineRule="auto"/>
              <w:jc w:val="center"/>
            </w:pPr>
            <w:r>
              <w:rPr>
                <w:rFonts w:cs="Times New Roman"/>
                <w:sz w:val="18"/>
              </w:rPr>
              <w:t>约</w:t>
            </w:r>
            <w:r>
              <w:rPr>
                <w:rFonts w:cs="Times New Roman"/>
                <w:sz w:val="18"/>
              </w:rPr>
              <w:t xml:space="preserve"> 30</w:t>
            </w:r>
          </w:p>
        </w:tc>
        <w:tc>
          <w:tcPr>
            <w:tcW w:w="1361" w:type="dxa"/>
            <w:vAlign w:val="center"/>
          </w:tcPr>
          <w:p w14:paraId="41351437" w14:textId="77777777" w:rsidR="00FB192F" w:rsidRDefault="00865CE2">
            <w:pPr>
              <w:spacing w:line="240" w:lineRule="auto"/>
              <w:jc w:val="center"/>
            </w:pPr>
            <w:r>
              <w:rPr>
                <w:rFonts w:cs="Times New Roman"/>
                <w:sz w:val="18"/>
              </w:rPr>
              <w:t>通过</w:t>
            </w:r>
          </w:p>
        </w:tc>
      </w:tr>
      <w:tr w:rsidR="00FB192F" w14:paraId="04A9FD8A" w14:textId="77777777">
        <w:trPr>
          <w:jc w:val="center"/>
        </w:trPr>
        <w:tc>
          <w:tcPr>
            <w:tcW w:w="1247" w:type="dxa"/>
            <w:vAlign w:val="center"/>
          </w:tcPr>
          <w:p w14:paraId="5F4654C4" w14:textId="77777777" w:rsidR="00FB192F" w:rsidRDefault="00865CE2">
            <w:pPr>
              <w:spacing w:line="240" w:lineRule="auto"/>
            </w:pPr>
            <w:r>
              <w:rPr>
                <w:rFonts w:cs="Times New Roman"/>
                <w:sz w:val="18"/>
              </w:rPr>
              <w:t>T8~T9</w:t>
            </w:r>
          </w:p>
        </w:tc>
        <w:tc>
          <w:tcPr>
            <w:tcW w:w="4195" w:type="dxa"/>
            <w:vAlign w:val="center"/>
          </w:tcPr>
          <w:p w14:paraId="282EC044" w14:textId="77777777" w:rsidR="00FB192F" w:rsidRDefault="00865CE2">
            <w:pPr>
              <w:spacing w:line="240" w:lineRule="auto"/>
              <w:jc w:val="center"/>
            </w:pPr>
            <w:r>
              <w:rPr>
                <w:rFonts w:cs="Times New Roman"/>
                <w:sz w:val="18"/>
              </w:rPr>
              <w:t>子集构造、最小化（含手工</w:t>
            </w:r>
            <w:r>
              <w:rPr>
                <w:rFonts w:cs="Times New Roman"/>
                <w:sz w:val="18"/>
              </w:rPr>
              <w:t xml:space="preserve"> DFA </w:t>
            </w:r>
            <w:r>
              <w:rPr>
                <w:rFonts w:cs="Times New Roman"/>
                <w:sz w:val="18"/>
              </w:rPr>
              <w:t>与最长匹配）</w:t>
            </w:r>
          </w:p>
        </w:tc>
        <w:tc>
          <w:tcPr>
            <w:tcW w:w="1361" w:type="dxa"/>
            <w:vAlign w:val="center"/>
          </w:tcPr>
          <w:p w14:paraId="2492BB1C" w14:textId="77777777" w:rsidR="00FB192F" w:rsidRDefault="00865CE2">
            <w:pPr>
              <w:spacing w:line="240" w:lineRule="auto"/>
              <w:jc w:val="center"/>
            </w:pPr>
            <w:r>
              <w:rPr>
                <w:rFonts w:cs="Times New Roman"/>
                <w:sz w:val="18"/>
              </w:rPr>
              <w:t>约</w:t>
            </w:r>
            <w:r>
              <w:rPr>
                <w:rFonts w:cs="Times New Roman"/>
                <w:sz w:val="18"/>
              </w:rPr>
              <w:t xml:space="preserve"> 40</w:t>
            </w:r>
          </w:p>
        </w:tc>
        <w:tc>
          <w:tcPr>
            <w:tcW w:w="1361" w:type="dxa"/>
            <w:vAlign w:val="center"/>
          </w:tcPr>
          <w:p w14:paraId="2C20E2D0" w14:textId="77777777" w:rsidR="00FB192F" w:rsidRDefault="00865CE2">
            <w:pPr>
              <w:spacing w:line="240" w:lineRule="auto"/>
              <w:jc w:val="center"/>
            </w:pPr>
            <w:r>
              <w:rPr>
                <w:rFonts w:cs="Times New Roman"/>
                <w:sz w:val="18"/>
              </w:rPr>
              <w:t>通过</w:t>
            </w:r>
          </w:p>
        </w:tc>
      </w:tr>
      <w:tr w:rsidR="00FB192F" w14:paraId="485E89A6" w14:textId="77777777">
        <w:trPr>
          <w:jc w:val="center"/>
        </w:trPr>
        <w:tc>
          <w:tcPr>
            <w:tcW w:w="1247" w:type="dxa"/>
            <w:vAlign w:val="center"/>
          </w:tcPr>
          <w:p w14:paraId="08703E8C" w14:textId="77777777" w:rsidR="00FB192F" w:rsidRDefault="00865CE2">
            <w:pPr>
              <w:spacing w:line="240" w:lineRule="auto"/>
            </w:pPr>
            <w:r>
              <w:rPr>
                <w:rFonts w:cs="Times New Roman"/>
                <w:sz w:val="18"/>
              </w:rPr>
              <w:t>T10~T11</w:t>
            </w:r>
          </w:p>
        </w:tc>
        <w:tc>
          <w:tcPr>
            <w:tcW w:w="4195" w:type="dxa"/>
            <w:vAlign w:val="center"/>
          </w:tcPr>
          <w:p w14:paraId="551C492A" w14:textId="77777777" w:rsidR="00FB192F" w:rsidRDefault="00865CE2">
            <w:pPr>
              <w:spacing w:line="240" w:lineRule="auto"/>
              <w:jc w:val="center"/>
            </w:pPr>
            <w:r>
              <w:rPr>
                <w:rFonts w:cs="Times New Roman"/>
                <w:sz w:val="18"/>
              </w:rPr>
              <w:t>代码生成、编译运行、</w:t>
            </w:r>
            <w:r>
              <w:rPr>
                <w:rFonts w:cs="Times New Roman"/>
                <w:sz w:val="18"/>
              </w:rPr>
              <w:t xml:space="preserve">.lex </w:t>
            </w:r>
            <w:r>
              <w:rPr>
                <w:rFonts w:cs="Times New Roman"/>
                <w:sz w:val="18"/>
              </w:rPr>
              <w:t>内容、转义编码</w:t>
            </w:r>
          </w:p>
        </w:tc>
        <w:tc>
          <w:tcPr>
            <w:tcW w:w="1361" w:type="dxa"/>
            <w:vAlign w:val="center"/>
          </w:tcPr>
          <w:p w14:paraId="392FB4F6" w14:textId="77777777" w:rsidR="00FB192F" w:rsidRDefault="00865CE2">
            <w:pPr>
              <w:spacing w:line="240" w:lineRule="auto"/>
              <w:jc w:val="center"/>
            </w:pPr>
            <w:r>
              <w:rPr>
                <w:rFonts w:cs="Times New Roman"/>
                <w:sz w:val="18"/>
              </w:rPr>
              <w:t>约</w:t>
            </w:r>
            <w:r>
              <w:rPr>
                <w:rFonts w:cs="Times New Roman"/>
                <w:sz w:val="18"/>
              </w:rPr>
              <w:t xml:space="preserve"> 40</w:t>
            </w:r>
          </w:p>
        </w:tc>
        <w:tc>
          <w:tcPr>
            <w:tcW w:w="1361" w:type="dxa"/>
            <w:vAlign w:val="center"/>
          </w:tcPr>
          <w:p w14:paraId="763E2000" w14:textId="77777777" w:rsidR="00FB192F" w:rsidRDefault="00865CE2">
            <w:pPr>
              <w:spacing w:line="240" w:lineRule="auto"/>
              <w:jc w:val="center"/>
            </w:pPr>
            <w:r>
              <w:rPr>
                <w:rFonts w:cs="Times New Roman"/>
                <w:sz w:val="18"/>
              </w:rPr>
              <w:t>通过</w:t>
            </w:r>
          </w:p>
        </w:tc>
      </w:tr>
      <w:tr w:rsidR="00FB192F" w14:paraId="3B864CD4" w14:textId="77777777">
        <w:trPr>
          <w:jc w:val="center"/>
        </w:trPr>
        <w:tc>
          <w:tcPr>
            <w:tcW w:w="1247" w:type="dxa"/>
            <w:vAlign w:val="center"/>
          </w:tcPr>
          <w:p w14:paraId="6DD383A3" w14:textId="77777777" w:rsidR="00FB192F" w:rsidRDefault="00865CE2">
            <w:pPr>
              <w:spacing w:line="240" w:lineRule="auto"/>
            </w:pPr>
            <w:r>
              <w:rPr>
                <w:rFonts w:cs="Times New Roman"/>
                <w:sz w:val="18"/>
              </w:rPr>
              <w:t>T12~T13</w:t>
            </w:r>
          </w:p>
        </w:tc>
        <w:tc>
          <w:tcPr>
            <w:tcW w:w="4195" w:type="dxa"/>
            <w:vAlign w:val="center"/>
          </w:tcPr>
          <w:p w14:paraId="666DF85A" w14:textId="77777777" w:rsidR="00FB192F" w:rsidRDefault="00865CE2">
            <w:pPr>
              <w:spacing w:line="240" w:lineRule="auto"/>
              <w:jc w:val="center"/>
            </w:pPr>
            <w:r>
              <w:rPr>
                <w:rFonts w:cs="Times New Roman"/>
                <w:sz w:val="18"/>
              </w:rPr>
              <w:t>编码表、文法载入与化简、</w:t>
            </w:r>
            <w:r>
              <w:rPr>
                <w:rFonts w:cs="Times New Roman"/>
                <w:sz w:val="18"/>
              </w:rPr>
              <w:t>First/Follow</w:t>
            </w:r>
          </w:p>
        </w:tc>
        <w:tc>
          <w:tcPr>
            <w:tcW w:w="1361" w:type="dxa"/>
            <w:vAlign w:val="center"/>
          </w:tcPr>
          <w:p w14:paraId="23DD8384" w14:textId="77777777" w:rsidR="00FB192F" w:rsidRDefault="00865CE2">
            <w:pPr>
              <w:spacing w:line="240" w:lineRule="auto"/>
              <w:jc w:val="center"/>
            </w:pPr>
            <w:r>
              <w:rPr>
                <w:rFonts w:cs="Times New Roman"/>
                <w:sz w:val="18"/>
              </w:rPr>
              <w:t>约</w:t>
            </w:r>
            <w:r>
              <w:rPr>
                <w:rFonts w:cs="Times New Roman"/>
                <w:sz w:val="18"/>
              </w:rPr>
              <w:t xml:space="preserve"> 40</w:t>
            </w:r>
          </w:p>
        </w:tc>
        <w:tc>
          <w:tcPr>
            <w:tcW w:w="1361" w:type="dxa"/>
            <w:vAlign w:val="center"/>
          </w:tcPr>
          <w:p w14:paraId="040B2B3C" w14:textId="77777777" w:rsidR="00FB192F" w:rsidRDefault="00865CE2">
            <w:pPr>
              <w:spacing w:line="240" w:lineRule="auto"/>
              <w:jc w:val="center"/>
            </w:pPr>
            <w:r>
              <w:rPr>
                <w:rFonts w:cs="Times New Roman"/>
                <w:sz w:val="18"/>
              </w:rPr>
              <w:t>通过</w:t>
            </w:r>
          </w:p>
        </w:tc>
      </w:tr>
      <w:tr w:rsidR="00FB192F" w14:paraId="6EDBA81C" w14:textId="77777777">
        <w:trPr>
          <w:jc w:val="center"/>
        </w:trPr>
        <w:tc>
          <w:tcPr>
            <w:tcW w:w="1247" w:type="dxa"/>
            <w:vAlign w:val="center"/>
          </w:tcPr>
          <w:p w14:paraId="2A3E250D" w14:textId="77777777" w:rsidR="00FB192F" w:rsidRDefault="00865CE2">
            <w:pPr>
              <w:spacing w:line="240" w:lineRule="auto"/>
            </w:pPr>
            <w:r>
              <w:rPr>
                <w:rFonts w:cs="Times New Roman"/>
                <w:sz w:val="18"/>
              </w:rPr>
              <w:t>T14</w:t>
            </w:r>
          </w:p>
        </w:tc>
        <w:tc>
          <w:tcPr>
            <w:tcW w:w="4195" w:type="dxa"/>
            <w:vAlign w:val="center"/>
          </w:tcPr>
          <w:p w14:paraId="2D203ADE" w14:textId="77777777" w:rsidR="00FB192F" w:rsidRDefault="00865CE2">
            <w:pPr>
              <w:spacing w:line="240" w:lineRule="auto"/>
              <w:jc w:val="center"/>
            </w:pPr>
            <w:r>
              <w:rPr>
                <w:rFonts w:cs="Times New Roman"/>
                <w:sz w:val="18"/>
              </w:rPr>
              <w:t>LR(0)/LR(1)/LALR(1)</w:t>
            </w:r>
            <w:r>
              <w:rPr>
                <w:rFonts w:cs="Times New Roman"/>
                <w:sz w:val="18"/>
              </w:rPr>
              <w:t>、三种分析表与冲突</w:t>
            </w:r>
          </w:p>
        </w:tc>
        <w:tc>
          <w:tcPr>
            <w:tcW w:w="1361" w:type="dxa"/>
            <w:vAlign w:val="center"/>
          </w:tcPr>
          <w:p w14:paraId="487F13A4" w14:textId="77777777" w:rsidR="00FB192F" w:rsidRDefault="00865CE2">
            <w:pPr>
              <w:spacing w:line="240" w:lineRule="auto"/>
              <w:jc w:val="center"/>
            </w:pPr>
            <w:r>
              <w:rPr>
                <w:rFonts w:cs="Times New Roman"/>
                <w:sz w:val="18"/>
              </w:rPr>
              <w:t>约</w:t>
            </w:r>
            <w:r>
              <w:rPr>
                <w:rFonts w:cs="Times New Roman"/>
                <w:sz w:val="18"/>
              </w:rPr>
              <w:t xml:space="preserve"> 30</w:t>
            </w:r>
          </w:p>
        </w:tc>
        <w:tc>
          <w:tcPr>
            <w:tcW w:w="1361" w:type="dxa"/>
            <w:vAlign w:val="center"/>
          </w:tcPr>
          <w:p w14:paraId="4E214EDF" w14:textId="77777777" w:rsidR="00FB192F" w:rsidRDefault="00865CE2">
            <w:pPr>
              <w:spacing w:line="240" w:lineRule="auto"/>
              <w:jc w:val="center"/>
            </w:pPr>
            <w:r>
              <w:rPr>
                <w:rFonts w:cs="Times New Roman"/>
                <w:sz w:val="18"/>
              </w:rPr>
              <w:t>通过</w:t>
            </w:r>
          </w:p>
        </w:tc>
      </w:tr>
      <w:tr w:rsidR="00FB192F" w14:paraId="5ED5655B" w14:textId="77777777">
        <w:trPr>
          <w:jc w:val="center"/>
        </w:trPr>
        <w:tc>
          <w:tcPr>
            <w:tcW w:w="1247" w:type="dxa"/>
            <w:vAlign w:val="center"/>
          </w:tcPr>
          <w:p w14:paraId="7BCD37F9" w14:textId="77777777" w:rsidR="00FB192F" w:rsidRDefault="00865CE2">
            <w:pPr>
              <w:spacing w:line="240" w:lineRule="auto"/>
            </w:pPr>
            <w:r>
              <w:rPr>
                <w:rFonts w:cs="Times New Roman"/>
                <w:sz w:val="18"/>
              </w:rPr>
              <w:t>T15~T16</w:t>
            </w:r>
          </w:p>
        </w:tc>
        <w:tc>
          <w:tcPr>
            <w:tcW w:w="4195" w:type="dxa"/>
            <w:vAlign w:val="center"/>
          </w:tcPr>
          <w:p w14:paraId="0AE94AC4" w14:textId="77777777" w:rsidR="00FB192F" w:rsidRDefault="00865CE2">
            <w:pPr>
              <w:spacing w:line="240" w:lineRule="auto"/>
              <w:jc w:val="center"/>
            </w:pPr>
            <w:r>
              <w:rPr>
                <w:rFonts w:cs="Times New Roman"/>
                <w:sz w:val="18"/>
              </w:rPr>
              <w:t>语义动作、语法分析过程、语法树、</w:t>
            </w:r>
            <w:r>
              <w:rPr>
                <w:rFonts w:cs="Times New Roman"/>
                <w:sz w:val="18"/>
              </w:rPr>
              <w:t>mini-C</w:t>
            </w:r>
          </w:p>
        </w:tc>
        <w:tc>
          <w:tcPr>
            <w:tcW w:w="1361" w:type="dxa"/>
            <w:vAlign w:val="center"/>
          </w:tcPr>
          <w:p w14:paraId="32E5E5B2" w14:textId="77777777" w:rsidR="00FB192F" w:rsidRDefault="00865CE2">
            <w:pPr>
              <w:spacing w:line="240" w:lineRule="auto"/>
              <w:jc w:val="center"/>
            </w:pPr>
            <w:r>
              <w:rPr>
                <w:rFonts w:cs="Times New Roman"/>
                <w:sz w:val="18"/>
              </w:rPr>
              <w:t>约</w:t>
            </w:r>
            <w:r>
              <w:rPr>
                <w:rFonts w:cs="Times New Roman"/>
                <w:sz w:val="18"/>
              </w:rPr>
              <w:t xml:space="preserve"> 50</w:t>
            </w:r>
          </w:p>
        </w:tc>
        <w:tc>
          <w:tcPr>
            <w:tcW w:w="1361" w:type="dxa"/>
            <w:vAlign w:val="center"/>
          </w:tcPr>
          <w:p w14:paraId="38A9A2C0" w14:textId="77777777" w:rsidR="00FB192F" w:rsidRDefault="00865CE2">
            <w:pPr>
              <w:spacing w:line="240" w:lineRule="auto"/>
              <w:jc w:val="center"/>
            </w:pPr>
            <w:r>
              <w:rPr>
                <w:rFonts w:cs="Times New Roman"/>
                <w:sz w:val="18"/>
              </w:rPr>
              <w:t>通过</w:t>
            </w:r>
          </w:p>
        </w:tc>
      </w:tr>
      <w:tr w:rsidR="00FB192F" w14:paraId="0E0FD910" w14:textId="77777777">
        <w:trPr>
          <w:jc w:val="center"/>
        </w:trPr>
        <w:tc>
          <w:tcPr>
            <w:tcW w:w="1247" w:type="dxa"/>
            <w:vAlign w:val="center"/>
          </w:tcPr>
          <w:p w14:paraId="3B9E4A72" w14:textId="77777777" w:rsidR="00FB192F" w:rsidRDefault="00865CE2">
            <w:pPr>
              <w:spacing w:line="240" w:lineRule="auto"/>
            </w:pPr>
            <w:r>
              <w:rPr>
                <w:rFonts w:cs="Times New Roman"/>
                <w:sz w:val="18"/>
              </w:rPr>
              <w:t>T17</w:t>
            </w:r>
          </w:p>
        </w:tc>
        <w:tc>
          <w:tcPr>
            <w:tcW w:w="4195" w:type="dxa"/>
            <w:vAlign w:val="center"/>
          </w:tcPr>
          <w:p w14:paraId="429AD0F4" w14:textId="77777777" w:rsidR="00FB192F" w:rsidRDefault="00865CE2">
            <w:pPr>
              <w:spacing w:line="240" w:lineRule="auto"/>
              <w:jc w:val="center"/>
            </w:pPr>
            <w:r>
              <w:rPr>
                <w:rFonts w:cs="Times New Roman"/>
                <w:sz w:val="18"/>
              </w:rPr>
              <w:t>四元式中间代码</w:t>
            </w:r>
          </w:p>
        </w:tc>
        <w:tc>
          <w:tcPr>
            <w:tcW w:w="1361" w:type="dxa"/>
            <w:vAlign w:val="center"/>
          </w:tcPr>
          <w:p w14:paraId="484EFCCD" w14:textId="77777777" w:rsidR="00FB192F" w:rsidRDefault="00865CE2">
            <w:pPr>
              <w:spacing w:line="240" w:lineRule="auto"/>
              <w:jc w:val="center"/>
            </w:pPr>
            <w:r>
              <w:rPr>
                <w:rFonts w:cs="Times New Roman"/>
                <w:sz w:val="18"/>
              </w:rPr>
              <w:t>约</w:t>
            </w:r>
            <w:r>
              <w:rPr>
                <w:rFonts w:cs="Times New Roman"/>
                <w:sz w:val="18"/>
              </w:rPr>
              <w:t xml:space="preserve"> 15</w:t>
            </w:r>
          </w:p>
        </w:tc>
        <w:tc>
          <w:tcPr>
            <w:tcW w:w="1361" w:type="dxa"/>
            <w:vAlign w:val="center"/>
          </w:tcPr>
          <w:p w14:paraId="19452E59" w14:textId="77777777" w:rsidR="00FB192F" w:rsidRDefault="00865CE2">
            <w:pPr>
              <w:spacing w:line="240" w:lineRule="auto"/>
              <w:jc w:val="center"/>
            </w:pPr>
            <w:r>
              <w:rPr>
                <w:rFonts w:cs="Times New Roman"/>
                <w:sz w:val="18"/>
              </w:rPr>
              <w:t>通过</w:t>
            </w:r>
          </w:p>
        </w:tc>
      </w:tr>
      <w:tr w:rsidR="00FB192F" w14:paraId="2F1C9F1D" w14:textId="77777777">
        <w:trPr>
          <w:jc w:val="center"/>
        </w:trPr>
        <w:tc>
          <w:tcPr>
            <w:tcW w:w="1247" w:type="dxa"/>
            <w:vAlign w:val="center"/>
          </w:tcPr>
          <w:p w14:paraId="1106EE4B" w14:textId="77777777" w:rsidR="00FB192F" w:rsidRDefault="00865CE2">
            <w:pPr>
              <w:spacing w:line="240" w:lineRule="auto"/>
            </w:pPr>
            <w:r>
              <w:rPr>
                <w:rFonts w:cs="Times New Roman"/>
                <w:sz w:val="18"/>
              </w:rPr>
              <w:t>T18~T24</w:t>
            </w:r>
          </w:p>
        </w:tc>
        <w:tc>
          <w:tcPr>
            <w:tcW w:w="4195" w:type="dxa"/>
            <w:vAlign w:val="center"/>
          </w:tcPr>
          <w:p w14:paraId="51F05E8E" w14:textId="77777777" w:rsidR="00FB192F" w:rsidRDefault="00865CE2">
            <w:pPr>
              <w:spacing w:line="240" w:lineRule="auto"/>
              <w:jc w:val="center"/>
            </w:pPr>
            <w:r>
              <w:rPr>
                <w:rFonts w:cs="Times New Roman"/>
                <w:sz w:val="18"/>
              </w:rPr>
              <w:t>字符类、等价性、回归、参考数据比对、</w:t>
            </w:r>
            <w:r>
              <w:rPr>
                <w:rFonts w:cs="Times New Roman"/>
                <w:sz w:val="18"/>
              </w:rPr>
              <w:t xml:space="preserve">NFA </w:t>
            </w:r>
            <w:r>
              <w:rPr>
                <w:rFonts w:cs="Times New Roman"/>
                <w:sz w:val="18"/>
              </w:rPr>
              <w:t>图性质</w:t>
            </w:r>
          </w:p>
        </w:tc>
        <w:tc>
          <w:tcPr>
            <w:tcW w:w="1361" w:type="dxa"/>
            <w:vAlign w:val="center"/>
          </w:tcPr>
          <w:p w14:paraId="0D6846FB" w14:textId="77777777" w:rsidR="00FB192F" w:rsidRDefault="00865CE2">
            <w:pPr>
              <w:spacing w:line="240" w:lineRule="auto"/>
              <w:jc w:val="center"/>
            </w:pPr>
            <w:r>
              <w:rPr>
                <w:rFonts w:cs="Times New Roman"/>
                <w:sz w:val="18"/>
              </w:rPr>
              <w:t>约</w:t>
            </w:r>
            <w:r>
              <w:rPr>
                <w:rFonts w:cs="Times New Roman"/>
                <w:sz w:val="18"/>
              </w:rPr>
              <w:t xml:space="preserve"> 30</w:t>
            </w:r>
          </w:p>
        </w:tc>
        <w:tc>
          <w:tcPr>
            <w:tcW w:w="1361" w:type="dxa"/>
            <w:vAlign w:val="center"/>
          </w:tcPr>
          <w:p w14:paraId="7477B30B" w14:textId="77777777" w:rsidR="00FB192F" w:rsidRDefault="00865CE2">
            <w:pPr>
              <w:spacing w:line="240" w:lineRule="auto"/>
              <w:jc w:val="center"/>
            </w:pPr>
            <w:r>
              <w:rPr>
                <w:rFonts w:cs="Times New Roman"/>
                <w:sz w:val="18"/>
              </w:rPr>
              <w:t>通过</w:t>
            </w:r>
          </w:p>
        </w:tc>
      </w:tr>
      <w:tr w:rsidR="00FB192F" w14:paraId="6DD849F5" w14:textId="77777777">
        <w:trPr>
          <w:jc w:val="center"/>
        </w:trPr>
        <w:tc>
          <w:tcPr>
            <w:tcW w:w="1247" w:type="dxa"/>
            <w:vAlign w:val="center"/>
          </w:tcPr>
          <w:p w14:paraId="7810E796" w14:textId="77777777" w:rsidR="00FB192F" w:rsidRDefault="00865CE2">
            <w:pPr>
              <w:spacing w:line="240" w:lineRule="auto"/>
            </w:pPr>
            <w:r>
              <w:rPr>
                <w:rFonts w:cs="Times New Roman"/>
                <w:sz w:val="18"/>
              </w:rPr>
              <w:t>G1~G33</w:t>
            </w:r>
          </w:p>
        </w:tc>
        <w:tc>
          <w:tcPr>
            <w:tcW w:w="4195" w:type="dxa"/>
            <w:vAlign w:val="center"/>
          </w:tcPr>
          <w:p w14:paraId="3B914D58" w14:textId="77777777" w:rsidR="00FB192F" w:rsidRDefault="00865CE2">
            <w:pPr>
              <w:spacing w:line="240" w:lineRule="auto"/>
              <w:jc w:val="center"/>
            </w:pPr>
            <w:r>
              <w:rPr>
                <w:rFonts w:cs="Times New Roman"/>
                <w:sz w:val="18"/>
              </w:rPr>
              <w:t>界面断言（页签、流水线、图形、状态栏）</w:t>
            </w:r>
          </w:p>
        </w:tc>
        <w:tc>
          <w:tcPr>
            <w:tcW w:w="1361" w:type="dxa"/>
            <w:vAlign w:val="center"/>
          </w:tcPr>
          <w:p w14:paraId="5050F984" w14:textId="77777777" w:rsidR="00FB192F" w:rsidRDefault="00865CE2">
            <w:pPr>
              <w:spacing w:line="240" w:lineRule="auto"/>
              <w:jc w:val="center"/>
            </w:pPr>
            <w:r>
              <w:rPr>
                <w:rFonts w:cs="Times New Roman"/>
                <w:sz w:val="18"/>
              </w:rPr>
              <w:t>346</w:t>
            </w:r>
          </w:p>
        </w:tc>
        <w:tc>
          <w:tcPr>
            <w:tcW w:w="1361" w:type="dxa"/>
            <w:vAlign w:val="center"/>
          </w:tcPr>
          <w:p w14:paraId="4D8120E8" w14:textId="77777777" w:rsidR="00FB192F" w:rsidRDefault="00865CE2">
            <w:pPr>
              <w:spacing w:line="240" w:lineRule="auto"/>
              <w:jc w:val="center"/>
            </w:pPr>
            <w:r>
              <w:rPr>
                <w:rFonts w:cs="Times New Roman"/>
                <w:sz w:val="18"/>
              </w:rPr>
              <w:t>通过</w:t>
            </w:r>
          </w:p>
        </w:tc>
      </w:tr>
    </w:tbl>
    <w:p w14:paraId="1D9A2881" w14:textId="77777777" w:rsidR="00FB192F" w:rsidRDefault="00865CE2">
      <w:pPr>
        <w:pStyle w:val="1"/>
      </w:pPr>
      <w:bookmarkStart w:id="29" w:name="_Toc243146568"/>
      <w:r>
        <w:rPr>
          <w:rFonts w:ascii="Times New Roman" w:eastAsia="黑体" w:hAnsi="Times New Roman" w:cs="Times New Roman"/>
        </w:rPr>
        <w:t>附录</w:t>
      </w:r>
      <w:r>
        <w:rPr>
          <w:rFonts w:ascii="Times New Roman" w:eastAsia="黑体" w:hAnsi="Times New Roman" w:cs="Times New Roman"/>
        </w:rPr>
        <w:t xml:space="preserve"> 2  </w:t>
      </w:r>
      <w:r>
        <w:rPr>
          <w:rFonts w:ascii="Times New Roman" w:eastAsia="黑体" w:hAnsi="Times New Roman" w:cs="Times New Roman"/>
        </w:rPr>
        <w:t>测试数据与产物清单</w:t>
      </w:r>
      <w:bookmarkEnd w:id="29"/>
    </w:p>
    <w:p w14:paraId="3E1090F0" w14:textId="77777777" w:rsidR="00FB192F" w:rsidRDefault="00865CE2">
      <w:pPr>
        <w:spacing w:before="60" w:after="120" w:line="300" w:lineRule="exact"/>
        <w:jc w:val="center"/>
      </w:pPr>
      <w:r>
        <w:rPr>
          <w:rFonts w:cs="Times New Roman"/>
          <w:sz w:val="21"/>
        </w:rPr>
        <w:t>表</w:t>
      </w:r>
      <w:r>
        <w:rPr>
          <w:rFonts w:cs="Times New Roman"/>
          <w:sz w:val="21"/>
        </w:rPr>
        <w:t xml:space="preserve"> 18  </w:t>
      </w:r>
      <w:r>
        <w:rPr>
          <w:rFonts w:cs="Times New Roman"/>
          <w:sz w:val="21"/>
        </w:rPr>
        <w:t>测试数据与产物</w:t>
      </w:r>
    </w:p>
    <w:tbl>
      <w:tblPr>
        <w:tblStyle w:val="aff1"/>
        <w:tblW w:w="0" w:type="auto"/>
        <w:jc w:val="center"/>
        <w:tblLayout w:type="fixed"/>
        <w:tblLook w:val="04A0" w:firstRow="1" w:lastRow="0" w:firstColumn="1" w:lastColumn="0" w:noHBand="0" w:noVBand="1"/>
      </w:tblPr>
      <w:tblGrid>
        <w:gridCol w:w="4195"/>
        <w:gridCol w:w="2835"/>
        <w:gridCol w:w="1134"/>
      </w:tblGrid>
      <w:tr w:rsidR="00FB192F" w14:paraId="0953E1AE" w14:textId="77777777">
        <w:trPr>
          <w:jc w:val="center"/>
        </w:trPr>
        <w:tc>
          <w:tcPr>
            <w:tcW w:w="4195" w:type="dxa"/>
            <w:shd w:val="clear" w:color="auto" w:fill="D9E2F3"/>
            <w:vAlign w:val="center"/>
          </w:tcPr>
          <w:p w14:paraId="1C952A3F" w14:textId="77777777" w:rsidR="00FB192F" w:rsidRDefault="00865CE2">
            <w:pPr>
              <w:spacing w:line="240" w:lineRule="auto"/>
              <w:jc w:val="center"/>
            </w:pPr>
            <w:r>
              <w:rPr>
                <w:rFonts w:cs="Times New Roman"/>
                <w:b/>
                <w:sz w:val="18"/>
              </w:rPr>
              <w:t>文件</w:t>
            </w:r>
          </w:p>
        </w:tc>
        <w:tc>
          <w:tcPr>
            <w:tcW w:w="2835" w:type="dxa"/>
            <w:shd w:val="clear" w:color="auto" w:fill="D9E2F3"/>
            <w:vAlign w:val="center"/>
          </w:tcPr>
          <w:p w14:paraId="21826B4F" w14:textId="77777777" w:rsidR="00FB192F" w:rsidRDefault="00865CE2">
            <w:pPr>
              <w:spacing w:line="240" w:lineRule="auto"/>
              <w:jc w:val="center"/>
            </w:pPr>
            <w:r>
              <w:rPr>
                <w:rFonts w:cs="Times New Roman"/>
                <w:b/>
                <w:sz w:val="18"/>
              </w:rPr>
              <w:t>说明</w:t>
            </w:r>
          </w:p>
        </w:tc>
        <w:tc>
          <w:tcPr>
            <w:tcW w:w="1134" w:type="dxa"/>
            <w:shd w:val="clear" w:color="auto" w:fill="D9E2F3"/>
            <w:vAlign w:val="center"/>
          </w:tcPr>
          <w:p w14:paraId="235B86EC" w14:textId="77777777" w:rsidR="00FB192F" w:rsidRDefault="00865CE2">
            <w:pPr>
              <w:spacing w:line="240" w:lineRule="auto"/>
              <w:jc w:val="center"/>
            </w:pPr>
            <w:r>
              <w:rPr>
                <w:rFonts w:cs="Times New Roman"/>
                <w:b/>
                <w:sz w:val="18"/>
              </w:rPr>
              <w:t>类别</w:t>
            </w:r>
          </w:p>
        </w:tc>
      </w:tr>
      <w:tr w:rsidR="00FB192F" w14:paraId="6A680164" w14:textId="77777777">
        <w:trPr>
          <w:jc w:val="center"/>
        </w:trPr>
        <w:tc>
          <w:tcPr>
            <w:tcW w:w="4195" w:type="dxa"/>
            <w:vAlign w:val="center"/>
          </w:tcPr>
          <w:p w14:paraId="720590CC" w14:textId="77777777" w:rsidR="00FB192F" w:rsidRDefault="00865CE2">
            <w:pPr>
              <w:spacing w:line="240" w:lineRule="auto"/>
            </w:pPr>
            <w:r>
              <w:rPr>
                <w:rFonts w:cs="Times New Roman"/>
                <w:sz w:val="18"/>
              </w:rPr>
              <w:t>data/tiny_words.txt</w:t>
            </w:r>
          </w:p>
        </w:tc>
        <w:tc>
          <w:tcPr>
            <w:tcW w:w="2835" w:type="dxa"/>
            <w:vAlign w:val="center"/>
          </w:tcPr>
          <w:p w14:paraId="5A90D1FA" w14:textId="77777777" w:rsidR="00FB192F" w:rsidRDefault="00865CE2">
            <w:pPr>
              <w:spacing w:line="240" w:lineRule="auto"/>
              <w:jc w:val="center"/>
            </w:pPr>
            <w:r>
              <w:rPr>
                <w:rFonts w:cs="Times New Roman"/>
                <w:sz w:val="18"/>
              </w:rPr>
              <w:t xml:space="preserve">TINY </w:t>
            </w:r>
            <w:r>
              <w:rPr>
                <w:rFonts w:cs="Times New Roman"/>
                <w:sz w:val="18"/>
              </w:rPr>
              <w:t>单词规格</w:t>
            </w:r>
          </w:p>
        </w:tc>
        <w:tc>
          <w:tcPr>
            <w:tcW w:w="1134" w:type="dxa"/>
            <w:vAlign w:val="center"/>
          </w:tcPr>
          <w:p w14:paraId="00D44502" w14:textId="77777777" w:rsidR="00FB192F" w:rsidRDefault="00865CE2">
            <w:pPr>
              <w:spacing w:line="240" w:lineRule="auto"/>
              <w:jc w:val="center"/>
            </w:pPr>
            <w:r>
              <w:rPr>
                <w:rFonts w:cs="Times New Roman"/>
                <w:sz w:val="18"/>
              </w:rPr>
              <w:t>输入</w:t>
            </w:r>
          </w:p>
        </w:tc>
      </w:tr>
      <w:tr w:rsidR="00FB192F" w14:paraId="703A0C90" w14:textId="77777777">
        <w:trPr>
          <w:jc w:val="center"/>
        </w:trPr>
        <w:tc>
          <w:tcPr>
            <w:tcW w:w="4195" w:type="dxa"/>
            <w:vAlign w:val="center"/>
          </w:tcPr>
          <w:p w14:paraId="330A44DA" w14:textId="77777777" w:rsidR="00FB192F" w:rsidRDefault="00865CE2">
            <w:pPr>
              <w:spacing w:line="240" w:lineRule="auto"/>
            </w:pPr>
            <w:r>
              <w:rPr>
                <w:rFonts w:cs="Times New Roman"/>
                <w:sz w:val="18"/>
              </w:rPr>
              <w:t>data/tiny_grammar.txt</w:t>
            </w:r>
          </w:p>
        </w:tc>
        <w:tc>
          <w:tcPr>
            <w:tcW w:w="2835" w:type="dxa"/>
            <w:vAlign w:val="center"/>
          </w:tcPr>
          <w:p w14:paraId="2C00373D" w14:textId="77777777" w:rsidR="00FB192F" w:rsidRDefault="00865CE2">
            <w:pPr>
              <w:spacing w:line="240" w:lineRule="auto"/>
              <w:jc w:val="center"/>
            </w:pPr>
            <w:r>
              <w:rPr>
                <w:rFonts w:cs="Times New Roman"/>
                <w:sz w:val="18"/>
              </w:rPr>
              <w:t xml:space="preserve">TINY </w:t>
            </w:r>
            <w:r>
              <w:rPr>
                <w:rFonts w:cs="Times New Roman"/>
                <w:sz w:val="18"/>
              </w:rPr>
              <w:t>文法</w:t>
            </w:r>
          </w:p>
        </w:tc>
        <w:tc>
          <w:tcPr>
            <w:tcW w:w="1134" w:type="dxa"/>
            <w:vAlign w:val="center"/>
          </w:tcPr>
          <w:p w14:paraId="1F53E30C" w14:textId="77777777" w:rsidR="00FB192F" w:rsidRDefault="00865CE2">
            <w:pPr>
              <w:spacing w:line="240" w:lineRule="auto"/>
              <w:jc w:val="center"/>
            </w:pPr>
            <w:r>
              <w:rPr>
                <w:rFonts w:cs="Times New Roman"/>
                <w:sz w:val="18"/>
              </w:rPr>
              <w:t>输入</w:t>
            </w:r>
          </w:p>
        </w:tc>
      </w:tr>
      <w:tr w:rsidR="00FB192F" w14:paraId="69EDC64A" w14:textId="77777777">
        <w:trPr>
          <w:jc w:val="center"/>
        </w:trPr>
        <w:tc>
          <w:tcPr>
            <w:tcW w:w="4195" w:type="dxa"/>
            <w:vAlign w:val="center"/>
          </w:tcPr>
          <w:p w14:paraId="7E00DBE8" w14:textId="77777777" w:rsidR="00FB192F" w:rsidRDefault="00865CE2">
            <w:pPr>
              <w:spacing w:line="240" w:lineRule="auto"/>
            </w:pPr>
            <w:r>
              <w:rPr>
                <w:rFonts w:cs="Times New Roman"/>
                <w:sz w:val="18"/>
              </w:rPr>
              <w:t>data/tiny_semantics.txt</w:t>
            </w:r>
          </w:p>
        </w:tc>
        <w:tc>
          <w:tcPr>
            <w:tcW w:w="2835" w:type="dxa"/>
            <w:vAlign w:val="center"/>
          </w:tcPr>
          <w:p w14:paraId="02014D32" w14:textId="77777777" w:rsidR="00FB192F" w:rsidRDefault="00865CE2">
            <w:pPr>
              <w:spacing w:line="240" w:lineRule="auto"/>
              <w:jc w:val="center"/>
            </w:pPr>
            <w:r>
              <w:rPr>
                <w:rFonts w:cs="Times New Roman"/>
                <w:sz w:val="18"/>
              </w:rPr>
              <w:t xml:space="preserve">TINY </w:t>
            </w:r>
            <w:r>
              <w:rPr>
                <w:rFonts w:cs="Times New Roman"/>
                <w:sz w:val="18"/>
              </w:rPr>
              <w:t>语法树结构</w:t>
            </w:r>
          </w:p>
        </w:tc>
        <w:tc>
          <w:tcPr>
            <w:tcW w:w="1134" w:type="dxa"/>
            <w:vAlign w:val="center"/>
          </w:tcPr>
          <w:p w14:paraId="06FB18A9" w14:textId="77777777" w:rsidR="00FB192F" w:rsidRDefault="00865CE2">
            <w:pPr>
              <w:spacing w:line="240" w:lineRule="auto"/>
              <w:jc w:val="center"/>
            </w:pPr>
            <w:r>
              <w:rPr>
                <w:rFonts w:cs="Times New Roman"/>
                <w:sz w:val="18"/>
              </w:rPr>
              <w:t>输入</w:t>
            </w:r>
          </w:p>
        </w:tc>
      </w:tr>
      <w:tr w:rsidR="00FB192F" w14:paraId="018C61F5" w14:textId="77777777">
        <w:trPr>
          <w:jc w:val="center"/>
        </w:trPr>
        <w:tc>
          <w:tcPr>
            <w:tcW w:w="4195" w:type="dxa"/>
            <w:vAlign w:val="center"/>
          </w:tcPr>
          <w:p w14:paraId="61DCECDF" w14:textId="77777777" w:rsidR="00FB192F" w:rsidRDefault="00865CE2">
            <w:pPr>
              <w:spacing w:line="240" w:lineRule="auto"/>
            </w:pPr>
            <w:r>
              <w:rPr>
                <w:rFonts w:cs="Times New Roman"/>
                <w:sz w:val="18"/>
              </w:rPr>
              <w:t>data/sample.tny</w:t>
            </w:r>
          </w:p>
        </w:tc>
        <w:tc>
          <w:tcPr>
            <w:tcW w:w="2835" w:type="dxa"/>
            <w:vAlign w:val="center"/>
          </w:tcPr>
          <w:p w14:paraId="73781C6C" w14:textId="77777777" w:rsidR="00FB192F" w:rsidRDefault="00865CE2">
            <w:pPr>
              <w:spacing w:line="240" w:lineRule="auto"/>
              <w:jc w:val="center"/>
            </w:pPr>
            <w:r>
              <w:rPr>
                <w:rFonts w:cs="Times New Roman"/>
                <w:sz w:val="18"/>
              </w:rPr>
              <w:t xml:space="preserve">TINY </w:t>
            </w:r>
            <w:r>
              <w:rPr>
                <w:rFonts w:cs="Times New Roman"/>
                <w:sz w:val="18"/>
              </w:rPr>
              <w:t>测试源程序</w:t>
            </w:r>
          </w:p>
        </w:tc>
        <w:tc>
          <w:tcPr>
            <w:tcW w:w="1134" w:type="dxa"/>
            <w:vAlign w:val="center"/>
          </w:tcPr>
          <w:p w14:paraId="61E74D46" w14:textId="77777777" w:rsidR="00FB192F" w:rsidRDefault="00865CE2">
            <w:pPr>
              <w:spacing w:line="240" w:lineRule="auto"/>
              <w:jc w:val="center"/>
            </w:pPr>
            <w:r>
              <w:rPr>
                <w:rFonts w:cs="Times New Roman"/>
                <w:sz w:val="18"/>
              </w:rPr>
              <w:t>输入</w:t>
            </w:r>
          </w:p>
        </w:tc>
      </w:tr>
      <w:tr w:rsidR="00FB192F" w14:paraId="194D4A45" w14:textId="77777777">
        <w:trPr>
          <w:jc w:val="center"/>
        </w:trPr>
        <w:tc>
          <w:tcPr>
            <w:tcW w:w="4195" w:type="dxa"/>
            <w:vAlign w:val="center"/>
          </w:tcPr>
          <w:p w14:paraId="01969A39" w14:textId="77777777" w:rsidR="00FB192F" w:rsidRDefault="00865CE2">
            <w:pPr>
              <w:spacing w:line="240" w:lineRule="auto"/>
            </w:pPr>
            <w:r>
              <w:rPr>
                <w:rFonts w:cs="Times New Roman"/>
                <w:sz w:val="18"/>
              </w:rPr>
              <w:t>output/lexbuild/tiny_lexer.cpp</w:t>
            </w:r>
            <w:r>
              <w:rPr>
                <w:rFonts w:cs="Times New Roman"/>
                <w:sz w:val="18"/>
              </w:rPr>
              <w:t>、</w:t>
            </w:r>
            <w:r>
              <w:rPr>
                <w:rFonts w:cs="Times New Roman"/>
                <w:sz w:val="18"/>
              </w:rPr>
              <w:t>.exe</w:t>
            </w:r>
          </w:p>
        </w:tc>
        <w:tc>
          <w:tcPr>
            <w:tcW w:w="2835" w:type="dxa"/>
            <w:vAlign w:val="center"/>
          </w:tcPr>
          <w:p w14:paraId="09A72240" w14:textId="77777777" w:rsidR="00FB192F" w:rsidRDefault="00865CE2">
            <w:pPr>
              <w:spacing w:line="240" w:lineRule="auto"/>
              <w:jc w:val="center"/>
            </w:pPr>
            <w:r>
              <w:rPr>
                <w:rFonts w:cs="Times New Roman"/>
                <w:sz w:val="18"/>
              </w:rPr>
              <w:t>生成的词法程序</w:t>
            </w:r>
          </w:p>
        </w:tc>
        <w:tc>
          <w:tcPr>
            <w:tcW w:w="1134" w:type="dxa"/>
            <w:vAlign w:val="center"/>
          </w:tcPr>
          <w:p w14:paraId="6BD9B04C" w14:textId="77777777" w:rsidR="00FB192F" w:rsidRDefault="00865CE2">
            <w:pPr>
              <w:spacing w:line="240" w:lineRule="auto"/>
              <w:jc w:val="center"/>
            </w:pPr>
            <w:r>
              <w:rPr>
                <w:rFonts w:cs="Times New Roman"/>
                <w:sz w:val="18"/>
              </w:rPr>
              <w:t>产物</w:t>
            </w:r>
          </w:p>
        </w:tc>
      </w:tr>
      <w:tr w:rsidR="00FB192F" w14:paraId="0DCA0911" w14:textId="77777777">
        <w:trPr>
          <w:jc w:val="center"/>
        </w:trPr>
        <w:tc>
          <w:tcPr>
            <w:tcW w:w="4195" w:type="dxa"/>
            <w:vAlign w:val="center"/>
          </w:tcPr>
          <w:p w14:paraId="452700C6" w14:textId="77777777" w:rsidR="00FB192F" w:rsidRDefault="00865CE2">
            <w:pPr>
              <w:spacing w:line="240" w:lineRule="auto"/>
            </w:pPr>
            <w:r>
              <w:rPr>
                <w:rFonts w:cs="Times New Roman"/>
                <w:sz w:val="18"/>
              </w:rPr>
              <w:t>output/lexbuild/tiny.lex</w:t>
            </w:r>
          </w:p>
        </w:tc>
        <w:tc>
          <w:tcPr>
            <w:tcW w:w="2835" w:type="dxa"/>
            <w:vAlign w:val="center"/>
          </w:tcPr>
          <w:p w14:paraId="04557F41" w14:textId="77777777" w:rsidR="00FB192F" w:rsidRDefault="00865CE2">
            <w:pPr>
              <w:spacing w:line="240" w:lineRule="auto"/>
              <w:jc w:val="center"/>
            </w:pPr>
            <w:r>
              <w:rPr>
                <w:rFonts w:cs="Times New Roman"/>
                <w:sz w:val="18"/>
              </w:rPr>
              <w:t xml:space="preserve">TINY </w:t>
            </w:r>
            <w:r>
              <w:rPr>
                <w:rFonts w:cs="Times New Roman"/>
                <w:sz w:val="18"/>
              </w:rPr>
              <w:t>单词编码</w:t>
            </w:r>
          </w:p>
        </w:tc>
        <w:tc>
          <w:tcPr>
            <w:tcW w:w="1134" w:type="dxa"/>
            <w:vAlign w:val="center"/>
          </w:tcPr>
          <w:p w14:paraId="5EFF937D" w14:textId="77777777" w:rsidR="00FB192F" w:rsidRDefault="00865CE2">
            <w:pPr>
              <w:spacing w:line="240" w:lineRule="auto"/>
              <w:jc w:val="center"/>
            </w:pPr>
            <w:r>
              <w:rPr>
                <w:rFonts w:cs="Times New Roman"/>
                <w:sz w:val="18"/>
              </w:rPr>
              <w:t>产物</w:t>
            </w:r>
          </w:p>
        </w:tc>
      </w:tr>
      <w:tr w:rsidR="00FB192F" w14:paraId="3C28DB0C" w14:textId="77777777">
        <w:trPr>
          <w:jc w:val="center"/>
        </w:trPr>
        <w:tc>
          <w:tcPr>
            <w:tcW w:w="4195" w:type="dxa"/>
            <w:vAlign w:val="center"/>
          </w:tcPr>
          <w:p w14:paraId="1ACA7ECF" w14:textId="77777777" w:rsidR="00FB192F" w:rsidRDefault="00865CE2">
            <w:pPr>
              <w:spacing w:line="240" w:lineRule="auto"/>
            </w:pPr>
            <w:r>
              <w:rPr>
                <w:rFonts w:cs="Times New Roman"/>
                <w:sz w:val="18"/>
              </w:rPr>
              <w:t>data/minic_words.txt</w:t>
            </w:r>
            <w:r>
              <w:rPr>
                <w:rFonts w:cs="Times New Roman"/>
                <w:sz w:val="18"/>
              </w:rPr>
              <w:t>、</w:t>
            </w:r>
            <w:r>
              <w:rPr>
                <w:rFonts w:cs="Times New Roman"/>
                <w:sz w:val="18"/>
              </w:rPr>
              <w:t>minic_grammar.txt</w:t>
            </w:r>
            <w:r>
              <w:rPr>
                <w:rFonts w:cs="Times New Roman"/>
                <w:sz w:val="18"/>
              </w:rPr>
              <w:t>、</w:t>
            </w:r>
            <w:r>
              <w:rPr>
                <w:rFonts w:cs="Times New Roman"/>
                <w:sz w:val="18"/>
              </w:rPr>
              <w:t>minic_semantics.txt</w:t>
            </w:r>
            <w:r>
              <w:rPr>
                <w:rFonts w:cs="Times New Roman"/>
                <w:sz w:val="18"/>
              </w:rPr>
              <w:t>、</w:t>
            </w:r>
            <w:r>
              <w:rPr>
                <w:rFonts w:cs="Times New Roman"/>
                <w:sz w:val="18"/>
              </w:rPr>
              <w:t>sample.mc</w:t>
            </w:r>
          </w:p>
        </w:tc>
        <w:tc>
          <w:tcPr>
            <w:tcW w:w="2835" w:type="dxa"/>
            <w:vAlign w:val="center"/>
          </w:tcPr>
          <w:p w14:paraId="656F966D" w14:textId="77777777" w:rsidR="00FB192F" w:rsidRDefault="00865CE2">
            <w:pPr>
              <w:spacing w:line="240" w:lineRule="auto"/>
              <w:jc w:val="center"/>
            </w:pPr>
            <w:r>
              <w:rPr>
                <w:rFonts w:cs="Times New Roman"/>
                <w:sz w:val="18"/>
              </w:rPr>
              <w:t xml:space="preserve">mini-C </w:t>
            </w:r>
            <w:r>
              <w:rPr>
                <w:rFonts w:cs="Times New Roman"/>
                <w:sz w:val="18"/>
              </w:rPr>
              <w:t>输入数据</w:t>
            </w:r>
          </w:p>
        </w:tc>
        <w:tc>
          <w:tcPr>
            <w:tcW w:w="1134" w:type="dxa"/>
            <w:vAlign w:val="center"/>
          </w:tcPr>
          <w:p w14:paraId="04EABB87" w14:textId="77777777" w:rsidR="00FB192F" w:rsidRDefault="00865CE2">
            <w:pPr>
              <w:spacing w:line="240" w:lineRule="auto"/>
              <w:jc w:val="center"/>
            </w:pPr>
            <w:r>
              <w:rPr>
                <w:rFonts w:cs="Times New Roman"/>
                <w:sz w:val="18"/>
              </w:rPr>
              <w:t>输入</w:t>
            </w:r>
          </w:p>
        </w:tc>
      </w:tr>
      <w:tr w:rsidR="00FB192F" w14:paraId="3F35E81A" w14:textId="77777777">
        <w:trPr>
          <w:jc w:val="center"/>
        </w:trPr>
        <w:tc>
          <w:tcPr>
            <w:tcW w:w="4195" w:type="dxa"/>
            <w:vAlign w:val="center"/>
          </w:tcPr>
          <w:p w14:paraId="06682D43" w14:textId="77777777" w:rsidR="00FB192F" w:rsidRDefault="00865CE2">
            <w:pPr>
              <w:spacing w:line="240" w:lineRule="auto"/>
            </w:pPr>
            <w:r>
              <w:rPr>
                <w:rFonts w:cs="Times New Roman"/>
                <w:sz w:val="18"/>
              </w:rPr>
              <w:t>output/lexbuild/minic_lexer.cpp</w:t>
            </w:r>
            <w:r>
              <w:rPr>
                <w:rFonts w:cs="Times New Roman"/>
                <w:sz w:val="18"/>
              </w:rPr>
              <w:t>、</w:t>
            </w:r>
            <w:r>
              <w:rPr>
                <w:rFonts w:cs="Times New Roman"/>
                <w:sz w:val="18"/>
              </w:rPr>
              <w:t>.exe</w:t>
            </w:r>
            <w:r>
              <w:rPr>
                <w:rFonts w:cs="Times New Roman"/>
                <w:sz w:val="18"/>
              </w:rPr>
              <w:t>、</w:t>
            </w:r>
            <w:r>
              <w:rPr>
                <w:rFonts w:cs="Times New Roman"/>
                <w:sz w:val="18"/>
              </w:rPr>
              <w:t>minic.lex</w:t>
            </w:r>
          </w:p>
        </w:tc>
        <w:tc>
          <w:tcPr>
            <w:tcW w:w="2835" w:type="dxa"/>
            <w:vAlign w:val="center"/>
          </w:tcPr>
          <w:p w14:paraId="659D04E8" w14:textId="77777777" w:rsidR="00FB192F" w:rsidRDefault="00865CE2">
            <w:pPr>
              <w:spacing w:line="240" w:lineRule="auto"/>
              <w:jc w:val="center"/>
            </w:pPr>
            <w:r>
              <w:rPr>
                <w:rFonts w:cs="Times New Roman"/>
                <w:sz w:val="18"/>
              </w:rPr>
              <w:t xml:space="preserve">mini-C </w:t>
            </w:r>
            <w:r>
              <w:rPr>
                <w:rFonts w:cs="Times New Roman"/>
                <w:sz w:val="18"/>
              </w:rPr>
              <w:t>词法产物</w:t>
            </w:r>
          </w:p>
        </w:tc>
        <w:tc>
          <w:tcPr>
            <w:tcW w:w="1134" w:type="dxa"/>
            <w:vAlign w:val="center"/>
          </w:tcPr>
          <w:p w14:paraId="53D22081" w14:textId="77777777" w:rsidR="00FB192F" w:rsidRDefault="00865CE2">
            <w:pPr>
              <w:spacing w:line="240" w:lineRule="auto"/>
              <w:jc w:val="center"/>
            </w:pPr>
            <w:r>
              <w:rPr>
                <w:rFonts w:cs="Times New Roman"/>
                <w:sz w:val="18"/>
              </w:rPr>
              <w:t>产物</w:t>
            </w:r>
          </w:p>
        </w:tc>
      </w:tr>
      <w:tr w:rsidR="00FB192F" w14:paraId="38E9ADD1" w14:textId="77777777">
        <w:trPr>
          <w:jc w:val="center"/>
        </w:trPr>
        <w:tc>
          <w:tcPr>
            <w:tcW w:w="4195" w:type="dxa"/>
            <w:vAlign w:val="center"/>
          </w:tcPr>
          <w:p w14:paraId="12161539" w14:textId="77777777" w:rsidR="00FB192F" w:rsidRDefault="00865CE2">
            <w:pPr>
              <w:spacing w:line="240" w:lineRule="auto"/>
            </w:pPr>
            <w:r>
              <w:rPr>
                <w:rFonts w:cs="Times New Roman"/>
                <w:sz w:val="18"/>
              </w:rPr>
              <w:t>output/dot/*.dot</w:t>
            </w:r>
          </w:p>
        </w:tc>
        <w:tc>
          <w:tcPr>
            <w:tcW w:w="2835" w:type="dxa"/>
            <w:vAlign w:val="center"/>
          </w:tcPr>
          <w:p w14:paraId="7438F522" w14:textId="77777777" w:rsidR="00FB192F" w:rsidRDefault="00865CE2">
            <w:pPr>
              <w:spacing w:line="240" w:lineRule="auto"/>
              <w:jc w:val="center"/>
            </w:pPr>
            <w:r>
              <w:rPr>
                <w:rFonts w:cs="Times New Roman"/>
                <w:sz w:val="18"/>
              </w:rPr>
              <w:t>自动机</w:t>
            </w:r>
            <w:r>
              <w:rPr>
                <w:rFonts w:cs="Times New Roman"/>
                <w:sz w:val="18"/>
              </w:rPr>
              <w:t>/</w:t>
            </w:r>
            <w:r>
              <w:rPr>
                <w:rFonts w:cs="Times New Roman"/>
                <w:sz w:val="18"/>
              </w:rPr>
              <w:t>语法树的</w:t>
            </w:r>
            <w:r>
              <w:rPr>
                <w:rFonts w:cs="Times New Roman"/>
                <w:sz w:val="18"/>
              </w:rPr>
              <w:t xml:space="preserve"> DOT</w:t>
            </w:r>
          </w:p>
        </w:tc>
        <w:tc>
          <w:tcPr>
            <w:tcW w:w="1134" w:type="dxa"/>
            <w:vAlign w:val="center"/>
          </w:tcPr>
          <w:p w14:paraId="482119DA" w14:textId="77777777" w:rsidR="00FB192F" w:rsidRDefault="00865CE2">
            <w:pPr>
              <w:spacing w:line="240" w:lineRule="auto"/>
              <w:jc w:val="center"/>
            </w:pPr>
            <w:r>
              <w:rPr>
                <w:rFonts w:cs="Times New Roman"/>
                <w:sz w:val="18"/>
              </w:rPr>
              <w:t>产物</w:t>
            </w:r>
          </w:p>
        </w:tc>
      </w:tr>
      <w:tr w:rsidR="00FB192F" w14:paraId="0785A856" w14:textId="77777777">
        <w:trPr>
          <w:jc w:val="center"/>
        </w:trPr>
        <w:tc>
          <w:tcPr>
            <w:tcW w:w="4195" w:type="dxa"/>
            <w:vAlign w:val="center"/>
          </w:tcPr>
          <w:p w14:paraId="77BDFACC" w14:textId="77777777" w:rsidR="00FB192F" w:rsidRDefault="00865CE2">
            <w:pPr>
              <w:spacing w:line="240" w:lineRule="auto"/>
            </w:pPr>
            <w:r>
              <w:rPr>
                <w:rFonts w:cs="Times New Roman"/>
                <w:sz w:val="18"/>
              </w:rPr>
              <w:t>reference/03_tiny_output.lex</w:t>
            </w:r>
            <w:r>
              <w:rPr>
                <w:rFonts w:cs="Times New Roman"/>
                <w:sz w:val="18"/>
              </w:rPr>
              <w:t>、</w:t>
            </w:r>
            <w:r>
              <w:rPr>
                <w:rFonts w:cs="Times New Roman"/>
                <w:sz w:val="18"/>
              </w:rPr>
              <w:t>11_minic_output.lex</w:t>
            </w:r>
          </w:p>
        </w:tc>
        <w:tc>
          <w:tcPr>
            <w:tcW w:w="2835" w:type="dxa"/>
            <w:vAlign w:val="center"/>
          </w:tcPr>
          <w:p w14:paraId="4E4B5613" w14:textId="77777777" w:rsidR="00FB192F" w:rsidRDefault="00865CE2">
            <w:pPr>
              <w:spacing w:line="240" w:lineRule="auto"/>
              <w:jc w:val="center"/>
            </w:pPr>
            <w:r>
              <w:rPr>
                <w:rFonts w:cs="Times New Roman"/>
                <w:sz w:val="18"/>
              </w:rPr>
              <w:t>参考输出（比对基准）</w:t>
            </w:r>
          </w:p>
        </w:tc>
        <w:tc>
          <w:tcPr>
            <w:tcW w:w="1134" w:type="dxa"/>
            <w:vAlign w:val="center"/>
          </w:tcPr>
          <w:p w14:paraId="3B31FB62" w14:textId="77777777" w:rsidR="00FB192F" w:rsidRDefault="00865CE2">
            <w:pPr>
              <w:spacing w:line="240" w:lineRule="auto"/>
              <w:jc w:val="center"/>
            </w:pPr>
            <w:r>
              <w:rPr>
                <w:rFonts w:cs="Times New Roman"/>
                <w:sz w:val="18"/>
              </w:rPr>
              <w:t>基准</w:t>
            </w:r>
          </w:p>
        </w:tc>
      </w:tr>
    </w:tbl>
    <w:p w14:paraId="2D979487" w14:textId="77777777" w:rsidR="00865CE2" w:rsidRDefault="00865CE2"/>
    <w:sectPr w:rsidR="00865CE2" w:rsidSect="00034616">
      <w:headerReference w:type="default" r:id="rId8"/>
      <w:footerReference w:type="default" r:id="rId9"/>
      <w:pgSz w:w="11906" w:h="16838"/>
      <w:pgMar w:top="1440" w:right="1797" w:bottom="1440" w:left="1797" w:header="850" w:footer="99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166D7" w14:textId="77777777" w:rsidR="00865CE2" w:rsidRDefault="00865CE2">
      <w:pPr>
        <w:spacing w:line="240" w:lineRule="auto"/>
      </w:pPr>
      <w:r>
        <w:separator/>
      </w:r>
    </w:p>
  </w:endnote>
  <w:endnote w:type="continuationSeparator" w:id="0">
    <w:p w14:paraId="09FADA24" w14:textId="77777777" w:rsidR="00865CE2" w:rsidRDefault="00865C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168FC" w14:textId="77777777" w:rsidR="00FB192F" w:rsidRDefault="00865CE2">
    <w:pPr>
      <w:pStyle w:val="a7"/>
      <w:jc w:val="center"/>
    </w:pPr>
    <w:r>
      <w:rPr>
        <w:rFonts w:cs="Times New Roman"/>
        <w:sz w:val="18"/>
      </w:rPr>
      <w:t>第</w:t>
    </w:r>
    <w:r>
      <w:rPr>
        <w:rFonts w:cs="Times New Roman"/>
        <w:sz w:val="18"/>
      </w:rPr>
      <w:t xml:space="preserve"> </w:t>
    </w:r>
    <w:r>
      <w:rPr>
        <w:rFonts w:cs="Times New Roman"/>
        <w:sz w:val="18"/>
      </w:rPr>
      <w:fldChar w:fldCharType="begin"/>
    </w:r>
    <w:r>
      <w:rPr>
        <w:rFonts w:cs="Times New Roman"/>
        <w:sz w:val="18"/>
      </w:rPr>
      <w:instrText xml:space="preserve"> PAGE </w:instrText>
    </w:r>
    <w:r>
      <w:rPr>
        <w:rFonts w:cs="Times New Roman"/>
        <w:sz w:val="18"/>
      </w:rPr>
      <w:fldChar w:fldCharType="separate"/>
    </w:r>
    <w:r>
      <w:rPr>
        <w:rFonts w:cs="Times New Roman"/>
        <w:sz w:val="18"/>
      </w:rPr>
      <w:t>1</w:t>
    </w:r>
    <w:r>
      <w:rPr>
        <w:rFonts w:cs="Times New Roman"/>
        <w:sz w:val="18"/>
      </w:rPr>
      <w:fldChar w:fldCharType="end"/>
    </w:r>
    <w:r>
      <w:rPr>
        <w:rFonts w:cs="Times New Roman"/>
        <w:sz w:val="18"/>
      </w:rPr>
      <w:t xml:space="preserve"> </w:t>
    </w:r>
    <w:r>
      <w:rPr>
        <w:rFonts w:cs="Times New Roman"/>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79E83" w14:textId="77777777" w:rsidR="00865CE2" w:rsidRDefault="00865CE2">
      <w:pPr>
        <w:spacing w:line="240" w:lineRule="auto"/>
      </w:pPr>
      <w:r>
        <w:separator/>
      </w:r>
    </w:p>
  </w:footnote>
  <w:footnote w:type="continuationSeparator" w:id="0">
    <w:p w14:paraId="64ADA3DE" w14:textId="77777777" w:rsidR="00865CE2" w:rsidRDefault="00865C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3BC4" w14:textId="77777777" w:rsidR="00FB192F" w:rsidRDefault="00865CE2">
    <w:pPr>
      <w:pStyle w:val="a5"/>
      <w:pBdr>
        <w:bottom w:val="single" w:sz="4" w:space="1" w:color="808080"/>
      </w:pBdr>
      <w:jc w:val="center"/>
    </w:pPr>
    <w:r>
      <w:rPr>
        <w:rFonts w:cs="Times New Roman"/>
        <w:sz w:val="18"/>
      </w:rPr>
      <w:t>华南师范大学计算机学院《编译原理》课程设计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62438592">
    <w:abstractNumId w:val="8"/>
  </w:num>
  <w:num w:numId="2" w16cid:durableId="1803307558">
    <w:abstractNumId w:val="6"/>
  </w:num>
  <w:num w:numId="3" w16cid:durableId="1141118225">
    <w:abstractNumId w:val="5"/>
  </w:num>
  <w:num w:numId="4" w16cid:durableId="231695831">
    <w:abstractNumId w:val="4"/>
  </w:num>
  <w:num w:numId="5" w16cid:durableId="1729955861">
    <w:abstractNumId w:val="7"/>
  </w:num>
  <w:num w:numId="6" w16cid:durableId="1498808678">
    <w:abstractNumId w:val="3"/>
  </w:num>
  <w:num w:numId="7" w16cid:durableId="1759594807">
    <w:abstractNumId w:val="2"/>
  </w:num>
  <w:num w:numId="8" w16cid:durableId="2092117432">
    <w:abstractNumId w:val="1"/>
  </w:num>
  <w:num w:numId="9" w16cid:durableId="1740401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602C"/>
    <w:rsid w:val="00326F90"/>
    <w:rsid w:val="00715046"/>
    <w:rsid w:val="00865CE2"/>
    <w:rsid w:val="00AA1D8D"/>
    <w:rsid w:val="00B47730"/>
    <w:rsid w:val="00CB0664"/>
    <w:rsid w:val="00FB19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0F740E9"/>
  <w14:defaultImageDpi w14:val="300"/>
  <w15:docId w15:val="{56F7B3B5-23F0-4761-8871-3B5A7F8D8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exact"/>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360" w:after="240" w:line="440" w:lineRule="exact"/>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before="240" w:after="120" w:line="400" w:lineRule="exact"/>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before="180" w:after="12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120" w:after="6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2B602C"/>
  </w:style>
  <w:style w:type="paragraph" w:styleId="TOC2">
    <w:name w:val="toc 2"/>
    <w:basedOn w:val="a1"/>
    <w:next w:val="a1"/>
    <w:autoRedefine/>
    <w:uiPriority w:val="39"/>
    <w:unhideWhenUsed/>
    <w:rsid w:val="002B602C"/>
    <w:pPr>
      <w:ind w:leftChars="200" w:left="420"/>
    </w:pPr>
  </w:style>
  <w:style w:type="character" w:styleId="aff9">
    <w:name w:val="Hyperlink"/>
    <w:basedOn w:val="a2"/>
    <w:uiPriority w:val="99"/>
    <w:unhideWhenUsed/>
    <w:rsid w:val="002B60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6774</Words>
  <Characters>10120</Characters>
  <Application>Microsoft Office Word</Application>
  <DocSecurity>0</DocSecurity>
  <Lines>1274</Lines>
  <Paragraphs>932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文挺 王</cp:lastModifiedBy>
  <cp:revision>2</cp:revision>
  <dcterms:created xsi:type="dcterms:W3CDTF">2013-12-23T23:15:00Z</dcterms:created>
  <dcterms:modified xsi:type="dcterms:W3CDTF">2026-10-17T08:21:00Z</dcterms:modified>
  <cp:category/>
</cp:coreProperties>
</file>